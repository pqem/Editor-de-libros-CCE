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tiqueta_Estudio"/>
      </w:pPr>
      <w:r>
        <w:t>ESTUDIO 1</w:t>
      </w:r>
    </w:p>
    <w:p>
      <w:pPr>
        <w:pStyle w:val="Titulo_Principal"/>
      </w:pPr>
      <w:r>
        <w:t>El estallido del Reino</w:t>
      </w:r>
    </w:p>
    <w:p>
      <w:pPr>
        <w:pStyle w:val="Cuerpo_Sin_Sangria"/>
      </w:pPr>
      <w:r>
        <w:rPr>
          <w:b w:val="0"/>
          <w:i w:val="0"/>
        </w:rPr>
        <w:t>Leemos entre todos el estudio. Un párrafo por persona voluntaria.</w:t>
      </w:r>
    </w:p>
    <w:p>
      <w:pPr>
        <w:pStyle w:val="Cuerpo_Texto"/>
      </w:pPr>
      <w:r>
        <w:rPr>
          <w:b w:val="0"/>
          <w:i w:val="0"/>
        </w:rPr>
        <w:t>“Cuando llegó el día de Pentecostés, estaban todos juntos en un mismo lugar, y de repente vino del cielo un ruido como el de una ráfaga de viento impetuoso que llenó toda la casa donde estaban sentados. Se les aparecieron lenguas como de fuego que, repartiéndose, se posaron sobre cada uno de ellos. Todos fueron llenos del Espíritu Santo y comenzaron a hablar en otras lenguas, según el Espíritu les daba habilidad para expresarse.” (Hechos de los Apóstoles 2: 1–4, NBLA)</w:t>
      </w:r>
    </w:p>
    <w:p>
      <w:pPr>
        <w:pStyle w:val="Cuerpo_Texto"/>
      </w:pPr>
      <w:r>
        <w:rPr>
          <w:b w:val="0"/>
          <w:i w:val="0"/>
        </w:rPr>
        <w:t xml:space="preserve">Había tres grandes fiestas a las que todos los judíos que vivieran a no más de treinta kilómetros de Jerusalén debían de ir: la Pascua, Pentecostés y la fiesta de los Tabernáculos. ¡Imagínate la cantidad de gente que había! </w:t>
      </w:r>
      <w:r>
        <w:rPr>
          <w:b w:val="0"/>
          <w:i w:val="0"/>
        </w:rPr>
        <w:t>Pentecost</w:t>
      </w:r>
      <w:r>
        <w:rPr>
          <w:b w:val="0"/>
          <w:i w:val="0"/>
        </w:rPr>
        <w:t>é</w:t>
      </w:r>
      <w:r>
        <w:rPr>
          <w:b w:val="0"/>
          <w:i w:val="0"/>
        </w:rPr>
        <w:t>s significa el quincuag</w:t>
      </w:r>
      <w:r>
        <w:rPr>
          <w:b w:val="0"/>
          <w:i w:val="0"/>
        </w:rPr>
        <w:t>é</w:t>
      </w:r>
      <w:r>
        <w:rPr>
          <w:b w:val="0"/>
          <w:i w:val="0"/>
        </w:rPr>
        <w:t>simo, y tambi</w:t>
      </w:r>
      <w:r>
        <w:rPr>
          <w:b w:val="0"/>
          <w:i w:val="0"/>
        </w:rPr>
        <w:t>é</w:t>
      </w:r>
      <w:r>
        <w:rPr>
          <w:b w:val="0"/>
          <w:i w:val="0"/>
        </w:rPr>
        <w:t xml:space="preserve">n se llamaba </w:t>
      </w:r>
      <w:r>
        <w:rPr>
          <w:b w:val="0"/>
          <w:i w:val="0"/>
        </w:rPr>
        <w:t>«</w:t>
      </w:r>
      <w:r>
        <w:rPr>
          <w:b w:val="0"/>
          <w:i w:val="0"/>
        </w:rPr>
        <w:t>La Fiesta de las Semanas</w:t>
      </w:r>
      <w:r>
        <w:rPr>
          <w:b w:val="0"/>
          <w:i w:val="0"/>
        </w:rPr>
        <w:t xml:space="preserve">» </w:t>
      </w:r>
      <w:r>
        <w:rPr>
          <w:b w:val="0"/>
          <w:i w:val="0"/>
        </w:rPr>
        <w:t>porque ca</w:t>
      </w:r>
      <w:r>
        <w:rPr>
          <w:b w:val="0"/>
          <w:i w:val="0"/>
        </w:rPr>
        <w:t>í</w:t>
      </w:r>
      <w:r>
        <w:rPr>
          <w:b w:val="0"/>
          <w:i w:val="0"/>
        </w:rPr>
        <w:t>a cincuenta d</w:t>
      </w:r>
      <w:r>
        <w:rPr>
          <w:b w:val="0"/>
          <w:i w:val="0"/>
        </w:rPr>
        <w:t>í</w:t>
      </w:r>
      <w:r>
        <w:rPr>
          <w:b w:val="0"/>
          <w:i w:val="0"/>
        </w:rPr>
        <w:t>as despu</w:t>
      </w:r>
      <w:r>
        <w:rPr>
          <w:b w:val="0"/>
          <w:i w:val="0"/>
        </w:rPr>
        <w:t>é</w:t>
      </w:r>
      <w:r>
        <w:rPr>
          <w:b w:val="0"/>
          <w:i w:val="0"/>
        </w:rPr>
        <w:t>s de la Pascua, es decir</w:t>
      </w:r>
      <w:r>
        <w:rPr>
          <w:b w:val="0"/>
          <w:i w:val="0"/>
        </w:rPr>
        <w:t>siete semanas después</w:t>
      </w:r>
      <w:r>
        <w:rPr>
          <w:b w:val="0"/>
          <w:i w:val="0"/>
        </w:rPr>
        <w:t>.</w:t>
      </w:r>
      <w:r>
        <w:rPr>
          <w:b w:val="0"/>
          <w:i w:val="0"/>
        </w:rPr>
        <w:t xml:space="preserve"> El día de pentecostés era tambi</w:t>
      </w:r>
      <w:r>
        <w:rPr>
          <w:b w:val="0"/>
          <w:i w:val="0"/>
        </w:rPr>
        <w:t>é</w:t>
      </w:r>
      <w:r>
        <w:rPr>
          <w:b w:val="0"/>
          <w:i w:val="0"/>
        </w:rPr>
        <w:t>n conocido como "</w:t>
      </w:r>
      <w:r>
        <w:rPr>
          <w:b w:val="0"/>
          <w:i w:val="0"/>
        </w:rPr>
        <w:t>Shavuot</w:t>
      </w:r>
      <w:r>
        <w:rPr>
          <w:b w:val="0"/>
          <w:i w:val="0"/>
        </w:rPr>
        <w:t>" y conmemoraba la entrega de la Ley en el Sina</w:t>
      </w:r>
      <w:r>
        <w:rPr>
          <w:b w:val="0"/>
          <w:i w:val="0"/>
        </w:rPr>
        <w:t xml:space="preserve">í </w:t>
      </w:r>
      <w:r>
        <w:rPr>
          <w:b w:val="0"/>
          <w:i w:val="0"/>
        </w:rPr>
        <w:t>y marcaba el inicio de la cosecha de trigo.</w:t>
      </w:r>
    </w:p>
    <w:p>
      <w:pPr>
        <w:pStyle w:val="Cuerpo_Texto"/>
      </w:pPr>
      <w:r>
        <w:rPr>
          <w:b w:val="0"/>
          <w:i w:val="0"/>
        </w:rPr>
        <w:t>En este contexto, el derramamiento del Espíritu Santo en Hechos 2 no fue accidental. Fue una señal poderosa de que Dios estaba comenzando una nueva temporada de cosecha espiritual. Así como Moisés recibió la Ley para el pueblo, ahora la Iglesia recibía el Espíritu Santo para llevar el Evangelio al mundo. Lo que antes estaba escrito en tablas, ahora sería escrito en corazones de los hombres (Jeremías 31: 33; 2 Corintios 3: 3).</w:t>
      </w:r>
    </w:p>
    <w:p>
      <w:pPr>
        <w:pStyle w:val="Cuerpo_Texto"/>
      </w:pPr>
      <w:r>
        <w:rPr>
          <w:b w:val="0"/>
          <w:i w:val="0"/>
        </w:rPr>
        <w:t>Pentecostés es también el cumplimiento de algunas promesas sobre el Mesías para el pueblo de Israel. En Joel 2: 28-29 el profeta anunciaba que en los “últimos días” Dios derramaría su Espíritu sobre toda carne. Ahora comenzaba el cumplimiento de esa palabra profética. Jesús mismo, antes de ascender, reafirmó esto en Hechos 1: 8: “Recibiréis poder cuando haya venido sobre vosotros el Espíritu Santo, y me seréis testigos...” Así, en Hechos 2 nos encontramos con el inicio oficial del Reino imparable del Espíritu en acción. Era el nacimiento de la Iglesia como comunidad ungida, empoderada y enviada.</w:t>
      </w:r>
    </w:p>
    <w:p>
      <w:pPr>
        <w:pStyle w:val="Subtitulo"/>
      </w:pPr>
      <w:r>
        <w:t>La unidad precede a la manifestación</w:t>
      </w:r>
    </w:p>
    <w:p>
      <w:pPr>
        <w:pStyle w:val="Cuerpo_Sin_Sangria"/>
      </w:pPr>
      <w:r>
        <w:rPr>
          <w:b w:val="0"/>
          <w:i w:val="0"/>
        </w:rPr>
        <w:t>Dice el texto que “estaban todos juntos en un mismo lugar” (v. 1) El griego sugiere algo más que simple proximidad física; habla de unidad de mente y propósito. Esta disposición espiritual fue el ambiente propicio para la irrupción del Espíritu Santo.</w:t>
      </w:r>
    </w:p>
    <w:p>
      <w:pPr>
        <w:pStyle w:val="Cuerpo_Texto"/>
      </w:pPr>
      <w:r>
        <w:rPr>
          <w:b w:val="0"/>
          <w:i w:val="0"/>
        </w:rPr>
        <w:t>La unidad de los creyentes prepara el ambiente para el derramamiento y la manifestación del Espíritu Santo. Como creyentes debemos aprender a vivir y buscar a Dios en unidad. La comunión con los hermanos nunca es un "accesorio opcional" o un "beneficio extra" de la salvación. La comunión con los creyentes es el propósito de Dios, es parte vital de su plan. Cristo oró para que seamos uno, entregó su vida para derribar las murallas que nos dividían y podamos ser un solo cuerpo.</w:t>
      </w:r>
    </w:p>
    <w:p>
      <w:pPr>
        <w:pStyle w:val="Cuerpo_Texto"/>
      </w:pPr>
      <w:r>
        <w:rPr>
          <w:b w:val="0"/>
          <w:i w:val="0"/>
        </w:rPr>
        <w:t>Necesitamos trabajar para cultivar relaciones espirituales saludables. El Esp</w:t>
      </w:r>
      <w:r>
        <w:rPr>
          <w:b w:val="0"/>
          <w:i w:val="0"/>
        </w:rPr>
        <w:t>í</w:t>
      </w:r>
      <w:r>
        <w:rPr>
          <w:b w:val="0"/>
          <w:i w:val="0"/>
        </w:rPr>
        <w:t>ritu se mueve donde hay armon</w:t>
      </w:r>
      <w:r>
        <w:rPr>
          <w:b w:val="0"/>
          <w:i w:val="0"/>
        </w:rPr>
        <w:t>í</w:t>
      </w:r>
      <w:r>
        <w:rPr>
          <w:b w:val="0"/>
          <w:i w:val="0"/>
        </w:rPr>
        <w:t>a (Salmo 133).</w:t>
      </w:r>
      <w:r>
        <w:rPr>
          <w:b w:val="0"/>
          <w:i w:val="0"/>
        </w:rPr>
        <w:t xml:space="preserve"> La presencia del Espíritu hace sostenible la unidad, porque no es una comunión basada en preferencia humanas. Sin la presencia activa de Dios, los seres humanos no somos capaces de sostener el tipo de unidad que Dios nos pide. Ser un solo cuerpo, una familia o la casa de Dios, es algo que solo se produce en una iglesia amalgamada por la acción del Espíritu Santo.</w:t>
      </w:r>
    </w:p>
    <w:p>
      <w:pPr>
        <w:pStyle w:val="Subtitulo"/>
      </w:pPr>
      <w:r>
        <w:t>Irrupción del cielo</w:t>
      </w:r>
    </w:p>
    <w:p>
      <w:pPr>
        <w:pStyle w:val="Cuerpo_Sin_Sangria"/>
      </w:pPr>
      <w:r>
        <w:rPr>
          <w:b w:val="0"/>
          <w:i w:val="0"/>
        </w:rPr>
        <w:t>Dice el relato que "de repente vino del cielo un ruido como el de una ráfaga de viento impetuoso”(v. 2) El viento es símbolo del aliento de Dios (la palabra "ruaj" en hebreo y "pneuma" en griego significan indistintamente "viento" ó "espíritu"). El Espíritu Santo no es una fuerza, es una persona, es Dios mismo manifestándose. Lucas nos relata en Hechos que esta manifestación del Espíritu Santo no fue como una brisa suave, sino más bien hubo un gran estruendo como el que produce un viento impetuoso. Todos entendieron, sin dudas, que se trataba de algo enviado desde el cielo. Esto revela algo que nunca debiéramos olvidar: el mover del Espíritu es iniciativa de Dios, y no el resultado de la manipulación humana.</w:t>
      </w:r>
    </w:p>
    <w:p>
      <w:pPr>
        <w:pStyle w:val="Cuerpo_Texto"/>
      </w:pPr>
      <w:r>
        <w:rPr>
          <w:b w:val="0"/>
          <w:i w:val="0"/>
        </w:rPr>
        <w:t>¿Esperamos que pase algo cuando oramos para que Dios se manifieste? Hay una tensión entre nuestra fe y la irrupción del cielo. Porque aunque la manifestación del Espíritu es un acto soberano de Dios, es Dios mismo quien decidió que movería su mano cuando oremos y pidamos con fe. La respuesta viene a nuestra espera en fe, y también a nuestra perseverancia en hacer lo que Él nos pide. Debemos estar dispuestos a esperar. Los discípulos oraron en unidad por días antes de ver el fuego. ¿Puedes esperar con fe? Sin expectativas, cuando no esperamos nada, es más que probable que nada suceda.</w:t>
      </w:r>
    </w:p>
    <w:p>
      <w:pPr>
        <w:pStyle w:val="Cuerpo_Texto"/>
      </w:pPr>
      <w:r>
        <w:rPr>
          <w:b w:val="0"/>
          <w:i w:val="0"/>
        </w:rPr>
        <w:t>¿</w:t>
      </w:r>
      <w:r>
        <w:rPr>
          <w:b w:val="0"/>
          <w:i w:val="0"/>
        </w:rPr>
        <w:t>Qué</w:t>
      </w:r>
      <w:r>
        <w:rPr>
          <w:b w:val="0"/>
          <w:i w:val="0"/>
        </w:rPr>
        <w:t xml:space="preserve"> haríamos frente a una manifestación del cielo? Dios puede irrumpir de repente. Necesitamos tener un corazón dispuesto. El viento de Dios puede soplar en cualquier momento. Como sopló en pentecostés, puede hoy mismo sorprenderte, de repente, sin aviso, pero en respuesta a tu búsqueda de la promesa.</w:t>
      </w:r>
    </w:p>
    <w:p>
      <w:pPr>
        <w:pStyle w:val="Subtitulo"/>
      </w:pPr>
      <w:r>
        <w:t>Fuego sobre cada uno</w:t>
      </w:r>
    </w:p>
    <w:p>
      <w:pPr>
        <w:pStyle w:val="Cuerpo_Sin_Sangria"/>
      </w:pPr>
      <w:r>
        <w:rPr>
          <w:b w:val="0"/>
          <w:i w:val="0"/>
        </w:rPr>
        <w:t>Dice el texto: “Se les aparecieron lenguas como de fuego que, repartiéndose, se posaron sobre cada uno de ellos...” (v. 3). En la escrituras el fuego puede representar presencia, purificación y llamado. Así como la zarza ardiente marcó el llamado de Moisés, aquí el fuego señala que cada creyente es ahora llamado, comisionado y capacitado. El fuego de su presencia marca la diferencia en nuestra vida espiritual, nuestra relación y nuestro servicio para con Dios.</w:t>
      </w:r>
    </w:p>
    <w:p>
      <w:pPr>
        <w:pStyle w:val="Cuerpo_Texto"/>
      </w:pPr>
      <w:r>
        <w:rPr>
          <w:b w:val="0"/>
          <w:i w:val="0"/>
        </w:rPr>
        <w:t>Dice que “fueron todos llenos del Espíritu Santo, y comenzaron a hablar en otras lenguas...” (v. 4) Este hablar en lenguas no fue estático ni privado. Fueron idiomas reales, entendidos por peregrinos de diferentes naciones (v. 5–11). Fue una señal de que el Reino de Dios ya no estaría limitado por lengua, nación o cultura.</w:t>
      </w:r>
    </w:p>
    <w:p>
      <w:pPr>
        <w:pStyle w:val="Cuerpo_Texto"/>
      </w:pPr>
      <w:r>
        <w:rPr>
          <w:b w:val="0"/>
          <w:i w:val="0"/>
        </w:rPr>
        <w:t>El Espíritu nos hace testigos. Pentecostés no termina en una experiencia, continúa en una misión. Pentecostés no es simplemente una festividad del calendario cristiano, es un modelo del mover de Dios en toda generación. La iglesia muchas veces es tentada a depender de estructuras, estrategias o estilos, todas cosas necesarias y útiles, pero el libro de Hechos nos recuerda que la Iglesia nació en una habitación llena de oración y fue lanzada con poder desde el cielo. Nada debiera estar por encima de esa misma actitud.</w:t>
      </w:r>
    </w:p>
    <w:p>
      <w:pPr>
        <w:pStyle w:val="Cuerpo_Texto"/>
      </w:pPr>
      <w:r>
        <w:rPr>
          <w:b w:val="0"/>
          <w:i w:val="0"/>
        </w:rPr>
        <w:t>El estallido del Reino comienza por la casa de Dios, cuando corazones dispuestos reciben al Esp</w:t>
      </w:r>
      <w:r>
        <w:rPr>
          <w:b w:val="0"/>
          <w:i w:val="0"/>
        </w:rPr>
        <w:t>í</w:t>
      </w:r>
      <w:r>
        <w:rPr>
          <w:b w:val="0"/>
          <w:i w:val="0"/>
        </w:rPr>
        <w:t>ritu. No se trata de emociones religiosas, sino de una transformació</w:t>
      </w:r>
      <w:r>
        <w:rPr>
          <w:b w:val="0"/>
          <w:i w:val="0"/>
        </w:rPr>
        <w:t xml:space="preserve">n </w:t>
      </w:r>
      <w:r>
        <w:rPr>
          <w:b w:val="0"/>
          <w:i w:val="0"/>
        </w:rPr>
        <w:t>real que impacta a quienes nos rodean</w:t>
      </w:r>
      <w:r>
        <w:rPr>
          <w:b w:val="0"/>
          <w:i w:val="0"/>
        </w:rPr>
        <w:t>.</w:t>
      </w:r>
      <w:r>
        <w:rPr>
          <w:b w:val="0"/>
          <w:i w:val="0"/>
        </w:rPr>
        <w:t xml:space="preserve"> No solo damos un testimonio, también somos "testimonio vivo" de la obra de Dios.</w:t>
      </w:r>
    </w:p>
    <w:p>
      <w:pPr>
        <w:pStyle w:val="Cuerpo_Texto"/>
      </w:pPr>
      <w:r>
        <w:rPr>
          <w:b w:val="0"/>
          <w:i w:val="0"/>
        </w:rPr>
        <w:t>Pedro, quien días antes había negado a Jesús, ahora predica con poder. La diferencia no fue información nueva, fue una llenura nueva. Pentecostés nos confronta con una pregunta directa: ¿Estoy viviendo una fe llena del Espíritu o una religión sin fuego?</w:t>
      </w:r>
    </w:p>
    <w:p>
      <w:pPr>
        <w:pStyle w:val="Cuerpo_Texto"/>
      </w:pPr>
      <w:r>
        <w:rPr>
          <w:b w:val="0"/>
          <w:i w:val="0"/>
        </w:rPr>
        <w:t>Busquemos que el Esp</w:t>
      </w:r>
      <w:r>
        <w:rPr>
          <w:b w:val="0"/>
          <w:i w:val="0"/>
        </w:rPr>
        <w:t>í</w:t>
      </w:r>
      <w:r>
        <w:rPr>
          <w:b w:val="0"/>
          <w:i w:val="0"/>
        </w:rPr>
        <w:t>ritu Santo</w:t>
      </w:r>
      <w:r>
        <w:rPr>
          <w:b w:val="0"/>
          <w:i w:val="0"/>
        </w:rPr>
        <w:t>ven</w:t>
      </w:r>
      <w:r>
        <w:rPr>
          <w:b w:val="0"/>
          <w:i w:val="0"/>
        </w:rPr>
        <w:t>ga</w:t>
      </w:r>
      <w:r>
        <w:rPr>
          <w:b w:val="0"/>
          <w:i w:val="0"/>
        </w:rPr>
        <w:t xml:space="preserve"> sobre </w:t>
      </w:r>
      <w:r>
        <w:rPr>
          <w:b w:val="0"/>
          <w:i w:val="0"/>
        </w:rPr>
        <w:t>nosotros como en Pentecost</w:t>
      </w:r>
      <w:r>
        <w:rPr>
          <w:b w:val="0"/>
          <w:i w:val="0"/>
        </w:rPr>
        <w:t>é</w:t>
      </w:r>
      <w:r>
        <w:rPr>
          <w:b w:val="0"/>
          <w:i w:val="0"/>
        </w:rPr>
        <w:t>s</w:t>
      </w:r>
      <w:r>
        <w:rPr>
          <w:b w:val="0"/>
          <w:i w:val="0"/>
        </w:rPr>
        <w:t>; que la presencia de Dios encienda nuestro</w:t>
      </w:r>
      <w:r>
        <w:rPr>
          <w:b w:val="0"/>
          <w:i w:val="0"/>
        </w:rPr>
        <w:t xml:space="preserve"> coraz</w:t>
      </w:r>
      <w:r>
        <w:rPr>
          <w:b w:val="0"/>
          <w:i w:val="0"/>
        </w:rPr>
        <w:t>ó</w:t>
      </w:r>
      <w:r>
        <w:rPr>
          <w:b w:val="0"/>
          <w:i w:val="0"/>
        </w:rPr>
        <w:t>n</w:t>
      </w:r>
      <w:r>
        <w:rPr>
          <w:b w:val="0"/>
          <w:i w:val="0"/>
        </w:rPr>
        <w:t xml:space="preserve"> y que el Espíritu Santo sea mas que una doctrina para cada uno de nosotros. Seamos llenos de Él y entonces seremos parte del Reino que se expande con fuego: hombres y mujeres que hablan y actúan con poder. Seamos un testimonio viviente del evangelio que anunciamos.</w:t>
      </w:r>
    </w:p>
    <w:p>
      <w:pPr>
        <w:pStyle w:val="Cuerpo_Texto"/>
      </w:pPr>
      <w:r>
        <w:rPr>
          <w:b w:val="0"/>
          <w:i w:val="0"/>
        </w:rPr>
        <w:t>────────────────────────────────────────────────────────────────────────────────</w:t>
      </w:r>
    </w:p>
    <w:p>
      <w:pPr>
        <w:pStyle w:val="Cuerpo_Texto"/>
      </w:pPr>
      <w:r>
        <w:rPr>
          <w:b w:val="0"/>
          <w:i w:val="0"/>
        </w:rPr>
        <w:t>────────────────────────────────────────────────────────────────────────────────</w:t>
      </w:r>
    </w:p>
    <w:p>
      <w:pPr>
        <w:pStyle w:val="Etiqueta_Estudio"/>
      </w:pPr>
      <w:r>
        <w:t>ESTUDIO 2</w:t>
      </w:r>
    </w:p>
    <w:p>
      <w:pPr>
        <w:pStyle w:val="Titulo_Principal"/>
      </w:pPr>
      <w:r>
        <w:t>Testigos con fuego</w:t>
      </w:r>
    </w:p>
    <w:p>
      <w:pPr>
        <w:pStyle w:val="Cuerpo_Sin_Sangria"/>
      </w:pPr>
      <w:r>
        <w:rPr>
          <w:b w:val="0"/>
          <w:i w:val="0"/>
        </w:rPr>
        <w:t>Leemos entre todos el estudio. Un párrafo por persona voluntaria.</w:t>
      </w:r>
    </w:p>
    <w:p>
      <w:pPr>
        <w:pStyle w:val="Subtitulo"/>
      </w:pPr>
      <w:r>
        <w:t>Testigos con fuego</w:t>
      </w:r>
    </w:p>
    <w:p>
      <w:pPr>
        <w:pStyle w:val="Cuerpo_Sin_Sangria"/>
      </w:pPr>
      <w:r>
        <w:rPr>
          <w:b w:val="0"/>
          <w:i w:val="0"/>
        </w:rPr>
        <w:t>“pero recibirán poder cuando el Espíritu Santo venga sobre ustedes; y serán Mis testigos en Jerusalén, en toda Judea y Samaria, y hasta los confines de la tierra».” (Hechos de los Apóstoles 1: 8, NBLA)</w:t>
      </w:r>
    </w:p>
    <w:p>
      <w:pPr>
        <w:pStyle w:val="Cuerpo_Texto"/>
      </w:pPr>
      <w:r>
        <w:rPr>
          <w:b w:val="0"/>
          <w:i w:val="0"/>
        </w:rPr>
        <w:t>Este vers</w:t>
      </w:r>
      <w:r>
        <w:rPr>
          <w:b w:val="0"/>
          <w:i w:val="0"/>
        </w:rPr>
        <w:t>í</w:t>
      </w:r>
      <w:r>
        <w:rPr>
          <w:b w:val="0"/>
          <w:i w:val="0"/>
        </w:rPr>
        <w:t xml:space="preserve">culo forma parte de las </w:t>
      </w:r>
      <w:r>
        <w:rPr>
          <w:b w:val="0"/>
          <w:i w:val="0"/>
        </w:rPr>
        <w:t>ú</w:t>
      </w:r>
      <w:r>
        <w:rPr>
          <w:b w:val="0"/>
          <w:i w:val="0"/>
        </w:rPr>
        <w:t>ltimas palabras de Jes</w:t>
      </w:r>
      <w:r>
        <w:rPr>
          <w:b w:val="0"/>
          <w:i w:val="0"/>
        </w:rPr>
        <w:t>ú</w:t>
      </w:r>
      <w:r>
        <w:rPr>
          <w:b w:val="0"/>
          <w:i w:val="0"/>
        </w:rPr>
        <w:t>s antes de ascender al cielo. En un momento crucial de transició</w:t>
      </w:r>
      <w:r>
        <w:rPr>
          <w:b w:val="0"/>
          <w:i w:val="0"/>
        </w:rPr>
        <w:t xml:space="preserve">n, </w:t>
      </w:r>
      <w:r>
        <w:rPr>
          <w:b w:val="0"/>
          <w:i w:val="0"/>
        </w:rPr>
        <w:t xml:space="preserve">uno esperaría que Jesús les diera una estrategia, un plan de acción para organizar la iglesia, en cambio, los </w:t>
      </w:r>
      <w:r>
        <w:rPr>
          <w:b w:val="0"/>
          <w:i w:val="0"/>
        </w:rPr>
        <w:t>disc</w:t>
      </w:r>
      <w:r>
        <w:rPr>
          <w:b w:val="0"/>
          <w:i w:val="0"/>
        </w:rPr>
        <w:t>í</w:t>
      </w:r>
      <w:r>
        <w:rPr>
          <w:b w:val="0"/>
          <w:i w:val="0"/>
        </w:rPr>
        <w:t>pulos reciben solo una promesa y una misión. La promesa: El poder del Esp</w:t>
      </w:r>
      <w:r>
        <w:rPr>
          <w:b w:val="0"/>
          <w:i w:val="0"/>
        </w:rPr>
        <w:t>í</w:t>
      </w:r>
      <w:r>
        <w:rPr>
          <w:b w:val="0"/>
          <w:i w:val="0"/>
        </w:rPr>
        <w:t>ritu Santo</w:t>
      </w:r>
      <w:r>
        <w:rPr>
          <w:b w:val="0"/>
          <w:i w:val="0"/>
        </w:rPr>
        <w:t>; La misión: testificar por todo el mundo.</w:t>
      </w:r>
    </w:p>
    <w:p>
      <w:pPr>
        <w:pStyle w:val="Cuerpo_Texto"/>
      </w:pPr>
      <w:r>
        <w:rPr>
          <w:b w:val="0"/>
          <w:i w:val="0"/>
        </w:rPr>
        <w:t>Se puede hacer una lectura del libro de los Hechos como el cumplimiento progresivo de la misión que Jesús les encomendó. El poder del Espíritu iba a hacerlos testigos de Cristo. Su testimonio iba a operar en una serie de círculos concéntricos cada vez más amplios: Primero en Jerusalén (caps. 1-8); segundo en toda Judea (caps. 8–9); tercero en Samaria, una región de descendientes de judíos mezclados con otros pueblos que serviría como un puente que los introduciría en el mundo gentil o pagano; y finalmente hasta el fin del mundo (caps. 10-28).</w:t>
      </w:r>
    </w:p>
    <w:p>
      <w:pPr>
        <w:pStyle w:val="Cuerpo_Texto"/>
      </w:pPr>
      <w:r>
        <w:rPr>
          <w:b w:val="0"/>
          <w:i w:val="0"/>
        </w:rPr>
        <w:t>No obstante el libro de los Hechos parece quedar inconcluso ya que no tiene un final claro, y creo que lo hace con toda la intención de mostrar que el movimiento no había terminado. Lucas solo estaba relatando los inicios del movimiento que cambiaría la historia y a la humanidad.</w:t>
      </w:r>
    </w:p>
    <w:p>
      <w:pPr>
        <w:pStyle w:val="Subtitulo"/>
      </w:pPr>
      <w:r>
        <w:t>Hechos 29</w:t>
      </w:r>
    </w:p>
    <w:p>
      <w:pPr>
        <w:pStyle w:val="Cuerpo_Sin_Sangria"/>
      </w:pPr>
      <w:r>
        <w:rPr>
          <w:b w:val="0"/>
          <w:i w:val="0"/>
        </w:rPr>
        <w:t>El libro de Hechos termina en el capitulo 28, pero su relato de la expansión del evangelio de Cristo no terminó. Sabemos que el apóstol Pablo tenía planes de llegar a España (Romanos 15: 24), un lugar donde se encontraba lo que los romanos conocían como "Finisterre"(confines de la tierra), no hay certeza si esto sucedió, como tampoco conocemos, por el relato de la Biblia, cual fue el destino y ministerio de la mayor parte de los apóstoles.</w:t>
      </w:r>
    </w:p>
    <w:p>
      <w:pPr>
        <w:pStyle w:val="Cuerpo_Texto"/>
      </w:pPr>
      <w:r>
        <w:rPr>
          <w:b w:val="0"/>
          <w:i w:val="0"/>
        </w:rPr>
        <w:t>Lo cierto es que la expansión del evangelio mas allá de Jerusalén creció notablemente a partir de la persecución desatada en la ciudad, la cual obligó a los cristianos a huir por todo el imperio romano. Allí donde llegaban los creyentes, nuevas iglesias surgían y los nuevos creyentes se multiplicaban exponencialmente. Esto sucedía a pesar de la persecución y los ataques de los poderes religiosos, políticos y culturales que enfrentaba la iglesia.</w:t>
      </w:r>
    </w:p>
    <w:p>
      <w:pPr>
        <w:pStyle w:val="Cuerpo_Texto"/>
      </w:pPr>
      <w:r>
        <w:rPr>
          <w:b w:val="0"/>
          <w:i w:val="0"/>
        </w:rPr>
        <w:t>Hoy sabemos que el mundo es mucho más grande de lo que se pensaba en el siglo 1. Nosotros somos ahora los protagonistas de una misión que nació hace unos 2000 años. Podemos decir que el libro de los Hechos se sigue escribiendo con cada generación de creyentes que obedece el mandato de Jesús de ir hasta los último de la tierra, para ser testigos, en el poder del Espíritu Santo.</w:t>
      </w:r>
    </w:p>
    <w:p>
      <w:pPr>
        <w:pStyle w:val="Cuerpo_Texto"/>
      </w:pPr>
      <w:r>
        <w:rPr>
          <w:b w:val="0"/>
          <w:i w:val="0"/>
        </w:rPr>
        <w:t>¿Qué relata la historia que tu vida está escribiendo en esta generación? ¿Qué impacto tiene tu fe en tu familia y la sociedad en la que vives? Somos herederos de un poderoso legado de fe y debemos honrarlo viviendo consagrados a cumplir con el propósito de Dios. ¡Es nuestro momento!</w:t>
      </w:r>
    </w:p>
    <w:p>
      <w:pPr>
        <w:pStyle w:val="Subtitulo"/>
      </w:pPr>
      <w:r>
        <w:t>Testigo significa mártir</w:t>
      </w:r>
    </w:p>
    <w:p>
      <w:pPr>
        <w:pStyle w:val="Cuerpo_Sin_Sangria"/>
      </w:pPr>
      <w:r>
        <w:rPr>
          <w:b w:val="0"/>
          <w:i w:val="0"/>
        </w:rPr>
        <w:t>La palabra “testigo” ("martys" en griego) no es neutra, implica hablar con valentía incluso hasta la muerte. Es por eso que con el correr de los años la palabra mártir llegó a usarse para describir a las personas que daban la vida por la causa de Cristo. Por eso testigo (mártir) no es solo informar de un acontecimiento o mensaje, sino representar con integridad, con fuego y convicción el evangelio de Cristo.</w:t>
      </w:r>
    </w:p>
    <w:p>
      <w:pPr>
        <w:pStyle w:val="Cuerpo_Texto"/>
      </w:pPr>
      <w:r>
        <w:rPr>
          <w:b w:val="0"/>
          <w:i w:val="0"/>
        </w:rPr>
        <w:t>Es más que palabras: “y me seréis testigos”. No dice: “y saldrán a evangelizar”, sino “me seréis testigos”. El testimonio no es solo lo que dices, sino quién eres. Tu vida misma debe hablar. Testigo es aquel que ha visto, experimentado y ahora vive lo que anuncia.</w:t>
      </w:r>
    </w:p>
    <w:p>
      <w:pPr>
        <w:pStyle w:val="Cuerpo_Texto"/>
      </w:pPr>
      <w:r>
        <w:rPr>
          <w:b w:val="0"/>
          <w:i w:val="0"/>
        </w:rPr>
        <w:t>La palabra mártir hoy tiene la connotación de morir por la fe, ¿No se trata acaso de eso? ¿Ser testigo no significa entregar la vida por la causa de Cristo? ¿No es negarnos a nosotros mismos y tomar la cruz?. La palabra testigo hoy tiene una connotación muy liviana, es simplemente alguien que relata hechos. Necesitamos volver a la fuente de nuestra fe, donde podamos decir como el apóstol y otros tantos en la historia: “»Con Cristo he sido crucificado, y ya no soy yo el que vive, sino que Cristo vive en mí; y la vida que ahora vivo en la carne, la vivo por la fe en el Hijo de Dios, el cual me amó y se entregó a sí mismo por mí.” (Gálatas 2: 20, NBLA).</w:t>
      </w:r>
    </w:p>
    <w:p>
      <w:pPr>
        <w:pStyle w:val="Cuerpo_Texto"/>
      </w:pPr>
      <w:r>
        <w:rPr>
          <w:b w:val="0"/>
          <w:i w:val="0"/>
        </w:rPr>
        <w:t>Ser testigos es entregar la vida. Es vivir por y para Cristo. “Y por todos murió, para que los que viven, ya no vivan para sí, sino para Aquel que murió y resucitó por ellos.” (2 Corintios 5: 15, NBLA) ¿Soy un verdadero testigo (un mártir) o solo tengo un relato para contar?</w:t>
      </w:r>
    </w:p>
    <w:p>
      <w:pPr>
        <w:pStyle w:val="Cuerpo_Texto"/>
      </w:pPr>
      <w:r>
        <w:rPr>
          <w:b w:val="0"/>
          <w:i w:val="0"/>
        </w:rPr>
        <w:t>Dinamita celestial</w:t>
      </w:r>
    </w:p>
    <w:p>
      <w:pPr>
        <w:pStyle w:val="Cuerpo_Texto"/>
      </w:pPr>
      <w:r>
        <w:rPr>
          <w:b w:val="0"/>
          <w:i w:val="0"/>
        </w:rPr>
        <w:t>Jesús dijo: “.. recibiréis poder…”. El término griego para poder es "dynamis" e implica capacidad sobrenatural, fuerza explosiva, eficacia. No se trata de entusiasmo humano ni de carisma personal. Es un regalo del cielo que nos unge para la tarea encomendada.</w:t>
      </w:r>
    </w:p>
    <w:p>
      <w:pPr>
        <w:pStyle w:val="Cuerpo_Texto"/>
      </w:pPr>
      <w:r>
        <w:rPr>
          <w:b w:val="0"/>
          <w:i w:val="0"/>
        </w:rPr>
        <w:t>No se trata de cualquier poder. Es el mismo poder que resucitó a Jesús (Romanos 8: 11), ahora prometido a cada creyente para cumplir un propósito: dar testimonio del Señor. El poder no es un fin en sí mismo. No se busca para experimentar algo, sino para equipar al creyente en la misión del Reino.</w:t>
      </w:r>
    </w:p>
    <w:p>
      <w:pPr>
        <w:pStyle w:val="Cuerpo_Texto"/>
      </w:pPr>
      <w:r>
        <w:rPr>
          <w:b w:val="0"/>
          <w:i w:val="0"/>
        </w:rPr>
        <w:t xml:space="preserve">El verbo usado para decir </w:t>
      </w:r>
      <w:r>
        <w:rPr>
          <w:b w:val="0"/>
          <w:i/>
        </w:rPr>
        <w:t xml:space="preserve">"venido sobre vosotros", </w:t>
      </w:r>
      <w:r>
        <w:rPr>
          <w:b w:val="0"/>
          <w:i w:val="0"/>
        </w:rPr>
        <w:t>sugiere una presencia que desciende con propó</w:t>
      </w:r>
      <w:r>
        <w:rPr>
          <w:b w:val="0"/>
          <w:i w:val="0"/>
        </w:rPr>
        <w:t>sito.</w:t>
      </w:r>
      <w:r>
        <w:rPr>
          <w:b w:val="0"/>
          <w:i w:val="0"/>
        </w:rPr>
        <w:t xml:space="preserve"> En el Antiguo Testamento, el Esp</w:t>
      </w:r>
      <w:r>
        <w:rPr>
          <w:b w:val="0"/>
          <w:i w:val="0"/>
        </w:rPr>
        <w:t>íritu vení</w:t>
      </w:r>
      <w:r>
        <w:rPr>
          <w:b w:val="0"/>
          <w:i w:val="0"/>
        </w:rPr>
        <w:t>a sobre individuos para tareas espec</w:t>
      </w:r>
      <w:r>
        <w:rPr>
          <w:b w:val="0"/>
          <w:i w:val="0"/>
        </w:rPr>
        <w:t>í</w:t>
      </w:r>
      <w:r>
        <w:rPr>
          <w:b w:val="0"/>
          <w:i w:val="0"/>
        </w:rPr>
        <w:t xml:space="preserve">ficas (Jueces, Reyes, Profetas). Ahora, esa presencia viene sobre toda la iglesia con el fin de ungirla y capacitarla para la tarea de expandir y de ser testigos. Esta llenura no es solo </w:t>
      </w:r>
      <w:r>
        <w:rPr>
          <w:b w:val="0"/>
          <w:i w:val="0"/>
        </w:rPr>
        <w:t>simb</w:t>
      </w:r>
      <w:r>
        <w:rPr>
          <w:b w:val="0"/>
          <w:i w:val="0"/>
        </w:rPr>
        <w:t>ólica. Es una realidad espiritual que transforma. Los disc</w:t>
      </w:r>
      <w:r>
        <w:rPr>
          <w:b w:val="0"/>
          <w:i w:val="0"/>
        </w:rPr>
        <w:t>í</w:t>
      </w:r>
      <w:r>
        <w:rPr>
          <w:b w:val="0"/>
          <w:i w:val="0"/>
        </w:rPr>
        <w:t>pulos, antes temerosos, luego del Pentecost</w:t>
      </w:r>
      <w:r>
        <w:rPr>
          <w:b w:val="0"/>
          <w:i w:val="0"/>
        </w:rPr>
        <w:t>é</w:t>
      </w:r>
      <w:r>
        <w:rPr>
          <w:b w:val="0"/>
          <w:i w:val="0"/>
        </w:rPr>
        <w:t>s se convirtieron en voces valientes del Evangelio, verdaderos mártires</w:t>
      </w:r>
      <w:r>
        <w:rPr>
          <w:b w:val="0"/>
          <w:i w:val="0"/>
        </w:rPr>
        <w:t>.</w:t>
      </w:r>
    </w:p>
    <w:p>
      <w:pPr>
        <w:pStyle w:val="Cuerpo_Texto"/>
      </w:pPr>
      <w:r>
        <w:rPr>
          <w:b w:val="0"/>
          <w:i w:val="0"/>
        </w:rPr>
        <w:t>Si tenemos temor de predicar o sentimos emociones contradictorias al hacerlo, necesitamos revisar nuestra relación con el Espíritu Santo, porque su poder se manifiesta en valentía y otras señales que reflejan claramente su presencia.</w:t>
      </w:r>
    </w:p>
    <w:p>
      <w:pPr>
        <w:pStyle w:val="Cuerpo_Texto"/>
      </w:pPr>
      <w:r>
        <w:rPr>
          <w:b w:val="0"/>
          <w:i w:val="0"/>
        </w:rPr>
        <w:t>Hasta lo último...</w:t>
      </w:r>
    </w:p>
    <w:p>
      <w:pPr>
        <w:pStyle w:val="Cuerpo_Texto"/>
      </w:pPr>
      <w:r>
        <w:rPr>
          <w:b w:val="0"/>
          <w:i w:val="0"/>
        </w:rPr>
        <w:t>Jerusal</w:t>
      </w:r>
      <w:r>
        <w:rPr>
          <w:b w:val="0"/>
          <w:i w:val="0"/>
        </w:rPr>
        <w:t>é</w:t>
      </w:r>
      <w:r>
        <w:rPr>
          <w:b w:val="0"/>
          <w:i w:val="0"/>
        </w:rPr>
        <w:t xml:space="preserve">n, Judea, Samaria, y hasta lo </w:t>
      </w:r>
      <w:r>
        <w:rPr>
          <w:b w:val="0"/>
          <w:i w:val="0"/>
        </w:rPr>
        <w:t>ú</w:t>
      </w:r>
      <w:r>
        <w:rPr>
          <w:b w:val="0"/>
          <w:i w:val="0"/>
        </w:rPr>
        <w:t>ltimo</w:t>
      </w:r>
      <w:r>
        <w:rPr>
          <w:b w:val="0"/>
          <w:i w:val="0"/>
        </w:rPr>
        <w:t>,</w:t>
      </w:r>
      <w:r>
        <w:rPr>
          <w:b w:val="0"/>
          <w:i w:val="0"/>
        </w:rPr>
        <w:t>es un mapa del Reino de Dios en expansió</w:t>
      </w:r>
      <w:r>
        <w:rPr>
          <w:b w:val="0"/>
          <w:i w:val="0"/>
        </w:rPr>
        <w:t>n</w:t>
      </w:r>
      <w:r>
        <w:rPr>
          <w:b w:val="0"/>
          <w:i w:val="0"/>
        </w:rPr>
        <w:t xml:space="preserve"> que hoy también podemos seguir</w:t>
      </w:r>
      <w:r>
        <w:rPr>
          <w:b w:val="0"/>
          <w:i w:val="0"/>
        </w:rPr>
        <w:t>.</w:t>
      </w:r>
      <w:r>
        <w:rPr>
          <w:b w:val="0"/>
          <w:i w:val="0"/>
        </w:rPr>
        <w:t>Jerusal</w:t>
      </w:r>
      <w:r>
        <w:rPr>
          <w:b w:val="0"/>
          <w:i w:val="0"/>
        </w:rPr>
        <w:t>é</w:t>
      </w:r>
      <w:r>
        <w:rPr>
          <w:b w:val="0"/>
          <w:i w:val="0"/>
        </w:rPr>
        <w:t>n:</w:t>
      </w:r>
      <w:r>
        <w:rPr>
          <w:b w:val="0"/>
          <w:i w:val="0"/>
        </w:rPr>
        <w:t xml:space="preserve"> es tu entorno inmediato. </w:t>
      </w:r>
      <w:r>
        <w:rPr>
          <w:b w:val="0"/>
          <w:i w:val="0"/>
        </w:rPr>
        <w:t xml:space="preserve">Judea: </w:t>
      </w:r>
      <w:r>
        <w:rPr>
          <w:b w:val="0"/>
          <w:i w:val="0"/>
        </w:rPr>
        <w:t xml:space="preserve">es </w:t>
      </w:r>
      <w:r>
        <w:rPr>
          <w:b w:val="0"/>
          <w:i w:val="0"/>
        </w:rPr>
        <w:t>tu regi</w:t>
      </w:r>
      <w:r>
        <w:rPr>
          <w:b w:val="0"/>
          <w:i w:val="0"/>
        </w:rPr>
        <w:t xml:space="preserve">ón, tus compatriotas. Samaria: los diferentes, los rechazados, los </w:t>
      </w:r>
      <w:r>
        <w:rPr>
          <w:b w:val="0"/>
          <w:i w:val="0"/>
        </w:rPr>
        <w:t>“</w:t>
      </w:r>
      <w:r>
        <w:rPr>
          <w:b w:val="0"/>
          <w:i w:val="0"/>
        </w:rPr>
        <w:t>otros</w:t>
      </w:r>
      <w:r>
        <w:rPr>
          <w:b w:val="0"/>
          <w:i w:val="0"/>
        </w:rPr>
        <w:t>”.</w:t>
      </w:r>
      <w:r>
        <w:rPr>
          <w:b w:val="0"/>
          <w:i w:val="0"/>
        </w:rPr>
        <w:t xml:space="preserve"> Lo </w:t>
      </w:r>
      <w:r>
        <w:rPr>
          <w:b w:val="0"/>
          <w:i w:val="0"/>
        </w:rPr>
        <w:t>ú</w:t>
      </w:r>
      <w:r>
        <w:rPr>
          <w:b w:val="0"/>
          <w:i w:val="0"/>
        </w:rPr>
        <w:t>ltimo de la tierra: todos los que a</w:t>
      </w:r>
      <w:r>
        <w:rPr>
          <w:b w:val="0"/>
          <w:i w:val="0"/>
        </w:rPr>
        <w:t>ú</w:t>
      </w:r>
      <w:r>
        <w:rPr>
          <w:b w:val="0"/>
          <w:i w:val="0"/>
        </w:rPr>
        <w:t>n no han o</w:t>
      </w:r>
      <w:r>
        <w:rPr>
          <w:b w:val="0"/>
          <w:i w:val="0"/>
        </w:rPr>
        <w:t>í</w:t>
      </w:r>
      <w:r>
        <w:rPr>
          <w:b w:val="0"/>
          <w:i w:val="0"/>
        </w:rPr>
        <w:t>do.</w:t>
      </w:r>
      <w:r>
        <w:rPr>
          <w:b w:val="0"/>
          <w:i w:val="0"/>
        </w:rPr>
        <w:t xml:space="preserve"> Este orden muestra que el poder del Esp</w:t>
      </w:r>
      <w:r>
        <w:rPr>
          <w:b w:val="0"/>
          <w:i w:val="0"/>
        </w:rPr>
        <w:t>í</w:t>
      </w:r>
      <w:r>
        <w:rPr>
          <w:b w:val="0"/>
          <w:i w:val="0"/>
        </w:rPr>
        <w:t>ritu rompe barreras geogr</w:t>
      </w:r>
      <w:r>
        <w:rPr>
          <w:b w:val="0"/>
          <w:i w:val="0"/>
        </w:rPr>
        <w:t>á</w:t>
      </w:r>
      <w:r>
        <w:rPr>
          <w:b w:val="0"/>
          <w:i w:val="0"/>
        </w:rPr>
        <w:t xml:space="preserve">ficas, </w:t>
      </w:r>
      <w:r>
        <w:rPr>
          <w:b w:val="0"/>
          <w:i w:val="0"/>
        </w:rPr>
        <w:t>é</w:t>
      </w:r>
      <w:r>
        <w:rPr>
          <w:b w:val="0"/>
          <w:i w:val="0"/>
        </w:rPr>
        <w:t>tnicas, culturales y religiosas. Estamos ungidos con poder para hacerlo.</w:t>
      </w:r>
    </w:p>
    <w:p>
      <w:pPr>
        <w:pStyle w:val="Cuerpo_Texto"/>
      </w:pPr>
      <w:r>
        <w:rPr>
          <w:b w:val="0"/>
          <w:i w:val="0"/>
        </w:rPr>
        <w:t>El fuego no se queda encerrado; quema y se expande. ¿Podemos realmente ser testigos sin fuego? Muchos conocen el mensaje, pero no caminan con el poder. Predican con palabras, pero no con una</w:t>
      </w:r>
      <w:r>
        <w:rPr>
          <w:b w:val="0"/>
          <w:i w:val="0"/>
        </w:rPr>
        <w:t xml:space="preserve"> vida transformada.</w:t>
      </w:r>
      <w:r>
        <w:rPr>
          <w:b w:val="0"/>
          <w:i w:val="0"/>
        </w:rPr>
        <w:t xml:space="preserve"> El Esp</w:t>
      </w:r>
      <w:r>
        <w:rPr>
          <w:b w:val="0"/>
          <w:i w:val="0"/>
        </w:rPr>
        <w:t>í</w:t>
      </w:r>
      <w:r>
        <w:rPr>
          <w:b w:val="0"/>
          <w:i w:val="0"/>
        </w:rPr>
        <w:t>ritu Santo no es un accesorio para ocasiones especiales. Es el combustible esencial para una vida misionera, valiente y coherente. Es para ser verdaderos testigos.</w:t>
      </w:r>
    </w:p>
    <w:p>
      <w:pPr>
        <w:pStyle w:val="Cuerpo_Texto"/>
      </w:pPr>
      <w:r>
        <w:rPr>
          <w:b w:val="0"/>
          <w:i w:val="0"/>
        </w:rPr>
        <w:t>Pedro neg</w:t>
      </w:r>
      <w:r>
        <w:rPr>
          <w:b w:val="0"/>
          <w:i w:val="0"/>
        </w:rPr>
        <w:t xml:space="preserve">ó </w:t>
      </w:r>
      <w:r>
        <w:rPr>
          <w:b w:val="0"/>
          <w:i w:val="0"/>
        </w:rPr>
        <w:t>a Jes</w:t>
      </w:r>
      <w:r>
        <w:rPr>
          <w:b w:val="0"/>
          <w:i w:val="0"/>
        </w:rPr>
        <w:t>ú</w:t>
      </w:r>
      <w:r>
        <w:rPr>
          <w:b w:val="0"/>
          <w:i w:val="0"/>
        </w:rPr>
        <w:t>s tres veces ante un pequeño grupo, pero despu</w:t>
      </w:r>
      <w:r>
        <w:rPr>
          <w:b w:val="0"/>
          <w:i w:val="0"/>
        </w:rPr>
        <w:t>és de</w:t>
      </w:r>
      <w:r>
        <w:rPr>
          <w:b w:val="0"/>
          <w:i w:val="0"/>
        </w:rPr>
        <w:t xml:space="preserve"> recibir el Esp</w:t>
      </w:r>
      <w:r>
        <w:rPr>
          <w:b w:val="0"/>
          <w:i w:val="0"/>
        </w:rPr>
        <w:t>íritu, predicó a</w:t>
      </w:r>
      <w:r>
        <w:rPr>
          <w:b w:val="0"/>
          <w:i w:val="0"/>
        </w:rPr>
        <w:t>nte miles con valent</w:t>
      </w:r>
      <w:r>
        <w:rPr>
          <w:b w:val="0"/>
          <w:i w:val="0"/>
        </w:rPr>
        <w:t>í</w:t>
      </w:r>
      <w:r>
        <w:rPr>
          <w:b w:val="0"/>
          <w:i w:val="0"/>
        </w:rPr>
        <w:t>a.</w:t>
      </w:r>
      <w:r>
        <w:rPr>
          <w:b w:val="0"/>
          <w:i w:val="0"/>
        </w:rPr>
        <w:t xml:space="preserve"> La diferencia no fue la</w:t>
      </w:r>
      <w:r>
        <w:rPr>
          <w:b w:val="0"/>
          <w:i w:val="0"/>
        </w:rPr>
        <w:t xml:space="preserve"> informaci</w:t>
      </w:r>
      <w:r>
        <w:rPr>
          <w:b w:val="0"/>
          <w:i w:val="0"/>
        </w:rPr>
        <w:t>ó</w:t>
      </w:r>
      <w:r>
        <w:rPr>
          <w:b w:val="0"/>
          <w:i w:val="0"/>
        </w:rPr>
        <w:t>n</w:t>
      </w:r>
      <w:r>
        <w:rPr>
          <w:b w:val="0"/>
          <w:i w:val="0"/>
        </w:rPr>
        <w:t xml:space="preserve"> que tenía, fue el fuego con el que ahora vivía</w:t>
      </w:r>
      <w:r>
        <w:rPr>
          <w:b w:val="0"/>
          <w:i w:val="0"/>
        </w:rPr>
        <w:t>.</w:t>
      </w:r>
      <w:r>
        <w:rPr>
          <w:b w:val="0"/>
          <w:i w:val="0"/>
        </w:rPr>
        <w:t>H</w:t>
      </w:r>
      <w:r>
        <w:rPr>
          <w:b w:val="0"/>
          <w:i w:val="0"/>
        </w:rPr>
        <w:t>ay una gran diferencia entre estar</w:t>
      </w:r>
      <w:r>
        <w:rPr>
          <w:b w:val="0"/>
          <w:i w:val="0"/>
        </w:rPr>
        <w:t xml:space="preserve"> informado</w:t>
      </w:r>
      <w:r>
        <w:rPr>
          <w:b w:val="0"/>
          <w:i w:val="0"/>
        </w:rPr>
        <w:t>s</w:t>
      </w:r>
      <w:r>
        <w:rPr>
          <w:b w:val="0"/>
          <w:i w:val="0"/>
        </w:rPr>
        <w:t>y estar</w:t>
      </w:r>
      <w:r>
        <w:rPr>
          <w:b w:val="0"/>
          <w:i w:val="0"/>
        </w:rPr>
        <w:t xml:space="preserve"> encendido</w:t>
      </w:r>
      <w:r>
        <w:rPr>
          <w:b w:val="0"/>
          <w:i w:val="0"/>
        </w:rPr>
        <w:t xml:space="preserve">s. El fuego de la presencia de Dios nos capacita para entregar nuestra vida como testimonio. </w:t>
      </w:r>
      <w:r>
        <w:rPr>
          <w:b w:val="0"/>
          <w:i w:val="0"/>
        </w:rPr>
        <w:t>Jes</w:t>
      </w:r>
      <w:r>
        <w:rPr>
          <w:b w:val="0"/>
          <w:i w:val="0"/>
        </w:rPr>
        <w:t>ú</w:t>
      </w:r>
      <w:r>
        <w:rPr>
          <w:b w:val="0"/>
          <w:i w:val="0"/>
        </w:rPr>
        <w:t>s no llam</w:t>
      </w:r>
      <w:r>
        <w:rPr>
          <w:b w:val="0"/>
          <w:i w:val="0"/>
        </w:rPr>
        <w:t xml:space="preserve">ó </w:t>
      </w:r>
      <w:r>
        <w:rPr>
          <w:b w:val="0"/>
          <w:i w:val="0"/>
        </w:rPr>
        <w:t>a expertos,</w:t>
      </w:r>
      <w:r>
        <w:rPr>
          <w:b w:val="0"/>
          <w:i w:val="0"/>
        </w:rPr>
        <w:t xml:space="preserve"> no nos pide ser religiosos, sino testigos llenos del Esp</w:t>
      </w:r>
      <w:r>
        <w:rPr>
          <w:b w:val="0"/>
          <w:i w:val="0"/>
        </w:rPr>
        <w:t>íritu.</w:t>
      </w:r>
      <w:r>
        <w:rPr>
          <w:b w:val="0"/>
          <w:i w:val="0"/>
        </w:rPr>
        <w:t xml:space="preserve"> ¿Eres uno de ellos?</w:t>
      </w:r>
    </w:p>
    <w:p>
      <w:pPr>
        <w:pStyle w:val="Cuerpo_Texto"/>
      </w:pPr>
      <w:r>
        <w:rPr>
          <w:b w:val="0"/>
          <w:i w:val="0"/>
        </w:rPr>
        <w:t>────────────────────────────────────────────────────────────────────────────────</w:t>
      </w:r>
    </w:p>
    <w:p>
      <w:pPr>
        <w:pStyle w:val="Cuerpo_Texto"/>
      </w:pPr>
      <w:r>
        <w:rPr>
          <w:b w:val="0"/>
          <w:i w:val="0"/>
        </w:rPr>
        <w:t>────────────────────────────────────────────────────────────────────────────────</w:t>
      </w:r>
    </w:p>
    <w:p>
      <w:pPr>
        <w:pStyle w:val="Etiqueta_Estudio"/>
      </w:pPr>
      <w:r>
        <w:t>ESTUDIO 3</w:t>
      </w:r>
    </w:p>
    <w:p>
      <w:pPr>
        <w:pStyle w:val="Titulo_Principal"/>
      </w:pPr>
      <w:r>
        <w:t>La Voz del Espíritu traza el mapa</w:t>
      </w:r>
    </w:p>
    <w:p>
      <w:pPr>
        <w:pStyle w:val="Cuerpo_Sin_Sangria"/>
      </w:pPr>
      <w:r>
        <w:rPr>
          <w:b w:val="0"/>
          <w:i w:val="0"/>
        </w:rPr>
        <w:t>Leemos entre todos el estudio. Un párrafo por persona voluntaria.</w:t>
      </w:r>
    </w:p>
    <w:p>
      <w:pPr>
        <w:pStyle w:val="Cuerpo_Texto"/>
      </w:pPr>
      <w:r>
        <w:rPr>
          <w:b w:val="0"/>
          <w:i w:val="0"/>
        </w:rPr>
        <w:t>“Mientras ministraban al Señor y ayunaban, el Espíritu Santo dijo: ‘Apartadme a Bernabé y a Saulo para la obra a que los he llamado’. Entonces, después de ayunar, orar y haber impuesto las manos sobre ellos, los enviaron. Ellos, pues, enviados por el Espíritu Santo, descendieron a Seleucia y de allí navegaron a Chipre…” (Hechos 13: 2-4, NBLA)</w:t>
      </w:r>
    </w:p>
    <w:p>
      <w:pPr>
        <w:pStyle w:val="Cuerpo_Texto"/>
      </w:pPr>
      <w:r>
        <w:rPr>
          <w:b w:val="0"/>
          <w:i w:val="0"/>
        </w:rPr>
        <w:t>“Atravesaron la región de Frigia y Galacia, habiéndoles sido prohibido por el Espíritu Santo hablar la palabra en Asia; y cuando llegaron a Misia, intentaron ir a Bitinia, pero el Espíritu de Jesús no se lo permitió. Y pasando junto a Misia, descendieron a Troas. Y se le mostró a Pablo una visión durante la noche: un hombre de Macedonia estaba de pie suplicándole: ‘Pasa a Macedonia y ayúdanos’. Cuando tuvo la visión, enseguida procuramos partir para Macedonia, concluyendo que Dios nos había llamado para anunciarles el evangelio.” (Hechos 16: 6-10, NBLA)</w:t>
      </w:r>
    </w:p>
    <w:p>
      <w:pPr>
        <w:pStyle w:val="Subtitulo"/>
      </w:pPr>
      <w:r>
        <w:t>La Voz del Espíritu traza el mapa</w:t>
      </w:r>
    </w:p>
    <w:p>
      <w:pPr>
        <w:pStyle w:val="Cuerpo_Sin_Sangria"/>
      </w:pPr>
      <w:r>
        <w:rPr>
          <w:b w:val="0"/>
          <w:i w:val="0"/>
        </w:rPr>
        <w:t>El libro de los Hechos no es simplemente un relato histórico, es la crónica del Espíritu Santo guiando a la iglesia en misió</w:t>
      </w:r>
      <w:r>
        <w:rPr>
          <w:b w:val="0"/>
          <w:i w:val="0"/>
        </w:rPr>
        <w:t>n. Desde Antioqu</w:t>
      </w:r>
      <w:r>
        <w:rPr>
          <w:b w:val="0"/>
          <w:i w:val="0"/>
        </w:rPr>
        <w:t>ía hasta Macedonia, vemos que el Espíritu es el verdadero estratega.</w:t>
      </w:r>
      <w:r>
        <w:rPr>
          <w:b w:val="0"/>
          <w:i w:val="0"/>
        </w:rPr>
        <w:t xml:space="preserve"> É</w:t>
      </w:r>
      <w:r>
        <w:rPr>
          <w:b w:val="0"/>
          <w:i w:val="0"/>
        </w:rPr>
        <w:t>l abre caminos, cierra puertas y traza aquello que sería "el mapa de la misión".</w:t>
      </w:r>
    </w:p>
    <w:p>
      <w:pPr>
        <w:pStyle w:val="Cuerpo_Texto"/>
      </w:pPr>
      <w:r>
        <w:rPr>
          <w:b w:val="0"/>
          <w:i w:val="0"/>
        </w:rPr>
        <w:t>Quizá para alguno de los discípulos la marcha de la expansión del evangelio podía parecer improvisación, pero en realidad era la dirección de Dios. Hubo persecuciones, situaciones inesperadas, incluso una habilidad especial de un apóstol Pablo, pero por encima de todas las cosas, lo que impulsó la expansión, fue la voz del Espíritu. Esa voz marcó el inicio de una expansión sobrenatural que transformó el mundo antiguo y sigue vigente hoy.</w:t>
      </w:r>
    </w:p>
    <w:p>
      <w:pPr>
        <w:pStyle w:val="Cuerpo_Texto"/>
      </w:pPr>
      <w:r>
        <w:rPr>
          <w:b w:val="0"/>
          <w:i w:val="0"/>
        </w:rPr>
        <w:t>La pregunta es si nosotros, en medio de nuestra generación, seguimos escuchando esa voz. Si el Espíritu Santo sigue siendo trascendente y la fuerza motora en la tarea que nos fue encomendada.</w:t>
      </w:r>
    </w:p>
    <w:p>
      <w:pPr>
        <w:pStyle w:val="Subtitulo"/>
      </w:pPr>
      <w:r>
        <w:t>La misión nace en la presencia</w:t>
      </w:r>
    </w:p>
    <w:p>
      <w:pPr>
        <w:pStyle w:val="Cuerpo_Sin_Sangria"/>
      </w:pPr>
      <w:r>
        <w:rPr>
          <w:b w:val="0"/>
          <w:i w:val="0"/>
        </w:rPr>
        <w:t>En Antioqu</w:t>
      </w:r>
      <w:r>
        <w:rPr>
          <w:b w:val="0"/>
          <w:i w:val="0"/>
        </w:rPr>
        <w:t>ía, la iglesia estaba adorando, ayunando y orando cuando el Espíritu habló. No estaban discutiendo estrategias, ni elaborando planes humanos. Estaban ministrando al Señor, y en ese ambiente de búsqueda, el Espíritu dio una instrucció</w:t>
      </w:r>
      <w:r>
        <w:rPr>
          <w:b w:val="0"/>
          <w:i w:val="0"/>
        </w:rPr>
        <w:t xml:space="preserve">n precisa: </w:t>
      </w:r>
      <w:r>
        <w:rPr>
          <w:b w:val="0"/>
          <w:i w:val="0"/>
        </w:rPr>
        <w:t>“</w:t>
      </w:r>
      <w:r>
        <w:rPr>
          <w:b w:val="0"/>
          <w:i/>
        </w:rPr>
        <w:t>Apartadme a Bernab</w:t>
      </w:r>
      <w:r>
        <w:rPr>
          <w:b w:val="0"/>
          <w:i/>
        </w:rPr>
        <w:t xml:space="preserve">é </w:t>
      </w:r>
      <w:r>
        <w:rPr>
          <w:b w:val="0"/>
          <w:i/>
        </w:rPr>
        <w:t>y a Saulo para la obra.”</w:t>
      </w:r>
    </w:p>
    <w:p>
      <w:pPr>
        <w:pStyle w:val="Cuerpo_Texto"/>
      </w:pPr>
      <w:r>
        <w:rPr>
          <w:b w:val="0"/>
          <w:i w:val="0"/>
        </w:rPr>
        <w:t xml:space="preserve">Algo que no siempre tenemos presente los creyentes es que la misión no se origina en nuestras ideas, sino en la presencia de Dios. La iglesia primitiva no envió a sus mejores hombres por pragmatismo, sino porque el Espíritu lo indicó. El envío fue precedido por oración y confirmado por la </w:t>
      </w:r>
      <w:r>
        <w:rPr>
          <w:b w:val="0"/>
          <w:i w:val="0"/>
        </w:rPr>
        <w:t>comunidad</w:t>
      </w:r>
      <w:r>
        <w:rPr>
          <w:b w:val="0"/>
          <w:i w:val="0"/>
        </w:rPr>
        <w:t xml:space="preserve"> local</w:t>
      </w:r>
      <w:r>
        <w:rPr>
          <w:b w:val="0"/>
          <w:i w:val="0"/>
        </w:rPr>
        <w:t>. Era una decisi</w:t>
      </w:r>
      <w:r>
        <w:rPr>
          <w:b w:val="0"/>
          <w:i w:val="0"/>
        </w:rPr>
        <w:t>ó</w:t>
      </w:r>
      <w:r>
        <w:rPr>
          <w:b w:val="0"/>
          <w:i w:val="0"/>
        </w:rPr>
        <w:t>n espiritual, no administrativa.</w:t>
      </w:r>
    </w:p>
    <w:p>
      <w:pPr>
        <w:pStyle w:val="Cuerpo_Texto"/>
      </w:pPr>
      <w:r>
        <w:rPr>
          <w:b w:val="0"/>
          <w:i w:val="0"/>
        </w:rPr>
        <w:t>Antioquía se convirtió en la primera iglesia misionera, no por casualidad, sino porque supo escuchar. La obra del Espíritu Santo se hacía evidente en la diversidad cultural de esa congregación. En la iglesia local de Antioquía se reunían judíos, griegos, africanos, gente de distintos trasfondos sociales, desde esclavos y artesanos a comerciantes, soldados y gente del gobierno. Esta iglesia era un reflejo de lo que el Espíritu estaba por hacer: llevar el Evangelio más allá de las fronteras. El Reino de Dios es para gente de toda tribu, pueblo, lengua y nación.</w:t>
      </w:r>
    </w:p>
    <w:p>
      <w:pPr>
        <w:pStyle w:val="Cuerpo_Texto"/>
      </w:pPr>
      <w:r>
        <w:rPr>
          <w:b w:val="0"/>
          <w:i w:val="0"/>
        </w:rPr>
        <w:t>En la iglesia de hoy se</w:t>
      </w:r>
      <w:r>
        <w:rPr>
          <w:b w:val="0"/>
          <w:i w:val="0"/>
        </w:rPr>
        <w:t xml:space="preserve"> dise</w:t>
      </w:r>
      <w:r>
        <w:rPr>
          <w:b w:val="0"/>
          <w:i w:val="0"/>
        </w:rPr>
        <w:t xml:space="preserve">ñan estrategias, se levantan proyectos y se programan actividades, pero no debemos nunca </w:t>
      </w:r>
      <w:r>
        <w:rPr>
          <w:b w:val="0"/>
          <w:i w:val="0"/>
        </w:rPr>
        <w:t>olvida</w:t>
      </w:r>
      <w:r>
        <w:rPr>
          <w:b w:val="0"/>
          <w:i w:val="0"/>
        </w:rPr>
        <w:t>r lo esencial: buscar primero la voz del Espíritu. El mapa de la misión no se traza en escritorios, sino en altares de oración. La actitud que necesitamos es disponibilidad y compromiso. Antes de salir, debemos aprender a escuchar. La misión verdadera no nace de la prisa o de la urgencia de la tarea que debemos hacer, sino de la presencia de Dios hablando a nuestro corazón. No dejemos que nuestras agendas tapen la del Reino de Dios.</w:t>
      </w:r>
    </w:p>
    <w:p>
      <w:pPr>
        <w:pStyle w:val="Subtitulo"/>
      </w:pPr>
      <w:r>
        <w:t>El Espíritu que abre y cierra caminos</w:t>
      </w:r>
    </w:p>
    <w:p>
      <w:pPr>
        <w:pStyle w:val="Cuerpo_Sin_Sangria"/>
      </w:pPr>
      <w:r>
        <w:rPr>
          <w:b w:val="0"/>
          <w:i w:val="0"/>
        </w:rPr>
        <w:t>El segundo viaje misionero de Pablo revela otro aspecto de la guía del Espíritu. Pablo quería predicar en Asia, pero el Espíritu se lo prohibió. Intentó ir a Bitinia, y otra vez la puerta se cerró. Finalmente, en Troas, una visión lo condujo hacia Macedonia. Lo que parecía frustración era en realidad la guía del Señor, una asignación del cielo para planes que dejarían un legado que marcaría a muchas generaciones en Europa.</w:t>
      </w:r>
    </w:p>
    <w:p>
      <w:pPr>
        <w:pStyle w:val="Cuerpo_Texto"/>
      </w:pPr>
      <w:r>
        <w:rPr>
          <w:b w:val="0"/>
          <w:i w:val="0"/>
        </w:rPr>
        <w:t>El Espíritu no solo abre caminos, tambi</w:t>
      </w:r>
      <w:r>
        <w:rPr>
          <w:b w:val="0"/>
          <w:i w:val="0"/>
        </w:rPr>
        <w:t>é</w:t>
      </w:r>
      <w:r>
        <w:rPr>
          <w:b w:val="0"/>
          <w:i w:val="0"/>
        </w:rPr>
        <w:t xml:space="preserve">n cierra puertas. Su guía no siempre es comprensible en el momento, pero siempre es perfecta. Pablo aprendió que obedecer un </w:t>
      </w:r>
      <w:r>
        <w:rPr>
          <w:b w:val="0"/>
          <w:i w:val="0"/>
        </w:rPr>
        <w:t>“</w:t>
      </w:r>
      <w:r>
        <w:rPr>
          <w:b w:val="0"/>
          <w:i w:val="0"/>
        </w:rPr>
        <w:t xml:space="preserve">no” del Espíritu era tan importante como seguir un </w:t>
      </w:r>
      <w:r>
        <w:rPr>
          <w:b w:val="0"/>
          <w:i w:val="0"/>
        </w:rPr>
        <w:t>“</w:t>
      </w:r>
      <w:r>
        <w:rPr>
          <w:b w:val="0"/>
          <w:i w:val="0"/>
        </w:rPr>
        <w:t xml:space="preserve">sí”. Ese </w:t>
      </w:r>
      <w:r>
        <w:rPr>
          <w:b w:val="0"/>
          <w:i w:val="0"/>
        </w:rPr>
        <w:t>“</w:t>
      </w:r>
      <w:r>
        <w:rPr>
          <w:b w:val="0"/>
          <w:i w:val="0"/>
        </w:rPr>
        <w:t>no” abrió la puerta a la entrada del Evangelio en Europa, un paso que fue decisivo en la historia del cristianismo.</w:t>
      </w:r>
    </w:p>
    <w:p>
      <w:pPr>
        <w:pStyle w:val="Cuerpo_Texto"/>
      </w:pPr>
      <w:r>
        <w:rPr>
          <w:b w:val="0"/>
          <w:i w:val="0"/>
        </w:rPr>
        <w:t>Muchas veces experimentamos lo mismo: planes que se frustran, oportunidades que se cierran, proyectos que no prosperan. Es fácil interpretar eso como fracaso, pero en realidad puede ser dirección divina. El Espíritu sabe dó</w:t>
      </w:r>
      <w:r>
        <w:rPr>
          <w:b w:val="0"/>
          <w:i w:val="0"/>
        </w:rPr>
        <w:t>nde la semilla dar</w:t>
      </w:r>
      <w:r>
        <w:rPr>
          <w:b w:val="0"/>
          <w:i w:val="0"/>
        </w:rPr>
        <w:t>á fruto, y a veces nos guarda de malgastar energías en lugares donde aún no hay preparación.</w:t>
      </w:r>
    </w:p>
    <w:p>
      <w:pPr>
        <w:pStyle w:val="Cuerpo_Texto"/>
      </w:pPr>
      <w:r>
        <w:rPr>
          <w:b w:val="0"/>
          <w:i w:val="0"/>
        </w:rPr>
        <w:t>La actitud que necesitamos es confianza. No todo camino cerrado es derrota, puede ser el inicio de una ruta más grande. La misión requiere humildad para aceptar que no siempre sabemos lo que es mejor. El Espíritu sigue trazando el mapa y nos invita a caminar en obediencia.</w:t>
      </w:r>
    </w:p>
    <w:p>
      <w:pPr>
        <w:pStyle w:val="Subtitulo"/>
      </w:pPr>
      <w:r>
        <w:t>Una misión que sigue avanzando</w:t>
      </w:r>
    </w:p>
    <w:p>
      <w:pPr>
        <w:pStyle w:val="Cuerpo_Sin_Sangria"/>
      </w:pPr>
      <w:r>
        <w:rPr>
          <w:b w:val="0"/>
          <w:i w:val="0"/>
        </w:rPr>
        <w:t>La voz del Espí</w:t>
      </w:r>
      <w:r>
        <w:rPr>
          <w:b w:val="0"/>
          <w:i w:val="0"/>
        </w:rPr>
        <w:t>ritu en Antioqu</w:t>
      </w:r>
      <w:r>
        <w:rPr>
          <w:b w:val="0"/>
          <w:i w:val="0"/>
        </w:rPr>
        <w:t>ía y en Troas cambió la historia. Convirtió a la iglesia en un movimiento imparable, derribando muros culturales y cruzando continentes. La misión no dependía de la genialidad de Pablo, sino de la guía invisible del Espíritu.</w:t>
      </w:r>
    </w:p>
    <w:p>
      <w:pPr>
        <w:pStyle w:val="Cuerpo_Texto"/>
      </w:pPr>
      <w:r>
        <w:rPr>
          <w:b w:val="0"/>
          <w:i w:val="0"/>
        </w:rPr>
        <w:t>El libro de los Hechos termina en el capítulo 28, pero de alguna manera queda inconcluso. Esto es un recordatorio de que la historia sigue escribi</w:t>
      </w:r>
      <w:r>
        <w:rPr>
          <w:b w:val="0"/>
          <w:i w:val="0"/>
        </w:rPr>
        <w:t>é</w:t>
      </w:r>
      <w:r>
        <w:rPr>
          <w:b w:val="0"/>
          <w:i w:val="0"/>
        </w:rPr>
        <w:t>ndose. Cada generación tiene la responsabilidad de seguir escuchando y obedeciendo. El Espíritu no ha dejado de hablar ni de trazar el mapa de la misión.</w:t>
      </w:r>
    </w:p>
    <w:p>
      <w:pPr>
        <w:pStyle w:val="Cuerpo_Texto"/>
      </w:pPr>
      <w:r>
        <w:rPr>
          <w:b w:val="0"/>
          <w:i w:val="0"/>
        </w:rPr>
        <w:t xml:space="preserve">Hoy vivimos en un mundo globalizado, con medios de comunicación y viajes que los primeros discípulos nunca imaginaron. Sin embargo, el principio es el mismo: el Espíritu es el estratega. La expansión sobrenatural sigue dependiendo de corazones que sepan discernir su voz y caminar por donde </w:t>
      </w:r>
      <w:r>
        <w:rPr>
          <w:b w:val="0"/>
          <w:i w:val="0"/>
        </w:rPr>
        <w:t>É</w:t>
      </w:r>
      <w:r>
        <w:rPr>
          <w:b w:val="0"/>
          <w:i w:val="0"/>
        </w:rPr>
        <w:t>l conduce. Hombres y mujeres que se sumen a trabajar donde Dios está trabajando.</w:t>
      </w:r>
    </w:p>
    <w:p>
      <w:pPr>
        <w:pStyle w:val="Cuerpo_Texto"/>
      </w:pPr>
      <w:r>
        <w:rPr>
          <w:b w:val="0"/>
          <w:i w:val="0"/>
        </w:rPr>
        <w:t xml:space="preserve">El mapa de la misión no lo diseñamos nosotros, lo dibuja el Espíritu. </w:t>
      </w:r>
      <w:r>
        <w:rPr>
          <w:b w:val="0"/>
          <w:i w:val="0"/>
        </w:rPr>
        <w:t>É</w:t>
      </w:r>
      <w:r>
        <w:rPr>
          <w:b w:val="0"/>
          <w:i w:val="0"/>
        </w:rPr>
        <w:t xml:space="preserve">l abre puertas donde nadie espera y cierra otras para llevarnos al lugar correcto. </w:t>
      </w:r>
      <w:r>
        <w:rPr>
          <w:b w:val="0"/>
          <w:i w:val="0"/>
        </w:rPr>
        <w:t>É</w:t>
      </w:r>
      <w:r>
        <w:rPr>
          <w:b w:val="0"/>
          <w:i w:val="0"/>
        </w:rPr>
        <w:t>l llama, envía y sostiene. La iglesia que escucha su voz es una iglesia en movimiento, una iglesia que expande el Reino má</w:t>
      </w:r>
      <w:r>
        <w:rPr>
          <w:b w:val="0"/>
          <w:i w:val="0"/>
        </w:rPr>
        <w:t>s all</w:t>
      </w:r>
      <w:r>
        <w:rPr>
          <w:b w:val="0"/>
          <w:i w:val="0"/>
        </w:rPr>
        <w:t xml:space="preserve">á </w:t>
      </w:r>
      <w:r>
        <w:rPr>
          <w:b w:val="0"/>
          <w:i w:val="0"/>
        </w:rPr>
        <w:t>de fronteras.</w:t>
      </w:r>
    </w:p>
    <w:p>
      <w:pPr>
        <w:pStyle w:val="Cuerpo_Texto"/>
      </w:pPr>
      <w:r>
        <w:rPr>
          <w:b w:val="0"/>
          <w:i w:val="0"/>
        </w:rPr>
        <w:t xml:space="preserve">El mundo sigue clamando como aquel varón macedonio que apareció en visión a Pablo diciendo: </w:t>
      </w:r>
      <w:r>
        <w:rPr>
          <w:b w:val="0"/>
          <w:i/>
        </w:rPr>
        <w:t>“</w:t>
      </w:r>
      <w:r>
        <w:rPr>
          <w:b w:val="0"/>
          <w:i/>
        </w:rPr>
        <w:t>pasa y ayúdanos”</w:t>
      </w:r>
      <w:r>
        <w:rPr>
          <w:b w:val="0"/>
          <w:i w:val="0"/>
        </w:rPr>
        <w:t>, y el Espíritu sigue hablando. La misión no terminó en Hechos, sigue hoy. El desafío es obedecer y dejar que el viento del Espíritu nos lleve hacia los destinos donde su gracia quiere manifestarse. ¿</w:t>
      </w:r>
      <w:r>
        <w:rPr>
          <w:b w:val="0"/>
          <w:i w:val="0"/>
        </w:rPr>
        <w:t>Qui</w:t>
      </w:r>
      <w:r>
        <w:rPr>
          <w:b w:val="0"/>
          <w:i w:val="0"/>
        </w:rPr>
        <w:t>é</w:t>
      </w:r>
      <w:r>
        <w:rPr>
          <w:b w:val="0"/>
          <w:i w:val="0"/>
        </w:rPr>
        <w:t>n está trazando tu mapa? ¿Son tus planes, tus deseos, tus cálculos, o la voz del Espí</w:t>
      </w:r>
      <w:r>
        <w:rPr>
          <w:b w:val="0"/>
          <w:i w:val="0"/>
        </w:rPr>
        <w:t>ritu?</w:t>
      </w:r>
    </w:p>
    <w:p>
      <w:pPr>
        <w:pStyle w:val="Cuerpo_Texto"/>
      </w:pPr>
      <w:r>
        <w:rPr>
          <w:b w:val="0"/>
          <w:i w:val="0"/>
        </w:rPr>
        <w:t>────────────────────────────────────────────────────────────────────────────────</w:t>
      </w:r>
    </w:p>
    <w:p>
      <w:pPr>
        <w:pStyle w:val="Cuerpo_Texto"/>
      </w:pPr>
      <w:r>
        <w:rPr>
          <w:b w:val="0"/>
          <w:i w:val="0"/>
        </w:rPr>
        <w:t>────────────────────────────────────────────────────────────────────────────────</w:t>
      </w:r>
    </w:p>
    <w:p>
      <w:pPr>
        <w:pStyle w:val="Etiqueta_Estudio"/>
      </w:pPr>
      <w:r>
        <w:t>ESTUDIO 4</w:t>
      </w:r>
    </w:p>
    <w:p>
      <w:pPr>
        <w:pStyle w:val="Titulo_Principal"/>
      </w:pPr>
      <w:r>
        <w:t>El Espíritu derriba muros y abre puertas</w:t>
      </w:r>
    </w:p>
    <w:p>
      <w:pPr>
        <w:pStyle w:val="Cuerpo_Sin_Sangria"/>
      </w:pPr>
      <w:r>
        <w:rPr>
          <w:b w:val="0"/>
          <w:i w:val="0"/>
        </w:rPr>
        <w:t>Leemos entre todos el estudio. Un párrafo por persona voluntaria.</w:t>
      </w:r>
    </w:p>
    <w:p>
      <w:pPr>
        <w:pStyle w:val="Cuerpo_Texto"/>
      </w:pPr>
      <w:r>
        <w:rPr>
          <w:b w:val="0"/>
          <w:i w:val="0"/>
        </w:rPr>
        <w:t>“Mientras Pedro aún hablaba estas palabras, el Espíritu Santo cayó sobre todos los que escuchaban el mensaje. Todos los creyentes que eran de la circuncisión, que habían venido con Pedro, se quedaron asombrados, porque el don del Espíritu Santo había sido derramado también sobre los gentiles, pues los oían hablar en lenguas y exaltar a Dios. Entonces Pedro dijo: «¿Puede acaso alguien negar el agua para que sean bautizados estos que han recibido el Espíritu Santo lo mismo que nosotros?» Y mandó que fueran bautizados en el nombre de Jesucristo. Entonces le pidieron que se quedara con ellos unos días.” (Hechos de los Apóstoles 10: 44–48, NBLA)</w:t>
      </w:r>
    </w:p>
    <w:p>
      <w:pPr>
        <w:pStyle w:val="Cuerpo_Texto"/>
      </w:pPr>
      <w:r>
        <w:rPr>
          <w:b w:val="0"/>
          <w:i w:val="0"/>
        </w:rPr>
        <w:t>El relato de Hechos 10 nos transporta a un momento decisivo en la historia de la iglesia: el encuentro entre Pedro y Cornelio. Hasta ese instante, muchos creyentes pensaban que la salvación en Cristo estaba reservada solo para los judíos. Pero Dios, en su soberanía, derriba muros y abre puertas inesperadas para mostrar que el Evangelio es para todas las naciones.</w:t>
      </w:r>
    </w:p>
    <w:p>
      <w:pPr>
        <w:pStyle w:val="Cuerpo_Texto"/>
      </w:pPr>
      <w:r>
        <w:rPr>
          <w:b w:val="0"/>
          <w:i w:val="0"/>
        </w:rPr>
        <w:t>Pedro va a la casa de Cornelio porque recibió revelación. Él nunca lo hubiera hecho por su propia iniciativa. Por otro lado, la búsqueda de Dios de Cornelio y su generosidad propiciaron que el Señor enviara un ángel con claras instrucciones de donde ir a buscar al apóstol Pedro con una precisión que hoy la compararíamos con recibir una ubicación para el GPS.</w:t>
      </w:r>
    </w:p>
    <w:p>
      <w:pPr>
        <w:pStyle w:val="Cuerpo_Texto"/>
      </w:pPr>
      <w:r>
        <w:rPr>
          <w:b w:val="0"/>
          <w:i w:val="0"/>
        </w:rPr>
        <w:t>Ya en casa de Cornelio, mientras Pedro aún hablaba, el Espíritu Santo cayó sobre todos los que escuchaban, sin distinción. Fue un acontecimiento tan sorprendente que incluso los judíos presentes quedaron atónitos al ver a gentiles hablar en lenguas y glorificar a Dios. Aquí comenzó una nueva etapa en la misión de la iglesia, marcada por la dirección del Espíritu y que sería parte crucial en la expansión sobrenatural del Reino.</w:t>
      </w:r>
    </w:p>
    <w:p>
      <w:pPr>
        <w:pStyle w:val="Cuerpo_Texto"/>
      </w:pPr>
      <w:r>
        <w:rPr>
          <w:b w:val="0"/>
          <w:i w:val="0"/>
        </w:rPr>
        <w:t>Este pasaje nos recuerda que Dios no se deja limitar por prejuicios culturales ni barreras humanas. Cuando el Espíritu actúa, muros caen y puertas se abren para que la gracia llegue a má</w:t>
      </w:r>
      <w:r>
        <w:rPr>
          <w:b w:val="0"/>
          <w:i w:val="0"/>
        </w:rPr>
        <w:t>s vidas.</w:t>
      </w:r>
    </w:p>
    <w:p>
      <w:pPr>
        <w:pStyle w:val="Subtitulo"/>
      </w:pPr>
      <w:r>
        <w:t>Muros religiosos y culturales</w:t>
      </w:r>
    </w:p>
    <w:p>
      <w:pPr>
        <w:pStyle w:val="Cuerpo_Sin_Sangria"/>
      </w:pPr>
      <w:r>
        <w:rPr>
          <w:b w:val="0"/>
          <w:i w:val="0"/>
        </w:rPr>
        <w:t xml:space="preserve">La visita de Pedro a la casa de Cornelio ya representaba un choque cultural y religioso. Para un judío, entrar en el hogar de un gentil era inconcebible, y mucho más si ese gentil era un capitán del ejercito romano que había usurpado sus tierras. Sin embargo, Dios preparó </w:t>
      </w:r>
      <w:r>
        <w:rPr>
          <w:b w:val="0"/>
          <w:i w:val="0"/>
        </w:rPr>
        <w:t>el coraz</w:t>
      </w:r>
      <w:r>
        <w:rPr>
          <w:b w:val="0"/>
          <w:i w:val="0"/>
        </w:rPr>
        <w:t xml:space="preserve">ón de Pedro con una visión que le enseñó a no llamar impuro lo que </w:t>
      </w:r>
      <w:r>
        <w:rPr>
          <w:b w:val="0"/>
          <w:i w:val="0"/>
        </w:rPr>
        <w:t>É</w:t>
      </w:r>
      <w:r>
        <w:rPr>
          <w:b w:val="0"/>
          <w:i w:val="0"/>
        </w:rPr>
        <w:t>l hab</w:t>
      </w:r>
      <w:r>
        <w:rPr>
          <w:b w:val="0"/>
          <w:i w:val="0"/>
        </w:rPr>
        <w:t>ía purificado. Era el inicio de un cambio radical en la mentalidad de Pedro y de la iglesia.</w:t>
      </w:r>
    </w:p>
    <w:p>
      <w:pPr>
        <w:pStyle w:val="Cuerpo_Texto"/>
      </w:pPr>
      <w:r>
        <w:rPr>
          <w:b w:val="0"/>
          <w:i w:val="0"/>
        </w:rPr>
        <w:t xml:space="preserve">El muro más fuerte que se levantaba no era físico, sino espiritual: el prejuicio. Pedro necesitaba reconocer que Dios no hace acepción de personas, y que el Evangelio no tiene fronteras </w:t>
      </w:r>
      <w:r>
        <w:rPr>
          <w:b w:val="0"/>
          <w:i w:val="0"/>
        </w:rPr>
        <w:t>é</w:t>
      </w:r>
      <w:r>
        <w:rPr>
          <w:b w:val="0"/>
          <w:i w:val="0"/>
        </w:rPr>
        <w:t>tnicas</w:t>
      </w:r>
      <w:r>
        <w:rPr>
          <w:b w:val="0"/>
          <w:i w:val="0"/>
        </w:rPr>
        <w:t xml:space="preserve">, sociales ni culturales. Al caer este muro, no solo se abrió </w:t>
      </w:r>
      <w:r>
        <w:rPr>
          <w:b w:val="0"/>
          <w:i w:val="0"/>
        </w:rPr>
        <w:t>el coraz</w:t>
      </w:r>
      <w:r>
        <w:rPr>
          <w:b w:val="0"/>
          <w:i w:val="0"/>
        </w:rPr>
        <w:t>ón de Cornelio y su familia, sino tambi</w:t>
      </w:r>
      <w:r>
        <w:rPr>
          <w:b w:val="0"/>
          <w:i w:val="0"/>
        </w:rPr>
        <w:t>é</w:t>
      </w:r>
      <w:r>
        <w:rPr>
          <w:b w:val="0"/>
          <w:i w:val="0"/>
        </w:rPr>
        <w:t>n el horizonte de la misió</w:t>
      </w:r>
      <w:r>
        <w:rPr>
          <w:b w:val="0"/>
          <w:i w:val="0"/>
        </w:rPr>
        <w:t>n cristiana.</w:t>
      </w:r>
    </w:p>
    <w:p>
      <w:pPr>
        <w:pStyle w:val="Cuerpo_Texto"/>
      </w:pPr>
      <w:r>
        <w:rPr>
          <w:b w:val="0"/>
          <w:i w:val="0"/>
        </w:rPr>
        <w:t>La ca</w:t>
      </w:r>
      <w:r>
        <w:rPr>
          <w:b w:val="0"/>
          <w:i w:val="0"/>
        </w:rPr>
        <w:t>ída de estos muros nos enseña que muchas veces nuestras propias limitaciones o tradiciones religiosas pueden impedirnos ver el alcance de la gracia de Dios. Pero el Espíritu Santo siempre desafía a la iglesia a romper barreras y a llevar el mensaje má</w:t>
      </w:r>
      <w:r>
        <w:rPr>
          <w:b w:val="0"/>
          <w:i w:val="0"/>
        </w:rPr>
        <w:t>s all</w:t>
      </w:r>
      <w:r>
        <w:rPr>
          <w:b w:val="0"/>
          <w:i w:val="0"/>
        </w:rPr>
        <w:t xml:space="preserve">á </w:t>
      </w:r>
      <w:r>
        <w:rPr>
          <w:b w:val="0"/>
          <w:i w:val="0"/>
        </w:rPr>
        <w:t>de lo esperado.</w:t>
      </w:r>
      <w:r>
        <w:rPr>
          <w:b w:val="0"/>
          <w:i w:val="0"/>
        </w:rPr>
        <w:t xml:space="preserve"> ¿Que prejuicios nos impiden llegar a todos? ¿Has decidido en tu mente que alguien no es digno o nunca podrá convertirse?</w:t>
      </w:r>
    </w:p>
    <w:p>
      <w:pPr>
        <w:pStyle w:val="Cuerpo_Texto"/>
      </w:pPr>
      <w:r>
        <w:rPr>
          <w:b w:val="0"/>
          <w:i w:val="0"/>
        </w:rPr>
        <w:t>Cuando el Espíritu derriba muros, no hay espacio para divisiones. La cruz derriba hostilidades y nos une como un solo pueblo bajo un mismo Señor. Esto tambi</w:t>
      </w:r>
      <w:r>
        <w:rPr>
          <w:b w:val="0"/>
          <w:i w:val="0"/>
        </w:rPr>
        <w:t>é</w:t>
      </w:r>
      <w:r>
        <w:rPr>
          <w:b w:val="0"/>
          <w:i w:val="0"/>
        </w:rPr>
        <w:t>n exige de nosotros una actitud humilde y abierta. Debemos reconocer dónde hemos levantado muros en nuestro corazón y permitir al Espíritu derribarlos. De nada sirve hablar de un Evangelio para todos si en la práctica seguimos excluyendo a quienes no encajan en nuestros pará</w:t>
      </w:r>
      <w:r>
        <w:rPr>
          <w:b w:val="0"/>
          <w:i w:val="0"/>
        </w:rPr>
        <w:t>metros.</w:t>
      </w:r>
      <w:r>
        <w:rPr>
          <w:b w:val="0"/>
          <w:i w:val="0"/>
        </w:rPr>
        <w:t xml:space="preserve"> Es obvio que cuando la gente llega a Dios cambia conductas y parte del discipulado consiste en dar a conocer la verdad, pero la gracia de Dios abraza al intocable y perdona al más pecador.</w:t>
      </w:r>
    </w:p>
    <w:p>
      <w:pPr>
        <w:pStyle w:val="Subtitulo"/>
      </w:pPr>
      <w:r>
        <w:t>El Espíritu Santo abre puertas</w:t>
      </w:r>
    </w:p>
    <w:p>
      <w:pPr>
        <w:pStyle w:val="Cuerpo_Sin_Sangria"/>
      </w:pPr>
      <w:r>
        <w:rPr>
          <w:b w:val="0"/>
          <w:i w:val="0"/>
        </w:rPr>
        <w:t>El derramamiento del Espíritu en casa de Cornelio fue la confirmación de que Dios estaba abriendo nuevas puertas. Nadie podía negar que lo ocurrido era genuino. Los gentiles recibieron el Espíritu igual que los discípulos en Pentecost</w:t>
      </w:r>
      <w:r>
        <w:rPr>
          <w:b w:val="0"/>
          <w:i w:val="0"/>
        </w:rPr>
        <w:t>é</w:t>
      </w:r>
      <w:r>
        <w:rPr>
          <w:b w:val="0"/>
          <w:i w:val="0"/>
        </w:rPr>
        <w:t>s. Esto significó que Dios validaba a los gentiles como herederos de la misma promesa. La sangre de Jesús establecía un nuevo pacto para todos los que por la fe quisieran acercarse a Dios.</w:t>
      </w:r>
    </w:p>
    <w:p>
      <w:pPr>
        <w:pStyle w:val="Cuerpo_Texto"/>
      </w:pPr>
      <w:r>
        <w:rPr>
          <w:b w:val="0"/>
          <w:i w:val="0"/>
        </w:rPr>
        <w:t>El Espíritu es quien abre las puertas de la misión. No fue una estrategia de Pedro ni una decisión del concilio en Jerusal</w:t>
      </w:r>
      <w:r>
        <w:rPr>
          <w:b w:val="0"/>
          <w:i w:val="0"/>
        </w:rPr>
        <w:t>é</w:t>
      </w:r>
      <w:r>
        <w:rPr>
          <w:b w:val="0"/>
          <w:i w:val="0"/>
        </w:rPr>
        <w:t>n. Fue la intervención soberana del Espí</w:t>
      </w:r>
      <w:r>
        <w:rPr>
          <w:b w:val="0"/>
          <w:i w:val="0"/>
        </w:rPr>
        <w:t>ritu que actu</w:t>
      </w:r>
      <w:r>
        <w:rPr>
          <w:b w:val="0"/>
          <w:i w:val="0"/>
        </w:rPr>
        <w:t xml:space="preserve">ó de manera inesperada y poderosa. Cuando </w:t>
      </w:r>
      <w:r>
        <w:rPr>
          <w:b w:val="0"/>
          <w:i w:val="0"/>
        </w:rPr>
        <w:t>É</w:t>
      </w:r>
      <w:r>
        <w:rPr>
          <w:b w:val="0"/>
          <w:i w:val="0"/>
        </w:rPr>
        <w:t>l abre puertas, ninguna tradición humana puede cerrarlas.</w:t>
      </w:r>
    </w:p>
    <w:p>
      <w:pPr>
        <w:pStyle w:val="Cuerpo_Texto"/>
      </w:pPr>
      <w:r>
        <w:rPr>
          <w:b w:val="0"/>
          <w:i w:val="0"/>
        </w:rPr>
        <w:t>Cada nueva puerta abierta es tambi</w:t>
      </w:r>
      <w:r>
        <w:rPr>
          <w:b w:val="0"/>
          <w:i w:val="0"/>
        </w:rPr>
        <w:t>é</w:t>
      </w:r>
      <w:r>
        <w:rPr>
          <w:b w:val="0"/>
          <w:i w:val="0"/>
        </w:rPr>
        <w:t xml:space="preserve">n un llamado a obediencia. Pedro tuvo que bautizar a aquellos gentiles, reconociendo que el Espíritu había actuado en ellos. Fue un acto de fe y humildad, pues implicaba aceptar que Dios estaba rompiendo viejos </w:t>
      </w:r>
      <w:r>
        <w:rPr>
          <w:b w:val="0"/>
          <w:i w:val="0"/>
        </w:rPr>
        <w:t>paradigmas.</w:t>
      </w:r>
    </w:p>
    <w:p>
      <w:pPr>
        <w:pStyle w:val="Cuerpo_Texto"/>
      </w:pPr>
      <w:r>
        <w:rPr>
          <w:b w:val="0"/>
          <w:i w:val="0"/>
        </w:rPr>
        <w:t>La apertura de estas puertas no solo fue para Cornelio y su familia, sino para toda la historia de la iglesia. Desde este momento, el Evangelio comenzó a expandirse sin fronteras, alcanzando a pueblos, lenguas y naciones. Fue el inicio de una verdadera expansión sobrenatural que aú</w:t>
      </w:r>
      <w:r>
        <w:rPr>
          <w:b w:val="0"/>
          <w:i w:val="0"/>
        </w:rPr>
        <w:t>n contin</w:t>
      </w:r>
      <w:r>
        <w:rPr>
          <w:b w:val="0"/>
          <w:i w:val="0"/>
        </w:rPr>
        <w:t xml:space="preserve">úa hoy. Frente a esto, la actitud personal que se nos demanda es la disposición a seguir al Espíritu aunque nos saque de la comodidad. A veces </w:t>
      </w:r>
      <w:r>
        <w:rPr>
          <w:b w:val="0"/>
          <w:i w:val="0"/>
        </w:rPr>
        <w:t>É</w:t>
      </w:r>
      <w:r>
        <w:rPr>
          <w:b w:val="0"/>
          <w:i w:val="0"/>
        </w:rPr>
        <w:t>l abre puertas en lugares o con personas que jamás habríamos considerado. El reto es responder con obediencia, valentía y fe, aunque eso implique arriesgarnos y romper con nuestra comodidad.</w:t>
      </w:r>
    </w:p>
    <w:p>
      <w:pPr>
        <w:pStyle w:val="Cuerpo_Texto"/>
      </w:pPr>
      <w:r>
        <w:rPr>
          <w:b w:val="0"/>
          <w:i w:val="0"/>
        </w:rPr>
        <w:t>El pasaje de Hechos 10: 44-48 nos enseña que el Espíritu Santo es quien derriba muros y abre puertas. Lo que para los hombres era impensable, para Dios era parte de su plan eterno. Así, la salvación alcanzó no solo a los judíos, sino también a los gentiles, inaugurando una nueva etapa en la misión y la expansión de la iglesia.</w:t>
      </w:r>
    </w:p>
    <w:p>
      <w:pPr>
        <w:pStyle w:val="Cuerpo_Texto"/>
      </w:pPr>
      <w:r>
        <w:rPr>
          <w:b w:val="0"/>
          <w:i w:val="0"/>
        </w:rPr>
        <w:t>Hoy, Dios sigue llamando a su pueblo a dejar atrás prejuicios y tradiciones que levantan muros. Nos invita a abrirnos a la dirección del Espíritu, que siempre sorprende con nuevas oportunidades para extender el Reino. Allí donde el Espíritu actúa, las barreras caen y las puertas se abren.</w:t>
      </w:r>
    </w:p>
    <w:p>
      <w:pPr>
        <w:pStyle w:val="Cuerpo_Texto"/>
      </w:pPr>
      <w:r>
        <w:rPr>
          <w:b w:val="0"/>
          <w:i w:val="0"/>
        </w:rPr>
        <w:t>Cada creyente y cada iglesia están llamados a vivir en esta dinámica. El mismo Espíritu que cayó sobre Cornelio y su casa sigue actuando hoy con poder. Su obra nos impulsa a ser parte de una misión que no conoce fronteras. La presencia de Dios desata una expansión sobrenatural que alcanza al mundo entero con el mensaje de Cristo. La pregunta clave es: ¿Qu</w:t>
      </w:r>
      <w:r>
        <w:rPr>
          <w:b w:val="0"/>
          <w:i w:val="0"/>
        </w:rPr>
        <w:t xml:space="preserve">é </w:t>
      </w:r>
      <w:r>
        <w:rPr>
          <w:b w:val="0"/>
          <w:i w:val="0"/>
        </w:rPr>
        <w:t>muros debo derribar en mi corazón y qu</w:t>
      </w:r>
      <w:r>
        <w:rPr>
          <w:b w:val="0"/>
          <w:i w:val="0"/>
        </w:rPr>
        <w:t xml:space="preserve">é </w:t>
      </w:r>
      <w:r>
        <w:rPr>
          <w:b w:val="0"/>
          <w:i w:val="0"/>
        </w:rPr>
        <w:t>puertas debo atreverme a cruzar hoy?</w:t>
      </w:r>
    </w:p>
    <w:p>
      <w:pPr>
        <w:pStyle w:val="Cuerpo_Texto"/>
      </w:pPr>
      <w:r>
        <w:rPr>
          <w:b w:val="0"/>
          <w:i w:val="0"/>
        </w:rPr>
        <w:t>────────────────────────────────────────────────────────────────────────────────</w:t>
      </w:r>
    </w:p>
    <w:p>
      <w:pPr>
        <w:pStyle w:val="Cuerpo_Texto"/>
      </w:pPr>
      <w:r>
        <w:rPr>
          <w:b w:val="0"/>
          <w:i w:val="0"/>
        </w:rPr>
        <w:t>────────────────────────────────────────────────────────────────────────────────</w:t>
      </w:r>
    </w:p>
    <w:p>
      <w:pPr>
        <w:pStyle w:val="Etiqueta_Estudio"/>
      </w:pPr>
      <w:r>
        <w:t>ESTUDIO 5</w:t>
      </w:r>
    </w:p>
    <w:p>
      <w:pPr>
        <w:pStyle w:val="Titulo_Principal"/>
      </w:pPr>
      <w:r>
        <w:t>Lenguas de impacto</w:t>
      </w:r>
    </w:p>
    <w:p>
      <w:pPr>
        <w:pStyle w:val="Cuerpo_Sin_Sangria"/>
      </w:pPr>
      <w:r>
        <w:rPr>
          <w:b w:val="0"/>
          <w:i w:val="0"/>
        </w:rPr>
        <w:t>Leemos entre todos el estudio. Un párrafo por persona voluntaria.</w:t>
      </w:r>
    </w:p>
    <w:p>
      <w:pPr>
        <w:pStyle w:val="Cuerpo_Texto"/>
      </w:pPr>
      <w:r>
        <w:rPr>
          <w:b w:val="0"/>
          <w:i w:val="0"/>
        </w:rPr>
        <w:t>“Al ocurrir este estruendo, la multitud se juntó; y estaban desconcertados porque cada uno los oía hablar en su propia lengua. Estaban asombrados y se maravillaban, diciendo: «Miren, ¿no son galileos todos estos que están hablando? »¿Cómo es que cada uno de nosotros los oímos hablar en nuestra lengua en la que hemos nacido?” (Hechos de los Apóstoles 2: 6–8, NBLA)</w:t>
      </w:r>
    </w:p>
    <w:p>
      <w:pPr>
        <w:pStyle w:val="Cuerpo_Texto"/>
      </w:pPr>
      <w:r>
        <w:rPr>
          <w:b w:val="0"/>
          <w:i w:val="0"/>
        </w:rPr>
        <w:t>“Así que las lenguas son una señal, no para los que creen, sino para los incrédulos; pero la profecía es una señal, no para los incrédulos, sino para los creyentes.” (1 Corintios 14: 22, NBLA)</w:t>
      </w:r>
    </w:p>
    <w:p>
      <w:pPr>
        <w:pStyle w:val="Cuerpo_Texto"/>
      </w:pPr>
      <w:r>
        <w:rPr>
          <w:b w:val="0"/>
          <w:i w:val="0"/>
        </w:rPr>
        <w:t>El dí</w:t>
      </w:r>
      <w:r>
        <w:rPr>
          <w:b w:val="0"/>
          <w:i w:val="0"/>
        </w:rPr>
        <w:t>a de Pentecost</w:t>
      </w:r>
      <w:r>
        <w:rPr>
          <w:b w:val="0"/>
          <w:i w:val="0"/>
        </w:rPr>
        <w:t>é</w:t>
      </w:r>
      <w:r>
        <w:rPr>
          <w:b w:val="0"/>
          <w:i w:val="0"/>
        </w:rPr>
        <w:t>s fue un punto de quiebre en la historia de la iglesia. Lo que había comenzado en intimidad, en un aposento alto lleno de oración, se convirtió en un impacto público que alcanzó a multitudes. El don de lenguas fue la primera evidencia de que el Espíritu Santo había descendido con poder, y su efecto inmediato fue de asombro, ya que personas de diferentes regiones del mundo escuchaban el mensaje en el idioma en el que habían nacido.</w:t>
      </w:r>
    </w:p>
    <w:p>
      <w:pPr>
        <w:pStyle w:val="Cuerpo_Texto"/>
      </w:pPr>
      <w:r>
        <w:rPr>
          <w:b w:val="0"/>
          <w:i w:val="0"/>
        </w:rPr>
        <w:t>No fue un fenó</w:t>
      </w:r>
      <w:r>
        <w:rPr>
          <w:b w:val="0"/>
          <w:i w:val="0"/>
        </w:rPr>
        <w:t>meno extra</w:t>
      </w:r>
      <w:r>
        <w:rPr>
          <w:b w:val="0"/>
          <w:i w:val="0"/>
        </w:rPr>
        <w:t>ño sin propósito, sino una declaració</w:t>
      </w:r>
      <w:r>
        <w:rPr>
          <w:b w:val="0"/>
          <w:i w:val="0"/>
        </w:rPr>
        <w:t>n prof</w:t>
      </w:r>
      <w:r>
        <w:rPr>
          <w:b w:val="0"/>
          <w:i w:val="0"/>
        </w:rPr>
        <w:t>é</w:t>
      </w:r>
      <w:r>
        <w:rPr>
          <w:b w:val="0"/>
          <w:i w:val="0"/>
        </w:rPr>
        <w:t xml:space="preserve">tica de alcance universal. El Evangelio no estaba limitado a un solo pueblo, sino que estaba destinado a cada nación, lengua y cultura. Dios estaba diciendo: </w:t>
      </w:r>
      <w:r>
        <w:rPr>
          <w:b w:val="0"/>
          <w:i w:val="0"/>
        </w:rPr>
        <w:t>“</w:t>
      </w:r>
      <w:r>
        <w:rPr>
          <w:b w:val="0"/>
          <w:i w:val="0"/>
        </w:rPr>
        <w:t>Mi mensaje es para todos, nadie quedará fuera”. Esa fue la primera señal de una expansión sobrenatural que seguiría recorriendo el mundo por generaciones.</w:t>
      </w:r>
    </w:p>
    <w:p>
      <w:pPr>
        <w:pStyle w:val="Cuerpo_Texto"/>
      </w:pPr>
      <w:r>
        <w:rPr>
          <w:b w:val="0"/>
          <w:i w:val="0"/>
        </w:rPr>
        <w:t>El don de lenguas no era un fin en sí mismo, sino un medio para que la Palabra llegara a los corazones. Llamó la atención de las multitudes, pero fue el mensaje de Pedro el que trajo convicción y salvación. El Espíritu usó un lenguaje impactante para abrir el camino a la verdad de Cristo.</w:t>
      </w:r>
    </w:p>
    <w:p>
      <w:pPr>
        <w:pStyle w:val="Subtitulo"/>
      </w:pPr>
      <w:r>
        <w:t>Un lenguaje que rompe barreras</w:t>
      </w:r>
    </w:p>
    <w:p>
      <w:pPr>
        <w:pStyle w:val="Cuerpo_Sin_Sangria"/>
      </w:pPr>
      <w:r>
        <w:rPr>
          <w:b w:val="0"/>
          <w:i w:val="0"/>
        </w:rPr>
        <w:t>En Pentecost</w:t>
      </w:r>
      <w:r>
        <w:rPr>
          <w:b w:val="0"/>
          <w:i w:val="0"/>
        </w:rPr>
        <w:t>é</w:t>
      </w:r>
      <w:r>
        <w:rPr>
          <w:b w:val="0"/>
          <w:i w:val="0"/>
        </w:rPr>
        <w:t>s, Jerusal</w:t>
      </w:r>
      <w:r>
        <w:rPr>
          <w:b w:val="0"/>
          <w:i w:val="0"/>
        </w:rPr>
        <w:t>é</w:t>
      </w:r>
      <w:r>
        <w:rPr>
          <w:b w:val="0"/>
          <w:i w:val="0"/>
        </w:rPr>
        <w:t>n estaba llena de judíos de la diáspora, con idiomas y culturas diferentes. En ese escenario, Dios eligió manifestar su poder a trav</w:t>
      </w:r>
      <w:r>
        <w:rPr>
          <w:b w:val="0"/>
          <w:i w:val="0"/>
        </w:rPr>
        <w:t>é</w:t>
      </w:r>
      <w:r>
        <w:rPr>
          <w:b w:val="0"/>
          <w:i w:val="0"/>
        </w:rPr>
        <w:t>s de un lenguaje que todos pudieran comprender. El mensaje no se transmitió en una lengua única, sino en la diversidad de cada pueblo representado. de esta manera, el Evangelio se proclamaba en un idioma comú</w:t>
      </w:r>
      <w:r>
        <w:rPr>
          <w:b w:val="0"/>
          <w:i w:val="0"/>
        </w:rPr>
        <w:t>n al coraz</w:t>
      </w:r>
      <w:r>
        <w:rPr>
          <w:b w:val="0"/>
          <w:i w:val="0"/>
        </w:rPr>
        <w:t>ón.</w:t>
      </w:r>
    </w:p>
    <w:p>
      <w:pPr>
        <w:pStyle w:val="Cuerpo_Texto"/>
      </w:pPr>
      <w:r>
        <w:rPr>
          <w:b w:val="0"/>
          <w:i w:val="0"/>
        </w:rPr>
        <w:t>Este acto tambi</w:t>
      </w:r>
      <w:r>
        <w:rPr>
          <w:b w:val="0"/>
          <w:i w:val="0"/>
        </w:rPr>
        <w:t>é</w:t>
      </w:r>
      <w:r>
        <w:rPr>
          <w:b w:val="0"/>
          <w:i w:val="0"/>
        </w:rPr>
        <w:t>n recuerda a Babel, donde los idiomas dispersaron a la humanidad y generaron confusió</w:t>
      </w:r>
      <w:r>
        <w:rPr>
          <w:b w:val="0"/>
          <w:i w:val="0"/>
        </w:rPr>
        <w:t>n. Pentecost</w:t>
      </w:r>
      <w:r>
        <w:rPr>
          <w:b w:val="0"/>
          <w:i w:val="0"/>
        </w:rPr>
        <w:t>é</w:t>
      </w:r>
      <w:r>
        <w:rPr>
          <w:b w:val="0"/>
          <w:i w:val="0"/>
        </w:rPr>
        <w:t>s invierte esa maldición: ahora la multiplicidad de lenguas no separa, sino que convoca en torno a Cristo. El Espí</w:t>
      </w:r>
      <w:r>
        <w:rPr>
          <w:b w:val="0"/>
          <w:i w:val="0"/>
        </w:rPr>
        <w:t>ritu Santo mostr</w:t>
      </w:r>
      <w:r>
        <w:rPr>
          <w:b w:val="0"/>
          <w:i w:val="0"/>
        </w:rPr>
        <w:t>ó que el Reino supera todas las fronteras culturales, sociales y geográ</w:t>
      </w:r>
      <w:r>
        <w:rPr>
          <w:b w:val="0"/>
          <w:i w:val="0"/>
        </w:rPr>
        <w:t>ficas.</w:t>
      </w:r>
    </w:p>
    <w:p>
      <w:pPr>
        <w:pStyle w:val="Cuerpo_Texto"/>
      </w:pPr>
      <w:r>
        <w:rPr>
          <w:b w:val="0"/>
          <w:i w:val="0"/>
        </w:rPr>
        <w:t>En nuestros días, tambi</w:t>
      </w:r>
      <w:r>
        <w:rPr>
          <w:b w:val="0"/>
          <w:i w:val="0"/>
        </w:rPr>
        <w:t>é</w:t>
      </w:r>
      <w:r>
        <w:rPr>
          <w:b w:val="0"/>
          <w:i w:val="0"/>
        </w:rPr>
        <w:t>n enfrentamos barreras. No siempre son lingüísticas, a veces son generacionales, sociales o incluso emocionales. El Espíritu quiere enseñarnos a comunicar el Evangelio en un lenguaje que otros puedan entender, derribando muros de prejuicio y construyendo puentes de amor. Cuando aprendemos a hablar al corazón de las personas en t</w:t>
      </w:r>
      <w:r>
        <w:rPr>
          <w:b w:val="0"/>
          <w:i w:val="0"/>
        </w:rPr>
        <w:t>é</w:t>
      </w:r>
      <w:r>
        <w:rPr>
          <w:b w:val="0"/>
          <w:i w:val="0"/>
        </w:rPr>
        <w:t xml:space="preserve">rminos que lo puedan </w:t>
      </w:r>
      <w:r>
        <w:rPr>
          <w:b w:val="0"/>
          <w:i w:val="0"/>
        </w:rPr>
        <w:t>comprend</w:t>
      </w:r>
      <w:r>
        <w:rPr>
          <w:b w:val="0"/>
          <w:i w:val="0"/>
        </w:rPr>
        <w:t xml:space="preserve">er, reflejamos el mismo poder que se manifestó </w:t>
      </w:r>
      <w:r>
        <w:rPr>
          <w:b w:val="0"/>
          <w:i w:val="0"/>
        </w:rPr>
        <w:t>en Pentecost</w:t>
      </w:r>
      <w:r>
        <w:rPr>
          <w:b w:val="0"/>
          <w:i w:val="0"/>
        </w:rPr>
        <w:t>é</w:t>
      </w:r>
      <w:r>
        <w:rPr>
          <w:b w:val="0"/>
          <w:i w:val="0"/>
        </w:rPr>
        <w:t>s.</w:t>
      </w:r>
    </w:p>
    <w:p>
      <w:pPr>
        <w:pStyle w:val="Cuerpo_Texto"/>
      </w:pPr>
      <w:r>
        <w:rPr>
          <w:b w:val="0"/>
          <w:i w:val="0"/>
        </w:rPr>
        <w:t xml:space="preserve">El desafío es preguntarnos si nuestra vida está siendo ese puente. Tal vez el Espíritu quiera usarnos para hablar en el </w:t>
      </w:r>
      <w:r>
        <w:rPr>
          <w:b w:val="0"/>
          <w:i w:val="0"/>
        </w:rPr>
        <w:t>“</w:t>
      </w:r>
      <w:r>
        <w:rPr>
          <w:b w:val="0"/>
          <w:i w:val="0"/>
        </w:rPr>
        <w:t>idioma</w:t>
      </w:r>
      <w:r>
        <w:rPr>
          <w:b w:val="0"/>
          <w:i w:val="0"/>
        </w:rPr>
        <w:t>” de alguien cercano: un joven que necesita escuchar esperanza en palabras simples, un amigo incr</w:t>
      </w:r>
      <w:r>
        <w:rPr>
          <w:b w:val="0"/>
          <w:i w:val="0"/>
        </w:rPr>
        <w:t>é</w:t>
      </w:r>
      <w:r>
        <w:rPr>
          <w:b w:val="0"/>
          <w:i w:val="0"/>
        </w:rPr>
        <w:t>dulo que solo entiende hechos concretos, o un vecino que necesita ver el amor en gestos cotidianos más que en discursos. Dejar que el Espíritu nos use es permitir que nuestro testimonio sea un lenguaje de impacto.</w:t>
      </w:r>
    </w:p>
    <w:p>
      <w:pPr>
        <w:pStyle w:val="Subtitulo"/>
      </w:pPr>
      <w:r>
        <w:t>Una señal que despierta corazones</w:t>
      </w:r>
    </w:p>
    <w:p>
      <w:pPr>
        <w:pStyle w:val="Cuerpo_Sin_Sangria"/>
      </w:pPr>
      <w:r>
        <w:rPr>
          <w:b w:val="0"/>
          <w:i w:val="0"/>
        </w:rPr>
        <w:t>Pablo enseña que las lenguas son señal para los incr</w:t>
      </w:r>
      <w:r>
        <w:rPr>
          <w:b w:val="0"/>
          <w:i w:val="0"/>
        </w:rPr>
        <w:t>é</w:t>
      </w:r>
      <w:r>
        <w:rPr>
          <w:b w:val="0"/>
          <w:i w:val="0"/>
        </w:rPr>
        <w:t>dulos. Eso fue evidente en Pentecost</w:t>
      </w:r>
      <w:r>
        <w:rPr>
          <w:b w:val="0"/>
          <w:i w:val="0"/>
        </w:rPr>
        <w:t>é</w:t>
      </w:r>
      <w:r>
        <w:rPr>
          <w:b w:val="0"/>
          <w:i w:val="0"/>
        </w:rPr>
        <w:t>s: el fenómeno atrajo la atención de las multitudes, generó preguntas y preparó el terreno para la predicació</w:t>
      </w:r>
      <w:r>
        <w:rPr>
          <w:b w:val="0"/>
          <w:i w:val="0"/>
        </w:rPr>
        <w:t>n de Pedro. La se</w:t>
      </w:r>
      <w:r>
        <w:rPr>
          <w:b w:val="0"/>
          <w:i w:val="0"/>
        </w:rPr>
        <w:t>ñal no era el fin, sino el inicio, un medio para un propósito. El asombro abrió la puerta para que el mensaje encontrara un corazón dispuesto.</w:t>
      </w:r>
    </w:p>
    <w:p>
      <w:pPr>
        <w:pStyle w:val="Cuerpo_Texto"/>
      </w:pPr>
      <w:r>
        <w:rPr>
          <w:b w:val="0"/>
          <w:i w:val="0"/>
        </w:rPr>
        <w:t>El Espíritu sabe cómo llamar la atención de quienes no creen. Muchas veces lo hace a trav</w:t>
      </w:r>
      <w:r>
        <w:rPr>
          <w:b w:val="0"/>
          <w:i w:val="0"/>
        </w:rPr>
        <w:t>é</w:t>
      </w:r>
      <w:r>
        <w:rPr>
          <w:b w:val="0"/>
          <w:i w:val="0"/>
        </w:rPr>
        <w:t>s de manifestaciones sobrenaturales, pero tambi</w:t>
      </w:r>
      <w:r>
        <w:rPr>
          <w:b w:val="0"/>
          <w:i w:val="0"/>
        </w:rPr>
        <w:t>é</w:t>
      </w:r>
      <w:r>
        <w:rPr>
          <w:b w:val="0"/>
          <w:i w:val="0"/>
        </w:rPr>
        <w:t>n mediante testimonios de vidas</w:t>
      </w:r>
      <w:r>
        <w:rPr>
          <w:b w:val="0"/>
          <w:i w:val="0"/>
        </w:rPr>
        <w:t xml:space="preserve"> transformada</w:t>
      </w:r>
      <w:r>
        <w:rPr>
          <w:b w:val="0"/>
          <w:i w:val="0"/>
        </w:rPr>
        <w:t>s, sanidades inesperadas o palabras que llegan en el momento justo. Dios se sigue revelando de maneras que despiertan inter</w:t>
      </w:r>
      <w:r>
        <w:rPr>
          <w:b w:val="0"/>
          <w:i w:val="0"/>
        </w:rPr>
        <w:t>é</w:t>
      </w:r>
      <w:r>
        <w:rPr>
          <w:b w:val="0"/>
          <w:i w:val="0"/>
        </w:rPr>
        <w:t>s y conducen a la fe.</w:t>
      </w:r>
    </w:p>
    <w:p>
      <w:pPr>
        <w:pStyle w:val="Cuerpo_Texto"/>
      </w:pPr>
      <w:r>
        <w:rPr>
          <w:b w:val="0"/>
          <w:i w:val="0"/>
        </w:rPr>
        <w:t>El problema es cuando las señales se convierten en espectáculo o cuando los creyentes buscan la experiencia en lugar del propó</w:t>
      </w:r>
      <w:r>
        <w:rPr>
          <w:b w:val="0"/>
          <w:i w:val="0"/>
        </w:rPr>
        <w:t>sito. Pentecost</w:t>
      </w:r>
      <w:r>
        <w:rPr>
          <w:b w:val="0"/>
          <w:i w:val="0"/>
        </w:rPr>
        <w:t>é</w:t>
      </w:r>
      <w:r>
        <w:rPr>
          <w:b w:val="0"/>
          <w:i w:val="0"/>
        </w:rPr>
        <w:t>s nos recuerda que las señales son instrumentos, no trofeos. Su objetivo siempre es apuntar a Cristo y abrir camino al Evangelio. El mensaje está por encima de la voz de quien lo transmite.</w:t>
      </w:r>
    </w:p>
    <w:p>
      <w:pPr>
        <w:pStyle w:val="Cuerpo_Texto"/>
      </w:pPr>
      <w:r>
        <w:rPr>
          <w:b w:val="0"/>
          <w:i w:val="0"/>
        </w:rPr>
        <w:t>Debemos estar dispuestos a ser parte de esas señales que Dios usa. No siempre será algo milagroso en apariencia; puede ser una oración que trae paz, un acto de servicio que conmueve o una palabra de consuelo que toca más hondo de lo que imaginamos. Dios quiere que nuestra vida sea una evidencia viva de su poder, algo que despierte corazones y abra espacio al mensaje. El Espíritu Santo puede manifestarse de diversas maneras a través de ti. Lo sobrenatural de Dios debiera ser lo natural en un seguidor de Cristo.</w:t>
      </w:r>
    </w:p>
    <w:p>
      <w:pPr>
        <w:pStyle w:val="Subtitulo"/>
      </w:pPr>
      <w:r>
        <w:t>Un mensaje que transforma</w:t>
      </w:r>
    </w:p>
    <w:p>
      <w:pPr>
        <w:pStyle w:val="Cuerpo_Sin_Sangria"/>
      </w:pPr>
      <w:r>
        <w:rPr>
          <w:b w:val="0"/>
          <w:i w:val="0"/>
        </w:rPr>
        <w:t>Pentecost</w:t>
      </w:r>
      <w:r>
        <w:rPr>
          <w:b w:val="0"/>
          <w:i w:val="0"/>
        </w:rPr>
        <w:t>é</w:t>
      </w:r>
      <w:r>
        <w:rPr>
          <w:b w:val="0"/>
          <w:i w:val="0"/>
        </w:rPr>
        <w:t>s culmina con Pedro predicando a Cristo crucificado y resucitado. Las lenguas habían captado la atención, pero fue la Palabra la que penetró las conciencias. El resultado fue extraordinario: tres mil personas arrepentidas, bautizadas y añadidas a la iglesia en un solo dí</w:t>
      </w:r>
      <w:r>
        <w:rPr>
          <w:b w:val="0"/>
          <w:i w:val="0"/>
        </w:rPr>
        <w:t>a.</w:t>
      </w:r>
    </w:p>
    <w:p>
      <w:pPr>
        <w:pStyle w:val="Cuerpo_Texto"/>
      </w:pPr>
      <w:r>
        <w:rPr>
          <w:b w:val="0"/>
          <w:i w:val="0"/>
        </w:rPr>
        <w:t>La señal dio paso al mensaje, y el mensaje produjo transformación. Las lenguas no eran el centro, lo era Jesús. El Espíritu no exalta las manifestaciones, sino al Salvador. Los dones son herramientas para que el mensaje llegue, pero la esencia es siempre la proclamación de Cristo. Cuando la iglesia entiende esto, las experiencias dejan de ser un fin y se convierten en instrumentos de salvación.</w:t>
      </w:r>
    </w:p>
    <w:p>
      <w:pPr>
        <w:pStyle w:val="Cuerpo_Texto"/>
      </w:pPr>
      <w:r>
        <w:rPr>
          <w:b w:val="0"/>
          <w:i w:val="0"/>
        </w:rPr>
        <w:t>Hoy corremos el riesgo de quedarnos en la emoción de las experiencias espirituales sin avanzar hacia la proclamación del Evangelio. Pero el Espíritu nos llama a mantener la centralidad de Jesús, recordándonos que todo lo que recibimos es para edificar y anunciar el evangelio. El poder del Espíritu es real, pero su propósito también: transformar vidas con el mensaje de la cruz.</w:t>
      </w:r>
    </w:p>
    <w:p>
      <w:pPr>
        <w:pStyle w:val="Cuerpo_Texto"/>
      </w:pPr>
      <w:r>
        <w:rPr>
          <w:b w:val="0"/>
          <w:i w:val="0"/>
        </w:rPr>
        <w:t>Esa transformación tambi</w:t>
      </w:r>
      <w:r>
        <w:rPr>
          <w:b w:val="0"/>
          <w:i w:val="0"/>
        </w:rPr>
        <w:t>é</w:t>
      </w:r>
      <w:r>
        <w:rPr>
          <w:b w:val="0"/>
          <w:i w:val="0"/>
        </w:rPr>
        <w:t>n puede darse a trav</w:t>
      </w:r>
      <w:r>
        <w:rPr>
          <w:b w:val="0"/>
          <w:i w:val="0"/>
        </w:rPr>
        <w:t>é</w:t>
      </w:r>
      <w:r>
        <w:rPr>
          <w:b w:val="0"/>
          <w:i w:val="0"/>
        </w:rPr>
        <w:t>s de nosotros. Cada don, cada oportunidad y cada encuentro es una puerta para proclamar a Cristo. Lo que el Espíritu hizo en Pentecost</w:t>
      </w:r>
      <w:r>
        <w:rPr>
          <w:b w:val="0"/>
          <w:i w:val="0"/>
        </w:rPr>
        <w:t>é</w:t>
      </w:r>
      <w:r>
        <w:rPr>
          <w:b w:val="0"/>
          <w:i w:val="0"/>
        </w:rPr>
        <w:t>s sigue haci</w:t>
      </w:r>
      <w:r>
        <w:rPr>
          <w:b w:val="0"/>
          <w:i w:val="0"/>
        </w:rPr>
        <w:t>é</w:t>
      </w:r>
      <w:r>
        <w:rPr>
          <w:b w:val="0"/>
          <w:i w:val="0"/>
        </w:rPr>
        <w:t>ndolo hoy a trav</w:t>
      </w:r>
      <w:r>
        <w:rPr>
          <w:b w:val="0"/>
          <w:i w:val="0"/>
        </w:rPr>
        <w:t>é</w:t>
      </w:r>
      <w:r>
        <w:rPr>
          <w:b w:val="0"/>
          <w:i w:val="0"/>
        </w:rPr>
        <w:t>s de hombres y mujeres dispuestos. La pregunta es si nuestro testimonio y nuestras palabras apuntan al Salvador o se quedan en lo superficial de una experiencia.</w:t>
      </w:r>
    </w:p>
    <w:p>
      <w:pPr>
        <w:pStyle w:val="Cuerpo_Texto"/>
      </w:pPr>
      <w:r>
        <w:rPr>
          <w:b w:val="0"/>
          <w:i w:val="0"/>
        </w:rPr>
        <w:t xml:space="preserve">En </w:t>
      </w:r>
      <w:r>
        <w:rPr>
          <w:b w:val="0"/>
          <w:i w:val="0"/>
        </w:rPr>
        <w:t>Pentecost</w:t>
      </w:r>
      <w:r>
        <w:rPr>
          <w:b w:val="0"/>
          <w:i w:val="0"/>
        </w:rPr>
        <w:t>é</w:t>
      </w:r>
      <w:r>
        <w:rPr>
          <w:b w:val="0"/>
          <w:i w:val="0"/>
        </w:rPr>
        <w:t>s se manifestó un lenguaje de impacto y se</w:t>
      </w:r>
      <w:r>
        <w:rPr>
          <w:b w:val="0"/>
          <w:i w:val="0"/>
        </w:rPr>
        <w:t xml:space="preserve"> inaugur</w:t>
      </w:r>
      <w:r>
        <w:rPr>
          <w:b w:val="0"/>
          <w:i w:val="0"/>
        </w:rPr>
        <w:t>ó una misión sin fronteras. Lo que parecí</w:t>
      </w:r>
      <w:r>
        <w:rPr>
          <w:b w:val="0"/>
          <w:i w:val="0"/>
        </w:rPr>
        <w:t>a confusi</w:t>
      </w:r>
      <w:r>
        <w:rPr>
          <w:b w:val="0"/>
          <w:i w:val="0"/>
        </w:rPr>
        <w:t>ón se convirtió en claridad y lo que parecí</w:t>
      </w:r>
      <w:r>
        <w:rPr>
          <w:b w:val="0"/>
          <w:i w:val="0"/>
        </w:rPr>
        <w:t>a extra</w:t>
      </w:r>
      <w:r>
        <w:rPr>
          <w:b w:val="0"/>
          <w:i w:val="0"/>
        </w:rPr>
        <w:t>ñ</w:t>
      </w:r>
      <w:r>
        <w:rPr>
          <w:b w:val="0"/>
          <w:i w:val="0"/>
        </w:rPr>
        <w:t>o se transform</w:t>
      </w:r>
      <w:r>
        <w:rPr>
          <w:b w:val="0"/>
          <w:i w:val="0"/>
        </w:rPr>
        <w:t xml:space="preserve">ó en el medio perfecto para que miles conocieran a Cristo. El Espíritu usó un signo visible para comunicar el Evangelio a </w:t>
      </w:r>
      <w:r>
        <w:rPr>
          <w:b w:val="0"/>
          <w:i w:val="0"/>
        </w:rPr>
        <w:t>todos.</w:t>
      </w:r>
    </w:p>
    <w:p>
      <w:pPr>
        <w:pStyle w:val="Cuerpo_Texto"/>
      </w:pPr>
      <w:r>
        <w:rPr>
          <w:b w:val="0"/>
          <w:i w:val="0"/>
        </w:rPr>
        <w:t>Ese mismo Espíritu sigue soplando hoy, atravesando barreras y despertando corazones. La iglesia y tu propia vida están llamadas a ser un idioma vivo, comprensible para este tiempo, que hable de Cristo con poder y coherencia. Puedes hablar nuevas lenguas, profetizar, ejercer misericordia o sanar enfermos, el don y la señal no son un fin en si mismo, son el medio con el que Dios te capacita para que las personas se encuentren con el amor del Señor.</w:t>
      </w:r>
    </w:p>
    <w:p>
      <w:pPr>
        <w:pStyle w:val="Cuerpo_Texto"/>
      </w:pPr>
      <w:r>
        <w:rPr>
          <w:b w:val="0"/>
          <w:i w:val="0"/>
        </w:rPr>
        <w:t>Tu tienes una voz única, Dios te la dio y viene del Espíritu Santo. ¿Estás permitiendo que el Espíritu use tu voz, tu vida y tu historia como un lenguaje de impacto? El mundo necesita escuchar las maravillas de Dios en una lengua que pueda entender, y tú puedes ser esa voz encendida por el Espíritu.</w:t>
      </w:r>
    </w:p>
    <w:p>
      <w:pPr>
        <w:pStyle w:val="Etiqueta_Estudio"/>
      </w:pPr>
      <w:r>
        <w:t>ESTUDIO 6</w:t>
      </w:r>
    </w:p>
    <w:p>
      <w:pPr>
        <w:pStyle w:val="Titulo_Principal"/>
      </w:pPr>
      <w:r>
        <w:t>Señales que sacuden ciudades</w:t>
      </w:r>
    </w:p>
    <w:p>
      <w:pPr>
        <w:pStyle w:val="Cuerpo_Sin_Sangria"/>
      </w:pPr>
      <w:r>
        <w:rPr>
          <w:b w:val="0"/>
          <w:i w:val="0"/>
        </w:rPr>
        <w:t>Leemos entre todos el estudio. Un párrafo por persona voluntaria.</w:t>
      </w:r>
    </w:p>
    <w:p>
      <w:pPr>
        <w:pStyle w:val="Cuerpo_Texto"/>
      </w:pPr>
      <w:r>
        <w:rPr>
          <w:b w:val="0"/>
          <w:i w:val="0"/>
        </w:rPr>
        <w:t>“Por mano de los apóstoles se realizaban muchas señales y prodigios en el pueblo… tanto que sacaban a los enfermos a las calles y los ponían en camas y camillas, para que al pasar Pedro, al menos su sombra cayera sobre alguno de ellos… y todos eran sanados.” (Hechos 5: 12, 15-16, NBLA)</w:t>
      </w:r>
    </w:p>
    <w:p>
      <w:pPr>
        <w:pStyle w:val="Cuerpo_Texto"/>
      </w:pPr>
      <w:r>
        <w:rPr>
          <w:b w:val="0"/>
          <w:i w:val="0"/>
        </w:rPr>
        <w:t>“Así que los que habían sido esparcidos iban predicando la palabra. Felipe, descendiendo a la ciudad de Samaria, les predicaba a Cristo. Y las multitudes unánimes prestaban atención a lo que Felipe decía, al oír y ver las señales que hacía. Porque de muchos que tenían espíritus inmundos, estos salían de ellos gritando a gran voz; y muchos que habían sido paralíticos y cojos eran sanados. Y había gran regocijo en aquella ciudad.” (Hechos de los Apóstoles 8: 4–8, NBLA)</w:t>
      </w:r>
    </w:p>
    <w:p>
      <w:pPr>
        <w:pStyle w:val="Cuerpo_Texto"/>
      </w:pPr>
      <w:r>
        <w:rPr>
          <w:b w:val="0"/>
          <w:i w:val="0"/>
        </w:rPr>
        <w:t>La iglesia del primer siglo no era una comunidad invisible ni irrelevante. Jerusal</w:t>
      </w:r>
      <w:r>
        <w:rPr>
          <w:b w:val="0"/>
          <w:i w:val="0"/>
        </w:rPr>
        <w:t>é</w:t>
      </w:r>
      <w:r>
        <w:rPr>
          <w:b w:val="0"/>
          <w:i w:val="0"/>
        </w:rPr>
        <w:t>n entera estaba conmovida por lo que sucedía en medio de los discípulos. Los milagros y señales que acompañaban su predicación no eran adornos, sino parte esencial del testimonio del Reino. Tanto impacto había en la ciudad que la gente sacaba a los enfermos a las calles esperando que hasta la sombra de Pedro los alcanzara para ser sanados.</w:t>
      </w:r>
    </w:p>
    <w:p>
      <w:pPr>
        <w:pStyle w:val="Cuerpo_Texto"/>
      </w:pPr>
      <w:r>
        <w:rPr>
          <w:b w:val="0"/>
          <w:i w:val="0"/>
        </w:rPr>
        <w:t>Algo semejante ocurrió en Samaria con Felipe. Cuando predicó a Cristo, multitudes escuchaban y veían las señales que hacía. Los endemoniados eran liberados, los paralíticos sanados, y como resultado, dice el texto: “había gran gozo en aquella ciudad” (Hechos 8: 8). La presencia del Espíritu transformaba la vida de las personas, y no solo eso, también era cambiado el ambiente de toda una ciudad.</w:t>
      </w:r>
    </w:p>
    <w:p>
      <w:pPr>
        <w:pStyle w:val="Subtitulo"/>
      </w:pPr>
      <w:r>
        <w:t>Milagros que confirman el mensaje</w:t>
      </w:r>
    </w:p>
    <w:p>
      <w:pPr>
        <w:pStyle w:val="Cuerpo_Sin_Sangria"/>
      </w:pPr>
      <w:r>
        <w:rPr>
          <w:b w:val="0"/>
          <w:i w:val="0"/>
        </w:rPr>
        <w:t>Las señales que Dios obraba por medio de los apóstoles no eran espectáculos para entretener. Cada milagro confirmaba que Jesús estaba vivo y reinando. Las sanidades y liberaciones abrían el corazón de las multitudes para creer que el mensaje del evangelio era verdadero.</w:t>
      </w:r>
    </w:p>
    <w:p>
      <w:pPr>
        <w:pStyle w:val="Cuerpo_Texto"/>
      </w:pPr>
      <w:r>
        <w:rPr>
          <w:b w:val="0"/>
          <w:i w:val="0"/>
        </w:rPr>
        <w:t>En Jerusalén, las señales atraían multitudes. En Samaria, los milagros confrontaron la oscuridad espiritual que controlaba la ciudad a través de Simón el mago (Hechos 8: 9-13). En ambos casos, el poder del Espíritu fue la clave para validar la predicación. El Reino no avanzaba solo con palabras, sino con demostraciones del poder de Dios.</w:t>
      </w:r>
    </w:p>
    <w:p>
      <w:pPr>
        <w:pStyle w:val="Cuerpo_Texto"/>
      </w:pPr>
      <w:r>
        <w:rPr>
          <w:b w:val="0"/>
          <w:i w:val="0"/>
        </w:rPr>
        <w:t>Hoy también necesitamos recordar que el Evangelio no es solo un discurso moral o una tradición religiosa. Es poder de Dios para salvación (Romanos 1: 16). Si bien cada vida transformada sigue siendo una señal viva del Reino, hay milagros que esperan nuestra fe para suceder. La actitud que necesitamos es fe, se trata de creer que el mismo Espíritu que obró entonces sigue obrando ahora en nuestra vida y en nuestras ciudades. ¿Estás dispuesto a orar por milagros?</w:t>
      </w:r>
    </w:p>
    <w:p>
      <w:pPr>
        <w:pStyle w:val="Subtitulo"/>
      </w:pPr>
      <w:r>
        <w:t>Ciudades que son sacudidas</w:t>
      </w:r>
    </w:p>
    <w:p>
      <w:pPr>
        <w:pStyle w:val="Cuerpo_Sin_Sangria"/>
      </w:pPr>
      <w:r>
        <w:rPr>
          <w:b w:val="0"/>
          <w:i w:val="0"/>
        </w:rPr>
        <w:t>En Jerusal</w:t>
      </w:r>
      <w:r>
        <w:rPr>
          <w:b w:val="0"/>
          <w:i w:val="0"/>
        </w:rPr>
        <w:t>é</w:t>
      </w:r>
      <w:r>
        <w:rPr>
          <w:b w:val="0"/>
          <w:i w:val="0"/>
        </w:rPr>
        <w:t>n, la ciudad entera estaba conmovida. En Samaria, Felipe llevó la luz del Evangelio y el resultado fue gozo en las calles. Las ciudades no quedaron indiferentes cuando la iglesia vivía en el poder del Espíritu. El Reino de Dios tenía un impacto público, visible e innegable.</w:t>
      </w:r>
    </w:p>
    <w:p>
      <w:pPr>
        <w:pStyle w:val="Cuerpo_Texto"/>
      </w:pPr>
      <w:r>
        <w:rPr>
          <w:b w:val="0"/>
          <w:i w:val="0"/>
        </w:rPr>
        <w:t>Las señales no solo transformaban personas, sino el ambiente de la ciudad. Donde había opresión espiritual, llegó la libertad. Donde había enfermedad, llegaba la sanidad. Donde había tristeza, llegaba el gozo. Esto es lo que significa que el Reino de Dios se ha acercado.</w:t>
      </w:r>
    </w:p>
    <w:p>
      <w:pPr>
        <w:pStyle w:val="Cuerpo_Texto"/>
      </w:pPr>
      <w:r>
        <w:rPr>
          <w:b w:val="0"/>
          <w:i w:val="0"/>
        </w:rPr>
        <w:t>Hoy nuestras ciudades también necesitan ser sacudidas. La violencia, la corrupción, la desesperanza y la falta de propósito marcan el pulso de la sociedad. ¿Qué pasaría si la iglesia viviera con el mismo poder del Espíritu? Ciudades enteras podrían experimentar un cambio profundo si los creyentes se levantaran como testigos con fuego.</w:t>
      </w:r>
    </w:p>
    <w:p>
      <w:pPr>
        <w:pStyle w:val="Cuerpo_Texto"/>
      </w:pPr>
      <w:r>
        <w:rPr>
          <w:b w:val="0"/>
          <w:i w:val="0"/>
        </w:rPr>
        <w:t>Necesitamos estar dispuestos a salir de nuestros templos y llevar la presencia de Cristo a las calles, al trabajo, a la universidad y a cada rincón de la ciudad. El poder de Dios no ha disminuido ni cesado, sigue vigente para todos aquellos que estén dispuestos a creer y actuar en obediencia.</w:t>
      </w:r>
    </w:p>
    <w:p>
      <w:pPr>
        <w:pStyle w:val="Subtitulo"/>
      </w:pPr>
      <w:r>
        <w:t>Una expansión sobrenatural</w:t>
      </w:r>
    </w:p>
    <w:p>
      <w:pPr>
        <w:pStyle w:val="Cuerpo_Sin_Sangria"/>
      </w:pPr>
      <w:r>
        <w:rPr>
          <w:b w:val="0"/>
          <w:i w:val="0"/>
        </w:rPr>
        <w:t>Las señ</w:t>
      </w:r>
      <w:r>
        <w:rPr>
          <w:b w:val="0"/>
          <w:i w:val="0"/>
        </w:rPr>
        <w:t>ales en Jerusal</w:t>
      </w:r>
      <w:r>
        <w:rPr>
          <w:b w:val="0"/>
          <w:i w:val="0"/>
        </w:rPr>
        <w:t>é</w:t>
      </w:r>
      <w:r>
        <w:rPr>
          <w:b w:val="0"/>
          <w:i w:val="0"/>
        </w:rPr>
        <w:t>n, en Samaria y muchas otras ciudades, fueron parte de la expansión sobrenatural del Evangelio. El fuego del Espíritu no se quedó encerrado en un grupo reducido, sino que se extendió má</w:t>
      </w:r>
      <w:r>
        <w:rPr>
          <w:b w:val="0"/>
          <w:i w:val="0"/>
        </w:rPr>
        <w:t>s all</w:t>
      </w:r>
      <w:r>
        <w:rPr>
          <w:b w:val="0"/>
          <w:i w:val="0"/>
        </w:rPr>
        <w:t>á. El mensaje no se limitó a los judí</w:t>
      </w:r>
      <w:r>
        <w:rPr>
          <w:b w:val="0"/>
          <w:i w:val="0"/>
        </w:rPr>
        <w:t>os de Jerusal</w:t>
      </w:r>
      <w:r>
        <w:rPr>
          <w:b w:val="0"/>
          <w:i w:val="0"/>
        </w:rPr>
        <w:t>é</w:t>
      </w:r>
      <w:r>
        <w:rPr>
          <w:b w:val="0"/>
          <w:i w:val="0"/>
        </w:rPr>
        <w:t>n, sino que llegó a una ciudad considerada despreciable como Samaria. Fue un salto decisivo en el avance del Reino.</w:t>
      </w:r>
    </w:p>
    <w:p>
      <w:pPr>
        <w:pStyle w:val="Cuerpo_Texto"/>
      </w:pPr>
      <w:r>
        <w:rPr>
          <w:b w:val="0"/>
          <w:i w:val="0"/>
        </w:rPr>
        <w:t>Ese mismo principio sigue vigente hoy. El Evangelio no está llamado a permanecer encerrado en los muros de un templo</w:t>
      </w:r>
      <w:r>
        <w:rPr>
          <w:b w:val="0"/>
          <w:i w:val="0"/>
        </w:rPr>
        <w:t>. Est</w:t>
      </w:r>
      <w:r>
        <w:rPr>
          <w:b w:val="0"/>
          <w:i w:val="0"/>
        </w:rPr>
        <w:t xml:space="preserve">á </w:t>
      </w:r>
      <w:r>
        <w:rPr>
          <w:b w:val="0"/>
          <w:i w:val="0"/>
        </w:rPr>
        <w:t>dise</w:t>
      </w:r>
      <w:r>
        <w:rPr>
          <w:b w:val="0"/>
          <w:i w:val="0"/>
        </w:rPr>
        <w:t>ñado para expandirse y transformar barrios, ciudades y naciones. Cada creyente es parte de esa expansión. Cada vez que compartimos el Evangelio, cada vez que oramos por alguien o cada vez que damos testimonio, el Espíritu puede obrar señales que sacudan corazones y ambientes.</w:t>
      </w:r>
    </w:p>
    <w:p>
      <w:pPr>
        <w:pStyle w:val="Cuerpo_Texto"/>
      </w:pPr>
      <w:r>
        <w:rPr>
          <w:b w:val="0"/>
          <w:i w:val="0"/>
        </w:rPr>
        <w:t>El libro de los Hechos nos muestra que cuando la iglesia vive en el poder del Espíritu, las ciudades sienten el impacto. No era la elocuencia de Pedro ni la preparación de Felipe, era el fuego del Espíritu en ellos lo que cambiaba la atmósfera de las ciudades. Ese mismo Espíritu está disponible hoy para nosotros.</w:t>
      </w:r>
    </w:p>
    <w:p>
      <w:pPr>
        <w:pStyle w:val="Cuerpo_Texto"/>
      </w:pPr>
      <w:r>
        <w:rPr>
          <w:b w:val="0"/>
          <w:i w:val="0"/>
        </w:rPr>
        <w:t>¿Queremos una fe encerrada en lo privado o una vida que sacuda ciudades? ¿Queremos vivir de recuerdos o ser testigos con fuego en nuestro tiempo? El Espíritu sigue buscando hombres y mujeres dispuestos. El mundo necesita ver una iglesia encendida, que predica con palabras, pero tambi</w:t>
      </w:r>
      <w:r>
        <w:rPr>
          <w:b w:val="0"/>
          <w:i w:val="0"/>
        </w:rPr>
        <w:t>é</w:t>
      </w:r>
      <w:r>
        <w:rPr>
          <w:b w:val="0"/>
          <w:i w:val="0"/>
        </w:rPr>
        <w:t>n con señ</w:t>
      </w:r>
      <w:r>
        <w:rPr>
          <w:b w:val="0"/>
          <w:i w:val="0"/>
        </w:rPr>
        <w:t xml:space="preserve">ales </w:t>
      </w:r>
      <w:r>
        <w:rPr>
          <w:b w:val="0"/>
          <w:i w:val="0"/>
        </w:rPr>
        <w:t>y vidas</w:t>
      </w:r>
      <w:r>
        <w:rPr>
          <w:b w:val="0"/>
          <w:i w:val="0"/>
        </w:rPr>
        <w:t xml:space="preserve"> transformada</w:t>
      </w:r>
      <w:r>
        <w:rPr>
          <w:b w:val="0"/>
          <w:i w:val="0"/>
        </w:rPr>
        <w:t>s. ¿Serás un testigo y una señal para tu tiempo</w:t>
      </w:r>
      <w:r>
        <w:rPr>
          <w:b w:val="0"/>
          <w:i w:val="0"/>
        </w:rPr>
        <w:t>?</w:t>
      </w:r>
      <w:r>
        <w:rPr>
          <w:b w:val="0"/>
          <w:i w:val="0"/>
        </w:rPr>
        <w:t xml:space="preserve"> ¿Pueden ver las señales quienes viven en tu entorno?</w:t>
      </w:r>
    </w:p>
    <w:p>
      <w:pPr>
        <w:pStyle w:val="Cuerpo_Texto"/>
      </w:pPr>
      <w:r>
        <w:rPr>
          <w:b w:val="0"/>
          <w:i w:val="0"/>
        </w:rPr>
        <w:t>────────────────────────────────────────────────────────────────────────────────</w:t>
      </w:r>
    </w:p>
    <w:p>
      <w:pPr>
        <w:pStyle w:val="Cuerpo_Texto"/>
      </w:pPr>
      <w:r>
        <w:rPr>
          <w:b w:val="0"/>
          <w:i w:val="0"/>
        </w:rPr>
        <w:t>────────────────────────────────────────────────────────────────────────────────</w:t>
      </w:r>
    </w:p>
    <w:p>
      <w:pPr>
        <w:pStyle w:val="Etiqueta_Estudio"/>
      </w:pPr>
      <w:r>
        <w:t>ESTUDIO 7</w:t>
      </w:r>
    </w:p>
    <w:p>
      <w:pPr>
        <w:pStyle w:val="Titulo_Principal"/>
      </w:pPr>
      <w:r>
        <w:t>La estrategia del Espíritu</w:t>
      </w:r>
    </w:p>
    <w:p>
      <w:pPr>
        <w:pStyle w:val="Cuerpo_Sin_Sangria"/>
      </w:pPr>
      <w:r>
        <w:rPr>
          <w:b w:val="0"/>
          <w:i w:val="0"/>
        </w:rPr>
        <w:t>Leemos entre todos el estudio. Un párrafo por persona voluntaria.</w:t>
      </w:r>
    </w:p>
    <w:p>
      <w:pPr>
        <w:pStyle w:val="Cuerpo_Texto"/>
      </w:pPr>
      <w:r>
        <w:rPr>
          <w:b w:val="0"/>
          <w:i w:val="0"/>
        </w:rPr>
        <w:t>“Por esta causa te dejé en Creta, para que pusieras en orden lo que queda, y designaras ancianos en cada ciudad, como te mandé.” (Tito 1: 5, NBLA)</w:t>
      </w:r>
    </w:p>
    <w:p>
      <w:pPr>
        <w:pStyle w:val="Cuerpo_Texto"/>
      </w:pPr>
      <w:r>
        <w:rPr>
          <w:b w:val="0"/>
          <w:i w:val="0"/>
        </w:rPr>
        <w:t>“Después de designar ancianos en cada iglesia, habiendo orado con ayunos, los encomendaron al Señor en quien habían creído.” (Hechos 14: 23, NBLA)</w:t>
      </w:r>
    </w:p>
    <w:p>
      <w:pPr>
        <w:pStyle w:val="Cuerpo_Texto"/>
      </w:pPr>
      <w:r>
        <w:rPr>
          <w:b w:val="0"/>
          <w:i w:val="0"/>
        </w:rPr>
        <w:t>“Yo planté, Apolos regó, pero Dios dio el crecimiento.” (1 Corintios 3: 6, NBLA)</w:t>
      </w:r>
    </w:p>
    <w:p>
      <w:pPr>
        <w:pStyle w:val="Cuerpo_Texto"/>
      </w:pPr>
      <w:r>
        <w:rPr>
          <w:b w:val="0"/>
          <w:i w:val="0"/>
        </w:rPr>
        <w:t>“Lo que has oído de mí en la presencia de muchos testigos, esto encarga a hombres fieles que sean idóneos para enseñar también a otros.” (2 Timoteo 2: 2, NBLA)</w:t>
      </w:r>
    </w:p>
    <w:p>
      <w:pPr>
        <w:pStyle w:val="Cuerpo_Texto"/>
      </w:pPr>
      <w:r>
        <w:rPr>
          <w:b w:val="0"/>
          <w:i w:val="0"/>
        </w:rPr>
        <w:t>La obra de Dios no avanza de manera improvisada. El Espíritu Santo no solo enciende, tambi</w:t>
      </w:r>
      <w:r>
        <w:rPr>
          <w:b w:val="0"/>
          <w:i w:val="0"/>
        </w:rPr>
        <w:t>é</w:t>
      </w:r>
      <w:r>
        <w:rPr>
          <w:b w:val="0"/>
          <w:i w:val="0"/>
        </w:rPr>
        <w:t>n organiza. No solo da poder, tambi</w:t>
      </w:r>
      <w:r>
        <w:rPr>
          <w:b w:val="0"/>
          <w:i w:val="0"/>
        </w:rPr>
        <w:t>é</w:t>
      </w:r>
      <w:r>
        <w:rPr>
          <w:b w:val="0"/>
          <w:i w:val="0"/>
        </w:rPr>
        <w:t>n establece estrategias. El libro de los Hechos y las cartas apostólicas nos muestran que la iglesia primitiva no fue un movimiento caótico, sino un organismo vivo guiado por la sabiduría del Espíritu.</w:t>
      </w:r>
    </w:p>
    <w:p>
      <w:pPr>
        <w:pStyle w:val="Cuerpo_Texto"/>
      </w:pPr>
      <w:r>
        <w:rPr>
          <w:b w:val="0"/>
          <w:i w:val="0"/>
        </w:rPr>
        <w:t>Pablo dejó a Tito en Creta para</w:t>
      </w:r>
      <w:r>
        <w:rPr>
          <w:b w:val="0"/>
          <w:i/>
        </w:rPr>
        <w:t xml:space="preserve"> “</w:t>
      </w:r>
      <w:r>
        <w:rPr>
          <w:b w:val="0"/>
          <w:i/>
        </w:rPr>
        <w:t>poner en orden lo que faltaba”</w:t>
      </w:r>
      <w:r>
        <w:rPr>
          <w:b w:val="0"/>
          <w:i w:val="0"/>
        </w:rPr>
        <w:t>. Junto a Bernab</w:t>
      </w:r>
      <w:r>
        <w:rPr>
          <w:b w:val="0"/>
          <w:i w:val="0"/>
        </w:rPr>
        <w:t>é, nombr</w:t>
      </w:r>
      <w:r>
        <w:rPr>
          <w:b w:val="0"/>
          <w:i w:val="0"/>
        </w:rPr>
        <w:t>ó ancianos en las iglesias nacientes despu</w:t>
      </w:r>
      <w:r>
        <w:rPr>
          <w:b w:val="0"/>
          <w:i w:val="0"/>
        </w:rPr>
        <w:t>é</w:t>
      </w:r>
      <w:r>
        <w:rPr>
          <w:b w:val="0"/>
          <w:i w:val="0"/>
        </w:rPr>
        <w:t>s de cada viaje misionero. Y enseñó a Timoteo a reproducir la enseñanza en hombres fieles que a su vez la transmitieran a otros. Vemos aquí una estrategia clara: el Espíritu levanta obreros, establece liderazgos y asegura la continuidad de la misión.</w:t>
      </w:r>
    </w:p>
    <w:p>
      <w:pPr>
        <w:pStyle w:val="Cuerpo_Texto"/>
      </w:pPr>
      <w:r>
        <w:rPr>
          <w:b w:val="0"/>
          <w:i w:val="0"/>
        </w:rPr>
        <w:t>La estrategia del Espíritu es simple y profunda a la vez: plantar, regar y dejar que Dios d</w:t>
      </w:r>
      <w:r>
        <w:rPr>
          <w:b w:val="0"/>
          <w:i w:val="0"/>
        </w:rPr>
        <w:t xml:space="preserve">é </w:t>
      </w:r>
      <w:r>
        <w:rPr>
          <w:b w:val="0"/>
          <w:i w:val="0"/>
        </w:rPr>
        <w:t>el crecimiento. No se trata de m</w:t>
      </w:r>
      <w:r>
        <w:rPr>
          <w:b w:val="0"/>
          <w:i w:val="0"/>
        </w:rPr>
        <w:t>é</w:t>
      </w:r>
      <w:r>
        <w:rPr>
          <w:b w:val="0"/>
          <w:i w:val="0"/>
        </w:rPr>
        <w:t>todos humanos, sino de obediencia a un diseño de lo alto. La iglesia crece cuando sus miembros entienden que son parte de un proceso de reproducción espiritual que trasciende generaciones.</w:t>
      </w:r>
    </w:p>
    <w:p>
      <w:pPr>
        <w:pStyle w:val="Subtitulo"/>
      </w:pPr>
      <w:r>
        <w:t>Orden que fortalece</w:t>
      </w:r>
    </w:p>
    <w:p>
      <w:pPr>
        <w:pStyle w:val="Cuerpo_Sin_Sangria"/>
      </w:pPr>
      <w:r>
        <w:rPr>
          <w:b w:val="0"/>
          <w:i w:val="0"/>
        </w:rPr>
        <w:t>Cuando Pablo dejó a Tito en Creta, la instrucción fue clara: establecer ancianos en cada ciudad. La iglesia no podía crecer solo con el entusiasmo inicial. Necesitaba estructura, liderazgo, dirección. El Espíritu inspiró a Pablo a dejar obreros confiables para que el fuego no se apagara y las comunidades fueran pastoreadas.</w:t>
      </w:r>
    </w:p>
    <w:p>
      <w:pPr>
        <w:pStyle w:val="Cuerpo_Texto"/>
      </w:pPr>
      <w:r>
        <w:rPr>
          <w:b w:val="0"/>
          <w:i w:val="0"/>
        </w:rPr>
        <w:t>El orden no está reñido con el Espíritu, al contrario, es fruto de su acción. Donde hay confusión y desorden, el Espíritu no se glorifica. La estrategia del Espíritu siempre incluye levantar lí</w:t>
      </w:r>
      <w:r>
        <w:rPr>
          <w:b w:val="0"/>
          <w:i w:val="0"/>
        </w:rPr>
        <w:t xml:space="preserve">deres </w:t>
      </w:r>
      <w:r>
        <w:rPr>
          <w:b w:val="0"/>
          <w:i w:val="0"/>
        </w:rPr>
        <w:t>que amen a Dios, capaces de guiar, corregir y edificar al pueblo del Señor.</w:t>
      </w:r>
    </w:p>
    <w:p>
      <w:pPr>
        <w:pStyle w:val="Cuerpo_Texto"/>
      </w:pPr>
      <w:r>
        <w:rPr>
          <w:b w:val="0"/>
          <w:i w:val="0"/>
        </w:rPr>
        <w:t xml:space="preserve">Nuestra realidad actual refleja lo mismo. Algunas iglesias pueden tener pasión, pero si no forman líderes y no establecen un orden sano, tarde o temprano se debilitan. La actitud personal que necesitamos es disposición a dejarnos formar permanentemente. Alguien dijo con acierto: </w:t>
      </w:r>
      <w:r>
        <w:rPr>
          <w:b w:val="0"/>
          <w:i/>
        </w:rPr>
        <w:t>"el que deja de aprender ya no puede enseñar."</w:t>
      </w:r>
      <w:r>
        <w:rPr>
          <w:b w:val="0"/>
          <w:i w:val="0"/>
        </w:rPr>
        <w:t xml:space="preserve"> No podemos aspirar a reproducirnos espiritualmente si antes no estamos dispuestos a ser moldeados en carácter y fidelidad.</w:t>
      </w:r>
    </w:p>
    <w:p>
      <w:pPr>
        <w:pStyle w:val="Subtitulo"/>
      </w:pPr>
      <w:r>
        <w:t>Plantar, regar y confiar</w:t>
      </w:r>
    </w:p>
    <w:p>
      <w:pPr>
        <w:pStyle w:val="Cuerpo_Sin_Sangria"/>
      </w:pPr>
      <w:r>
        <w:rPr>
          <w:b w:val="0"/>
          <w:i w:val="0"/>
        </w:rPr>
        <w:t>En Corinto, Pablo usa una metá</w:t>
      </w:r>
      <w:r>
        <w:rPr>
          <w:b w:val="0"/>
          <w:i w:val="0"/>
        </w:rPr>
        <w:t>fora agr</w:t>
      </w:r>
      <w:r>
        <w:rPr>
          <w:b w:val="0"/>
          <w:i w:val="0"/>
        </w:rPr>
        <w:t>í</w:t>
      </w:r>
      <w:r>
        <w:rPr>
          <w:b w:val="0"/>
          <w:i w:val="0"/>
        </w:rPr>
        <w:t xml:space="preserve">cola: </w:t>
      </w:r>
      <w:r>
        <w:rPr>
          <w:b w:val="0"/>
          <w:i/>
        </w:rPr>
        <w:t>“</w:t>
      </w:r>
      <w:r>
        <w:rPr>
          <w:b w:val="0"/>
          <w:i/>
        </w:rPr>
        <w:t>Yo plant</w:t>
      </w:r>
      <w:r>
        <w:rPr>
          <w:b w:val="0"/>
          <w:i/>
        </w:rPr>
        <w:t>é</w:t>
      </w:r>
      <w:r>
        <w:rPr>
          <w:b w:val="0"/>
          <w:i/>
        </w:rPr>
        <w:t>, Apolos regó, pero Dios dio el crecimiento.”</w:t>
      </w:r>
      <w:r>
        <w:rPr>
          <w:b w:val="0"/>
          <w:i w:val="0"/>
        </w:rPr>
        <w:t xml:space="preserve"> Así es la estrategia del Espíritu, cada uno cumple una parte, pero el crecimiento es obra de Dios. No hay lugar para competencia ni para protagonismos petulantes. El Espíritu reparte las tareas, y todos servimos en el mismo campo que es la obra de Dios.</w:t>
      </w:r>
    </w:p>
    <w:p>
      <w:pPr>
        <w:pStyle w:val="Cuerpo_Texto"/>
      </w:pPr>
      <w:r>
        <w:rPr>
          <w:b w:val="0"/>
          <w:i w:val="0"/>
        </w:rPr>
        <w:t>Plantar implica iniciar la obra, predicar, anunciar. Regar implica acompañar, discipular, enseñar. Ninguna de estas fases tiene sentido sin la otra. Una semilla sin agua muere, y un campo sin siembra jamá</w:t>
      </w:r>
      <w:r>
        <w:rPr>
          <w:b w:val="0"/>
          <w:i w:val="0"/>
        </w:rPr>
        <w:t>s dar</w:t>
      </w:r>
      <w:r>
        <w:rPr>
          <w:b w:val="0"/>
          <w:i w:val="0"/>
        </w:rPr>
        <w:t>á fruto. Pero aun así, la clave no está en el esfuerzo humano, sino en el obrar de Dios. No obstante, tenemos el privilegio de ser parte en la obra del Señor y ver cómo su gracia bendice nuestra tarea.</w:t>
      </w:r>
    </w:p>
    <w:p>
      <w:pPr>
        <w:pStyle w:val="Cuerpo_Texto"/>
      </w:pPr>
      <w:r>
        <w:rPr>
          <w:b w:val="0"/>
          <w:i w:val="0"/>
        </w:rPr>
        <w:t>Hoy tendemos a desesperarnos por resultados inmediatos. Queremos iglesias llenas y ministerios exitosos en poco tiempo. Pero el Espíritu nos recuerda que la misión es un proceso. La actitud personal que necesitamos es paciencia y confianza. Plantar con fe, regar con constancia y esperar que Dios haga su parte en el tiempo perfecto.</w:t>
      </w:r>
    </w:p>
    <w:p>
      <w:pPr>
        <w:pStyle w:val="Cuerpo_Texto"/>
      </w:pPr>
      <w:r>
        <w:rPr>
          <w:b w:val="0"/>
          <w:i w:val="0"/>
        </w:rPr>
        <w:t>Hay una promesa profética: “Vienen días, afirma el Señor, en los cuales el que ara alcanzará al segador y el que pisa las uvas, al sembrador. Los montes destilarán vino dulce, el cual correrá por todas las colinas.” (Amós 9: 13, NVI). Los tiempos de Dios se aceleran cuando vivimos una temporada de expansión sobrenatural.</w:t>
      </w:r>
    </w:p>
    <w:p>
      <w:pPr>
        <w:pStyle w:val="Subtitulo"/>
      </w:pPr>
      <w:r>
        <w:t>Reproducción espiritual</w:t>
      </w:r>
    </w:p>
    <w:p>
      <w:pPr>
        <w:pStyle w:val="Cuerpo_Sin_Sangria"/>
      </w:pPr>
      <w:r>
        <w:rPr>
          <w:b w:val="0"/>
          <w:i w:val="0"/>
        </w:rPr>
        <w:t>La estrategia del Espíritu no solo busca crecimiento num</w:t>
      </w:r>
      <w:r>
        <w:rPr>
          <w:b w:val="0"/>
          <w:i w:val="0"/>
        </w:rPr>
        <w:t>é</w:t>
      </w:r>
      <w:r>
        <w:rPr>
          <w:b w:val="0"/>
          <w:i w:val="0"/>
        </w:rPr>
        <w:t>rico, sino tambi</w:t>
      </w:r>
      <w:r>
        <w:rPr>
          <w:b w:val="0"/>
          <w:i w:val="0"/>
        </w:rPr>
        <w:t>é</w:t>
      </w:r>
      <w:r>
        <w:rPr>
          <w:b w:val="0"/>
          <w:i w:val="0"/>
        </w:rPr>
        <w:t xml:space="preserve">n continuidad espiritual. Pablo le dice a Timoteo: </w:t>
      </w:r>
      <w:r>
        <w:rPr>
          <w:b w:val="0"/>
          <w:i/>
        </w:rPr>
        <w:t>“</w:t>
      </w:r>
      <w:r>
        <w:rPr>
          <w:b w:val="0"/>
          <w:i/>
        </w:rPr>
        <w:t>Encarga lo que aprendiste a hombres fieles que puedan enseñar a otros.”</w:t>
      </w:r>
      <w:r>
        <w:rPr>
          <w:b w:val="0"/>
          <w:i w:val="0"/>
        </w:rPr>
        <w:t xml:space="preserve"> Es un modelo de reproducción en cadena: de Pablo a Timoteo, de Timoteo a otros, y de ellos a más generaciones. La cadena es de 4 generaciones de creyentes.</w:t>
      </w:r>
    </w:p>
    <w:p>
      <w:pPr>
        <w:pStyle w:val="Cuerpo_Texto"/>
      </w:pPr>
      <w:r>
        <w:rPr>
          <w:b w:val="0"/>
          <w:i w:val="0"/>
        </w:rPr>
        <w:t>Pero Pablo tenía mas de un discípulo, conocemos el nombre de algunos: Timoteo, Silas, Lucas; Filemón, Tito, Onésimo, Crescente, Artemas, Tíquico, Aquila, Priscila, Erasto, Sópatro, Aristarco, Segundo, Gayo, Trófimo, y muchos de lo que no tenemos sus nombres. Esta estrategia hace que el desarrollo y el crecimiento sean algo exponencial: por ejemplo 10 discípulos se multiplican en 100; 100 se multiplican en 1. 000; 1000 en 10. 000 y la cadena pronto es de millones.</w:t>
      </w:r>
    </w:p>
    <w:p>
      <w:pPr>
        <w:pStyle w:val="Cuerpo_Texto"/>
      </w:pPr>
      <w:r>
        <w:rPr>
          <w:b w:val="0"/>
          <w:i w:val="0"/>
        </w:rPr>
        <w:t>Este principio es vital. La iglesia no sobrevive por edificios, sino por discípulos que hacen discí</w:t>
      </w:r>
      <w:r>
        <w:rPr>
          <w:b w:val="0"/>
          <w:i w:val="0"/>
        </w:rPr>
        <w:t>pulos. El Esp</w:t>
      </w:r>
      <w:r>
        <w:rPr>
          <w:b w:val="0"/>
          <w:i w:val="0"/>
        </w:rPr>
        <w:t>íritu sopla en cada generación levantando hombres y mujeres fieles que transmiten la fe. El cristianismo siempre está a una generación de extinguirse, pero la estrategia del Espíritu asegura que la llama siga encendida.</w:t>
      </w:r>
    </w:p>
    <w:p>
      <w:pPr>
        <w:pStyle w:val="Cuerpo_Texto"/>
      </w:pPr>
      <w:r>
        <w:rPr>
          <w:b w:val="0"/>
          <w:i w:val="0"/>
        </w:rPr>
        <w:t>En nuestra vida, esto significa asumir la responsabilidad de discipular. No basta con recibir, necesitamos dar. No basta con aprender, debemos enseñar. La actitud que se nos pide es fidelidad: invertir en otros, compartir lo que Dios nos ha dado y confiar en que ellos harán lo mismo. Cada creyente puede ser un eslabón en esta cadena de reproducción espiritual.</w:t>
      </w:r>
    </w:p>
    <w:p>
      <w:pPr>
        <w:pStyle w:val="Cuerpo_Texto"/>
      </w:pPr>
      <w:r>
        <w:rPr>
          <w:b w:val="0"/>
          <w:i w:val="0"/>
        </w:rPr>
        <w:t>El Espíritu no improvisa. Su estrategia ha sido la misma desde el principio: levantar obreros, establecer orden, plantar y regar. Se trata de reproducir discípulos. Cada paso refleja que la misión no depende de planes humanos, sino de obediencia a su guía. Donde hay corazones sensibles y fieles, el Espíritu asegura que el Reino avance.</w:t>
      </w:r>
    </w:p>
    <w:p>
      <w:pPr>
        <w:pStyle w:val="Cuerpo_Texto"/>
      </w:pPr>
      <w:r>
        <w:rPr>
          <w:b w:val="0"/>
          <w:i w:val="0"/>
        </w:rPr>
        <w:t>¿Estás siendo parte de esta estrategia? ¿</w:t>
      </w:r>
      <w:r>
        <w:rPr>
          <w:b w:val="0"/>
          <w:i w:val="0"/>
        </w:rPr>
        <w:t>Est</w:t>
      </w:r>
      <w:r>
        <w:rPr>
          <w:b w:val="0"/>
          <w:i w:val="0"/>
        </w:rPr>
        <w:t>ás dispuesto a dejarte formar, a sembrar con fe, a invertir en otros? El Espíritu sigue buscando creyentes disponibles para ser instrumentos de su plan eterno. La expansión sobrenatural es una historia que aún se escribe, y tú puedes ser parte de esta obra que transforma generaciones. ¿</w:t>
      </w:r>
      <w:r>
        <w:rPr>
          <w:b w:val="0"/>
          <w:i w:val="0"/>
        </w:rPr>
        <w:t>Responder</w:t>
      </w:r>
      <w:r>
        <w:rPr>
          <w:b w:val="0"/>
          <w:i w:val="0"/>
        </w:rPr>
        <w:t>ás a la voz del Espíritu y abrazarás su estrategia? ¿Tienes un plan mejor para tu vida?</w:t>
      </w:r>
    </w:p>
    <w:p>
      <w:pPr>
        <w:pStyle w:val="Cuerpo_Texto"/>
      </w:pPr>
      <w:r>
        <w:rPr>
          <w:b w:val="0"/>
          <w:i w:val="0"/>
        </w:rPr>
        <w:t>────────────────────────────────────────────────────────────────────────────────</w:t>
      </w:r>
    </w:p>
    <w:p>
      <w:pPr>
        <w:pStyle w:val="Cuerpo_Texto"/>
      </w:pPr>
      <w:r>
        <w:rPr>
          <w:b w:val="0"/>
          <w:i w:val="0"/>
        </w:rPr>
        <w:t>────────────────────────────────────────────────────────────────────────────────</w:t>
      </w:r>
    </w:p>
    <w:p>
      <w:pPr>
        <w:pStyle w:val="Etiqueta_Estudio"/>
      </w:pPr>
      <w:r>
        <w:t>ESTUDIO 8</w:t>
      </w:r>
    </w:p>
    <w:p>
      <w:pPr>
        <w:pStyle w:val="Titulo_Principal"/>
      </w:pPr>
      <w:r>
        <w:t>Unidad explosiva</w:t>
      </w:r>
    </w:p>
    <w:p>
      <w:pPr>
        <w:pStyle w:val="Cuerpo_Sin_Sangria"/>
      </w:pPr>
      <w:r>
        <w:rPr>
          <w:b w:val="0"/>
          <w:i w:val="0"/>
        </w:rPr>
        <w:t>Leemos entre todos el estudio. Un párrafo por persona voluntaria.</w:t>
      </w:r>
    </w:p>
    <w:p>
      <w:pPr>
        <w:pStyle w:val="Cuerpo_Texto"/>
      </w:pPr>
      <w:r>
        <w:rPr>
          <w:b w:val="0"/>
          <w:i w:val="0"/>
        </w:rPr>
        <w:t>“Todos los que habían creído estaban juntos y tenían todas las cosas en común; vendían todas sus propiedades y sus bienes y los compartían con todos, según la necesidad de cada uno. Día tras día continuaban unánimes en el templo y partiendo el pan en los hogares, comían juntos con alegría y sencillez de corazón, alabando a Dios y hallando favor con todo el pueblo. Y el Señor añadía cada día al número de ellos los que iban siendo salvos.” (Hechos de los Apóstoles 2: 44–47, NBLA)</w:t>
      </w:r>
    </w:p>
    <w:p>
      <w:pPr>
        <w:pStyle w:val="Cuerpo_Texto"/>
      </w:pPr>
      <w:r>
        <w:rPr>
          <w:b w:val="0"/>
          <w:i w:val="0"/>
        </w:rPr>
        <w:t>“esforzándose por preservar la unidad del Espíritu en el vínculo de la paz. Hay un solo cuerpo y un solo Espíritu, así como también ustedes fueron llamados en una misma esperanza de su vocación; un solo Señor, una sola fe, un solo bautismo, un solo Dios y Padre de todos, que está sobre todos, por todos y en todos.” (Efesios 4: 3–6, NBLA)</w:t>
      </w:r>
    </w:p>
    <w:p>
      <w:pPr>
        <w:pStyle w:val="Cuerpo_Texto"/>
      </w:pPr>
      <w:r>
        <w:rPr>
          <w:b w:val="0"/>
          <w:i w:val="0"/>
        </w:rPr>
        <w:t>La expansión del Evangelio en el primer siglo no se sostuvo únicamente por milagros o por elocuencia. Hubo un factor clave que hizo posible que un pequeñ</w:t>
      </w:r>
      <w:r>
        <w:rPr>
          <w:b w:val="0"/>
          <w:i w:val="0"/>
        </w:rPr>
        <w:t>o grupo de disc</w:t>
      </w:r>
      <w:r>
        <w:rPr>
          <w:b w:val="0"/>
          <w:i w:val="0"/>
        </w:rPr>
        <w:t>ípulos impactara al mundo: la unidad. La iglesia primitiva entendió que el Espíritu los había hecho un solo cuerpo y que esa unió</w:t>
      </w:r>
      <w:r>
        <w:rPr>
          <w:b w:val="0"/>
          <w:i w:val="0"/>
        </w:rPr>
        <w:t>n era m</w:t>
      </w:r>
      <w:r>
        <w:rPr>
          <w:b w:val="0"/>
          <w:i w:val="0"/>
        </w:rPr>
        <w:t>ás poderosa que cualquier diferencia cultural, social o personal. En el libro de los hechos nos relata como era de poderosa y práctica esa unidad. Enfrentaron la adversidad juntos y unidos, siendo la iglesia naciente un testimonio poderoso al mundo.</w:t>
      </w:r>
    </w:p>
    <w:p>
      <w:pPr>
        <w:pStyle w:val="Cuerpo_Texto"/>
      </w:pPr>
      <w:r>
        <w:rPr>
          <w:b w:val="0"/>
          <w:i w:val="0"/>
        </w:rPr>
        <w:t>Pablo escribe a los efesios, una iglesia diversa compuesta de judíos y gentiles, recordándoles que la unidad no es opcional. No se trata de uniformidad forzada, sino de la obra del Espíritu que nos une en Cristo. Esa unidad es tan poderosa que se convierte en dinamita espiritual: una unidad explosiva que rompe barreras y hace posible la expansión sobrenatural del Reino.</w:t>
      </w:r>
    </w:p>
    <w:p>
      <w:pPr>
        <w:pStyle w:val="Cuerpo_Texto"/>
      </w:pPr>
      <w:r>
        <w:rPr>
          <w:b w:val="0"/>
          <w:i w:val="0"/>
        </w:rPr>
        <w:t>Jesús enseñó algo que no podemos olvidar y que es una clave para que el mundo conozca: “En esto conocerán todos que son Mis discípulos, si se tienen amor los unos a los otros.” (Juan 13: 35, NBLA). La señal distintiva de un discípulo del Señor y por tanto de una iglesia verdadera es el amor de unos por los otros. Nada une más y mejor que el amor, es el vínculo perfecto que debe presidir la casa de Dios.</w:t>
      </w:r>
    </w:p>
    <w:p>
      <w:pPr>
        <w:pStyle w:val="Subtitulo"/>
      </w:pPr>
      <w:r>
        <w:t>Un solo cuerpo, un solo Espíritu</w:t>
      </w:r>
    </w:p>
    <w:p>
      <w:pPr>
        <w:pStyle w:val="Cuerpo_Sin_Sangria"/>
      </w:pPr>
      <w:r>
        <w:rPr>
          <w:b w:val="0"/>
          <w:i w:val="0"/>
        </w:rPr>
        <w:t xml:space="preserve">El apóstol les recuerda a los Efesios que hay </w:t>
      </w:r>
      <w:r>
        <w:rPr>
          <w:b w:val="0"/>
          <w:i/>
        </w:rPr>
        <w:t>“</w:t>
      </w:r>
      <w:r>
        <w:rPr>
          <w:b w:val="0"/>
          <w:i/>
        </w:rPr>
        <w:t>un solo cuerpo y un solo Espíritu”</w:t>
      </w:r>
      <w:r>
        <w:rPr>
          <w:b w:val="0"/>
          <w:i w:val="0"/>
        </w:rPr>
        <w:t>. La iglesia no es un conjunto de grupos aislados, sino un organismo vivo. Cada creyente es parte de ese cuerpo, donde dependemos unos de otros y cada uno depende del mismo Espíritu.</w:t>
      </w:r>
    </w:p>
    <w:p>
      <w:pPr>
        <w:pStyle w:val="Cuerpo_Texto"/>
      </w:pPr>
      <w:r>
        <w:rPr>
          <w:b w:val="0"/>
          <w:i w:val="0"/>
        </w:rPr>
        <w:t>En el mundo antiguo, judíos y gentiles estaban separados por siglos de prejuicio y hostilidad. Sin embargo, el Espíritu los unió en Cristo. Lo imposible para la lógica humana se volvió realidad por la obra de Dios. Esa unidad no solo fue teológica, fue práctica: compartían la mesa, la oración, los bienes y la misión.</w:t>
      </w:r>
    </w:p>
    <w:p>
      <w:pPr>
        <w:pStyle w:val="Cuerpo_Texto"/>
      </w:pPr>
      <w:r>
        <w:rPr>
          <w:b w:val="0"/>
          <w:i w:val="0"/>
        </w:rPr>
        <w:t xml:space="preserve">Hoy seguimos enfrentando divisiones. Las diferencias que </w:t>
      </w:r>
      <w:r>
        <w:rPr>
          <w:b w:val="0"/>
          <w:i w:val="0"/>
        </w:rPr>
        <w:t>nos fragmentan</w:t>
      </w:r>
      <w:r>
        <w:rPr>
          <w:b w:val="0"/>
          <w:i w:val="0"/>
        </w:rPr>
        <w:t xml:space="preserve"> pueden ser por preferencias, cultura o estatus social, pero Pablo nos recuerda que la unidad no la</w:t>
      </w:r>
      <w:r>
        <w:rPr>
          <w:b w:val="0"/>
          <w:i w:val="0"/>
        </w:rPr>
        <w:t xml:space="preserve"> crea</w:t>
      </w:r>
      <w:r>
        <w:rPr>
          <w:b w:val="0"/>
          <w:i w:val="0"/>
        </w:rPr>
        <w:t>mos nosotros, sino que debemos "</w:t>
      </w:r>
      <w:r>
        <w:rPr>
          <w:b w:val="0"/>
          <w:i w:val="0"/>
        </w:rPr>
        <w:t>preserva</w:t>
      </w:r>
      <w:r>
        <w:rPr>
          <w:b w:val="0"/>
          <w:i w:val="0"/>
        </w:rPr>
        <w:t xml:space="preserve">rla". Porque la unidad ya fue dada por el Espíritu y nuestra responsabilidad es cuidarla. La actitud personal que necesitamos es humildad: se trata de </w:t>
      </w:r>
      <w:r>
        <w:rPr>
          <w:b w:val="0"/>
          <w:i w:val="0"/>
        </w:rPr>
        <w:t>reconocer que somos parte de algo más grande que nosotros mismos y que sin unidad no hay verdadero testimonio. La cruz de Cristo hizo posible la unidad. Menospreciarla o no cuidarla, es sinónimo de pisotear su sangre.</w:t>
      </w:r>
    </w:p>
    <w:p>
      <w:pPr>
        <w:pStyle w:val="Subtitulo"/>
      </w:pPr>
      <w:r>
        <w:t>Una fe, un Señor, un bautismo</w:t>
      </w:r>
    </w:p>
    <w:p>
      <w:pPr>
        <w:pStyle w:val="Cuerpo_Sin_Sangria"/>
      </w:pPr>
      <w:r>
        <w:rPr>
          <w:b w:val="0"/>
          <w:i w:val="0"/>
        </w:rPr>
        <w:t>Pablo insiste en que hay “un solo Señor, una sola fe, un solo bautismo”. No se trata de múltiples caminos, sino de una verdad común que nos une. La iglesia primitiva creció porque se sostuvo en la centralidad de Cristo. Podían diferir en costumbres, pero estaban de acuerdo en lo esencial: Jesús es el Señor.</w:t>
      </w:r>
    </w:p>
    <w:p>
      <w:pPr>
        <w:pStyle w:val="Cuerpo_Texto"/>
      </w:pPr>
      <w:r>
        <w:rPr>
          <w:b w:val="0"/>
          <w:i w:val="0"/>
        </w:rPr>
        <w:t>Esa confesió</w:t>
      </w:r>
      <w:r>
        <w:rPr>
          <w:b w:val="0"/>
          <w:i w:val="0"/>
        </w:rPr>
        <w:t>n com</w:t>
      </w:r>
      <w:r>
        <w:rPr>
          <w:b w:val="0"/>
          <w:i w:val="0"/>
        </w:rPr>
        <w:t>ún era el pegamento de la misión. Podí</w:t>
      </w:r>
      <w:r>
        <w:rPr>
          <w:b w:val="0"/>
          <w:i w:val="0"/>
        </w:rPr>
        <w:t>an discutir sobre alimentos o d</w:t>
      </w:r>
      <w:r>
        <w:rPr>
          <w:b w:val="0"/>
          <w:i w:val="0"/>
        </w:rPr>
        <w:t xml:space="preserve">ías de reposo, pero su fe no se fragmentaba porque sabían que la salvación estaba en Cristo y solo en </w:t>
      </w:r>
      <w:r>
        <w:rPr>
          <w:b w:val="0"/>
          <w:i w:val="0"/>
        </w:rPr>
        <w:t>É</w:t>
      </w:r>
      <w:r>
        <w:rPr>
          <w:b w:val="0"/>
          <w:i w:val="0"/>
        </w:rPr>
        <w:t>l. Esa convicci</w:t>
      </w:r>
      <w:r>
        <w:rPr>
          <w:b w:val="0"/>
          <w:i w:val="0"/>
        </w:rPr>
        <w:t>ón los hizo imparables frente a la persecución y los desafí</w:t>
      </w:r>
      <w:r>
        <w:rPr>
          <w:b w:val="0"/>
          <w:i w:val="0"/>
        </w:rPr>
        <w:t>os culturales.</w:t>
      </w:r>
    </w:p>
    <w:p>
      <w:pPr>
        <w:pStyle w:val="Cuerpo_Texto"/>
      </w:pPr>
      <w:r>
        <w:rPr>
          <w:b w:val="0"/>
          <w:i w:val="0"/>
        </w:rPr>
        <w:t xml:space="preserve">En nuestra realidad, la tentación es enfocar más aquello que nos divide que aquello que nos une. Pero el llamado del Espíritu es claro: volver a lo esencial. Si Cristo es el centro, la fe se mantiene firme y la misión avanza. La actitud que se nos pide es un </w:t>
      </w:r>
      <w:r>
        <w:rPr>
          <w:b w:val="0"/>
          <w:i w:val="0"/>
        </w:rPr>
        <w:t>enfoque</w:t>
      </w:r>
      <w:r>
        <w:rPr>
          <w:b w:val="0"/>
          <w:i w:val="0"/>
        </w:rPr>
        <w:t xml:space="preserve"> en Cristo como Señor. Debemos dejar de lado disputas secundarias y abrazar lo que realmente nos une, que es Cristo.</w:t>
      </w:r>
    </w:p>
    <w:p>
      <w:pPr>
        <w:pStyle w:val="Subtitulo"/>
      </w:pPr>
      <w:r>
        <w:t>Un Dios y Padre de todos</w:t>
      </w:r>
    </w:p>
    <w:p>
      <w:pPr>
        <w:pStyle w:val="Cuerpo_Sin_Sangria"/>
      </w:pPr>
      <w:r>
        <w:rPr>
          <w:b w:val="0"/>
          <w:i w:val="0"/>
        </w:rPr>
        <w:t xml:space="preserve">La culminación del pasaje es poderosa: </w:t>
      </w:r>
      <w:r>
        <w:rPr>
          <w:b w:val="0"/>
          <w:i/>
        </w:rPr>
        <w:t>“</w:t>
      </w:r>
      <w:r>
        <w:rPr>
          <w:b w:val="0"/>
          <w:i/>
        </w:rPr>
        <w:t xml:space="preserve">un solo Dios y Padre de todos, que está sobre todos, por todos y en todos.” </w:t>
      </w:r>
      <w:r>
        <w:rPr>
          <w:b w:val="0"/>
          <w:i w:val="0"/>
        </w:rPr>
        <w:t>La unidad de la iglesia se fundamenta en la paternidad de Dios. Si todos tenemos un mismo Padre, entonces somos hermanos, y el Reino no puede crecer si nos tratamos como rivales.</w:t>
      </w:r>
    </w:p>
    <w:p>
      <w:pPr>
        <w:pStyle w:val="Cuerpo_Texto"/>
      </w:pPr>
      <w:r>
        <w:rPr>
          <w:b w:val="0"/>
          <w:i w:val="0"/>
        </w:rPr>
        <w:t>El Padre está sobre todos: gobierna. El Padre está por todos: provee. El Padre está en todos: habita. Esta verdad derriba cualquier argumento de división. La identidad cristiana se sostiene en la relación con el Padre por medio de Cristo y en la presencia del Espíritu. Eso hace que la iglesia sea indestructible, imparable e inigualable.</w:t>
      </w:r>
    </w:p>
    <w:p>
      <w:pPr>
        <w:pStyle w:val="Cuerpo_Texto"/>
      </w:pPr>
      <w:r>
        <w:rPr>
          <w:b w:val="0"/>
          <w:i w:val="0"/>
        </w:rPr>
        <w:t>En un mundo fragmentado, la iglesia está llamada a ser un ejemplo vivo de unidad. Cuando vivimos como hermanos, cuando nos apoyamos y servimos unos a otros, el mundo ve una señal de que Dios está presente. La actitud que necesitamos es amor: amar má</w:t>
      </w:r>
      <w:r>
        <w:rPr>
          <w:b w:val="0"/>
          <w:i w:val="0"/>
        </w:rPr>
        <w:t>s all</w:t>
      </w:r>
      <w:r>
        <w:rPr>
          <w:b w:val="0"/>
          <w:i w:val="0"/>
        </w:rPr>
        <w:t>á de diferencias, amar como fruto del Espíritu y como reflejo del Padre que nos adoptó.</w:t>
      </w:r>
    </w:p>
    <w:p>
      <w:pPr>
        <w:pStyle w:val="Cuerpo_Texto"/>
      </w:pPr>
      <w:r>
        <w:rPr>
          <w:b w:val="0"/>
          <w:i w:val="0"/>
        </w:rPr>
        <w:t>La unidad de la iglesia no es un detalle menor, es parte esencial de la estrategia del Espíritu. Fue la base de la expansión del Evangelio en el primer siglo, y sigue siendo la clave hoy. El diablo sabe que una iglesia dividida es d</w:t>
      </w:r>
      <w:r>
        <w:rPr>
          <w:b w:val="0"/>
          <w:i w:val="0"/>
        </w:rPr>
        <w:t>é</w:t>
      </w:r>
      <w:r>
        <w:rPr>
          <w:b w:val="0"/>
          <w:i w:val="0"/>
        </w:rPr>
        <w:t>bil, pero una iglesia unida en el Espíritu es una fuerza imparable.</w:t>
      </w:r>
    </w:p>
    <w:p>
      <w:pPr>
        <w:pStyle w:val="Cuerpo_Texto"/>
      </w:pPr>
      <w:r>
        <w:rPr>
          <w:b w:val="0"/>
          <w:i w:val="0"/>
        </w:rPr>
        <w:t>¿Estamos siendo parte de la unidad o de la divisió</w:t>
      </w:r>
      <w:r>
        <w:rPr>
          <w:b w:val="0"/>
          <w:i w:val="0"/>
        </w:rPr>
        <w:t xml:space="preserve">n? </w:t>
      </w:r>
      <w:r>
        <w:rPr>
          <w:b w:val="0"/>
          <w:i w:val="0"/>
        </w:rPr>
        <w:t>¿Estamos sumando al cuerpo o fracturándolo con orgullo y críticas? La unidad explosiva no se logra con discursos, sino con actitudes de humildad y amor práctico. El Espíritu ya nos unió, ahora nos toca preservarlo con obediencia.</w:t>
      </w:r>
    </w:p>
    <w:p>
      <w:pPr>
        <w:pStyle w:val="Cuerpo_Texto"/>
      </w:pPr>
      <w:r>
        <w:rPr>
          <w:b w:val="0"/>
          <w:i w:val="0"/>
        </w:rPr>
        <w:t>Hoy Dios nos llama a dejar de lado disputas pequeñas y abrazar lo que realmente importa: un Señor, una fe, un bautismo, un Padre. El mundo necesita ver una iglesia unida en el Espíritu, no solo en palabras, sino en hechos. ¿Serás parte de esta unidad explosiva que sacude ciudades y abre camino para la expansión sobrenatural del Reino?</w:t>
      </w:r>
    </w:p>
    <w:p>
      <w:pPr>
        <w:pStyle w:val="Cuerpo_Texto"/>
      </w:pPr>
      <w:r>
        <w:rPr>
          <w:b w:val="0"/>
          <w:i w:val="0"/>
        </w:rPr>
        <w:t>────────────────────────────────────────────────────────────────────────────────</w:t>
      </w:r>
    </w:p>
    <w:p>
      <w:pPr>
        <w:pStyle w:val="Cuerpo_Texto"/>
      </w:pPr>
      <w:r>
        <w:rPr>
          <w:b w:val="0"/>
          <w:i w:val="0"/>
        </w:rPr>
        <w:t>────────────────────────────────────────────────────────────────────────────────</w:t>
      </w:r>
    </w:p>
    <w:p>
      <w:pPr>
        <w:pStyle w:val="Etiqueta_Estudio"/>
      </w:pPr>
      <w:r>
        <w:t>ESTUDIO 9</w:t>
      </w:r>
    </w:p>
    <w:p>
      <w:pPr>
        <w:pStyle w:val="Titulo_Principal"/>
      </w:pPr>
      <w:r>
        <w:t>Intercesor invisible</w:t>
      </w:r>
    </w:p>
    <w:p>
      <w:pPr>
        <w:pStyle w:val="Cuerpo_Sin_Sangria"/>
      </w:pPr>
      <w:r>
        <w:rPr>
          <w:b w:val="0"/>
          <w:i w:val="0"/>
        </w:rPr>
        <w:t>Leemos entre todos el estudio. Un párrafo por persona voluntaria.</w:t>
      </w:r>
    </w:p>
    <w:p>
      <w:pPr>
        <w:pStyle w:val="Cuerpo_Texto"/>
      </w:pPr>
      <w:r>
        <w:rPr>
          <w:b w:val="0"/>
          <w:i w:val="0"/>
        </w:rPr>
        <w:t>“De la misma manera, también el Espíritu nos ayuda en nuestra debilidad. No sabemos orar como debiéramos, pero el Espíritu mismo intercede por nosotros con gemidos indecibles. Y Aquel que escudriña los corazones sabe cuál es el sentir del Espíritu, porque Él intercede por los santos conforme a la voluntad de Dios.” (Romanos 8: 26–27, NBLA)</w:t>
      </w:r>
    </w:p>
    <w:p>
      <w:pPr>
        <w:pStyle w:val="Cuerpo_Texto"/>
      </w:pPr>
      <w:r>
        <w:rPr>
          <w:b w:val="0"/>
          <w:i w:val="0"/>
        </w:rPr>
        <w:t>Pablo nos abre en este pasaje una ventana hacia uno de las verdades más poderosas de la vida cristiana: no estamos solos ni siquiera en los momentos de oración. El Espíritu Santo no solo nos inspira, tambi</w:t>
      </w:r>
      <w:r>
        <w:rPr>
          <w:b w:val="0"/>
          <w:i w:val="0"/>
        </w:rPr>
        <w:t>é</w:t>
      </w:r>
      <w:r>
        <w:rPr>
          <w:b w:val="0"/>
          <w:i w:val="0"/>
        </w:rPr>
        <w:t>n intercede por nosotros. Nuestra debilidad limita, pero su poder suple; pueden faltarnos palabras, pero su voz habla; quizá nuestra mente no alcance, pero su sabiduría actú</w:t>
      </w:r>
      <w:r>
        <w:rPr>
          <w:b w:val="0"/>
          <w:i w:val="0"/>
        </w:rPr>
        <w:t>a.</w:t>
      </w:r>
      <w:r>
        <w:rPr>
          <w:b w:val="0"/>
          <w:i w:val="0"/>
        </w:rPr>
        <w:t xml:space="preserve"> Donde nosotros no llegamos, Él nos alcanza.</w:t>
      </w:r>
    </w:p>
    <w:p>
      <w:pPr>
        <w:pStyle w:val="Cuerpo_Texto"/>
      </w:pPr>
      <w:r>
        <w:rPr>
          <w:b w:val="0"/>
          <w:i w:val="0"/>
        </w:rPr>
        <w:t xml:space="preserve">El Espíritu es nuestro intercesor invisible. Su labor ocurre en un nivel tan íntimo y profundo que Pablo lo describe como </w:t>
      </w:r>
      <w:r>
        <w:rPr>
          <w:b w:val="0"/>
          <w:i/>
        </w:rPr>
        <w:t>“</w:t>
      </w:r>
      <w:r>
        <w:rPr>
          <w:b w:val="0"/>
          <w:i/>
        </w:rPr>
        <w:t>gemidos indecibles”</w:t>
      </w:r>
      <w:r>
        <w:rPr>
          <w:b w:val="0"/>
          <w:i w:val="0"/>
        </w:rPr>
        <w:t>. No son palabras humanas, sino la intercesión perfecta, alineada con la voluntad de Dios. Mientras los creyentes</w:t>
      </w:r>
      <w:r>
        <w:rPr>
          <w:b w:val="0"/>
          <w:i w:val="0"/>
        </w:rPr>
        <w:t xml:space="preserve"> ora</w:t>
      </w:r>
      <w:r>
        <w:rPr>
          <w:b w:val="0"/>
          <w:i w:val="0"/>
        </w:rPr>
        <w:t>mos con limitaciones, el Espíritu ora dentro de nosotros perfectamente alineado a la voluntad de Dios.</w:t>
      </w:r>
    </w:p>
    <w:p>
      <w:pPr>
        <w:pStyle w:val="Cuerpo_Texto"/>
      </w:pPr>
      <w:r>
        <w:rPr>
          <w:b w:val="0"/>
          <w:i w:val="0"/>
        </w:rPr>
        <w:t>Cada creyente que se rinde al Espíritu en oración se convierte en un canal por donde Dios desata su propósito en la tierra. Nuestro intercesor invisible no solo sostiene nuestra vida personal, sino que tambi</w:t>
      </w:r>
      <w:r>
        <w:rPr>
          <w:b w:val="0"/>
          <w:i w:val="0"/>
        </w:rPr>
        <w:t>é</w:t>
      </w:r>
      <w:r>
        <w:rPr>
          <w:b w:val="0"/>
          <w:i w:val="0"/>
        </w:rPr>
        <w:t>n impulsa la expansión</w:t>
      </w:r>
      <w:r>
        <w:rPr>
          <w:b w:val="0"/>
          <w:i w:val="0"/>
        </w:rPr>
        <w:t>sobrenatural del Reino.</w:t>
      </w:r>
    </w:p>
    <w:p>
      <w:pPr>
        <w:pStyle w:val="Subtitulo"/>
      </w:pPr>
      <w:r>
        <w:t>Nuestra debilidad en la oración</w:t>
      </w:r>
    </w:p>
    <w:p>
      <w:pPr>
        <w:pStyle w:val="Cuerpo_Sin_Sangria"/>
      </w:pPr>
      <w:r>
        <w:rPr>
          <w:b w:val="0"/>
          <w:i w:val="0"/>
        </w:rPr>
        <w:t xml:space="preserve">Pablo comienza afirmando que </w:t>
      </w:r>
      <w:r>
        <w:rPr>
          <w:b w:val="0"/>
          <w:i/>
        </w:rPr>
        <w:t>“</w:t>
      </w:r>
      <w:r>
        <w:rPr>
          <w:b w:val="0"/>
          <w:i/>
        </w:rPr>
        <w:t>no sabemos orar como debi</w:t>
      </w:r>
      <w:r>
        <w:rPr>
          <w:b w:val="0"/>
          <w:i/>
        </w:rPr>
        <w:t>é</w:t>
      </w:r>
      <w:r>
        <w:rPr>
          <w:b w:val="0"/>
          <w:i/>
        </w:rPr>
        <w:t>ramos</w:t>
      </w:r>
      <w:r>
        <w:rPr>
          <w:b w:val="0"/>
          <w:i w:val="0"/>
        </w:rPr>
        <w:t>”. No se refiere a t</w:t>
      </w:r>
      <w:r>
        <w:rPr>
          <w:b w:val="0"/>
          <w:i w:val="0"/>
        </w:rPr>
        <w:t>é</w:t>
      </w:r>
      <w:r>
        <w:rPr>
          <w:b w:val="0"/>
          <w:i w:val="0"/>
        </w:rPr>
        <w:t>cnicas o f</w:t>
      </w:r>
      <w:r>
        <w:rPr>
          <w:b w:val="0"/>
          <w:i w:val="0"/>
        </w:rPr>
        <w:t xml:space="preserve">órmulas, sino a nuestra incapacidad de captar la magnitud de lo que necesitamos y lo que Dios desea hacer. Somos limitados en visión, en entendimiento y, muchas veces, </w:t>
      </w:r>
      <w:r>
        <w:rPr>
          <w:b w:val="0"/>
          <w:i w:val="0"/>
        </w:rPr>
        <w:t>en perseverancia.</w:t>
      </w:r>
    </w:p>
    <w:p>
      <w:pPr>
        <w:pStyle w:val="Cuerpo_Texto"/>
      </w:pPr>
      <w:r>
        <w:rPr>
          <w:b w:val="0"/>
          <w:i w:val="0"/>
        </w:rPr>
        <w:t xml:space="preserve">La buena noticia es que el Espíritu nos ayuda. La palabra usada en el original griego del texto, tiene implícito el significado de </w:t>
      </w:r>
      <w:r>
        <w:rPr>
          <w:b w:val="0"/>
          <w:i/>
        </w:rPr>
        <w:t>“</w:t>
      </w:r>
      <w:r>
        <w:rPr>
          <w:b w:val="0"/>
          <w:i/>
        </w:rPr>
        <w:t>tomar junto con</w:t>
      </w:r>
      <w:r>
        <w:rPr>
          <w:b w:val="0"/>
          <w:i/>
        </w:rPr>
        <w:t>”</w:t>
      </w:r>
      <w:r>
        <w:rPr>
          <w:b w:val="0"/>
          <w:i w:val="0"/>
        </w:rPr>
        <w:t xml:space="preserve"> o </w:t>
      </w:r>
      <w:r>
        <w:rPr>
          <w:b w:val="0"/>
          <w:i/>
        </w:rPr>
        <w:t>“</w:t>
      </w:r>
      <w:r>
        <w:rPr>
          <w:b w:val="0"/>
          <w:i/>
        </w:rPr>
        <w:t>cargar un peso entre dos”</w:t>
      </w:r>
      <w:r>
        <w:rPr>
          <w:b w:val="0"/>
          <w:i w:val="0"/>
        </w:rPr>
        <w:t xml:space="preserve">. Es decir, el Espíritu se pone a nuestro lado para llevar la carga de la oración. Donde nuestras fuerzas flaquean, </w:t>
      </w:r>
      <w:r>
        <w:rPr>
          <w:b w:val="0"/>
          <w:i w:val="0"/>
        </w:rPr>
        <w:t>É</w:t>
      </w:r>
      <w:r>
        <w:rPr>
          <w:b w:val="0"/>
          <w:i w:val="0"/>
        </w:rPr>
        <w:t>l sostiene.</w:t>
      </w:r>
    </w:p>
    <w:p>
      <w:pPr>
        <w:pStyle w:val="Cuerpo_Texto"/>
      </w:pPr>
      <w:r>
        <w:rPr>
          <w:b w:val="0"/>
          <w:i w:val="0"/>
        </w:rPr>
        <w:t>En nuestra realidad, muchas veces sentimos que no sabemos qu</w:t>
      </w:r>
      <w:r>
        <w:rPr>
          <w:b w:val="0"/>
          <w:i w:val="0"/>
        </w:rPr>
        <w:t xml:space="preserve">é </w:t>
      </w:r>
      <w:r>
        <w:rPr>
          <w:b w:val="0"/>
          <w:i w:val="0"/>
        </w:rPr>
        <w:t>pedir. Llegamos a Dios con confusión, cansancio o simplemente silencio. Y es allí donde el Espíritu actú</w:t>
      </w:r>
      <w:r>
        <w:rPr>
          <w:b w:val="0"/>
          <w:i w:val="0"/>
        </w:rPr>
        <w:t xml:space="preserve">a. </w:t>
      </w:r>
      <w:r>
        <w:rPr>
          <w:b w:val="0"/>
          <w:i w:val="0"/>
        </w:rPr>
        <w:t>É</w:t>
      </w:r>
      <w:r>
        <w:rPr>
          <w:b w:val="0"/>
          <w:i w:val="0"/>
        </w:rPr>
        <w:t>l transforma esos silencios en clamor, esas lágrimas en intercesión y esas cargas en oraciones que llegan con poder al trono de la gracia. Al orar solo necesitamos la actitud humilde de reconocer nuestra debilidad y depender de su ayuda.</w:t>
      </w:r>
    </w:p>
    <w:p>
      <w:pPr>
        <w:pStyle w:val="Subtitulo"/>
      </w:pPr>
      <w:r>
        <w:t>El lenguaje de los gemidos</w:t>
      </w:r>
    </w:p>
    <w:p>
      <w:pPr>
        <w:pStyle w:val="Cuerpo_Sin_Sangria"/>
      </w:pPr>
      <w:r>
        <w:rPr>
          <w:b w:val="0"/>
          <w:i w:val="0"/>
        </w:rPr>
        <w:t>Pablo describe la intercesión del Espíritu como “gemidos indecibles”. No son palabras articuladas de manera comprensible para nosotros, sino más bien un lenguaje profundo que va más allá de lo humano. Este pasaje es una clara referencia a orar en lenguas, porque el que ora en lenguas se edifica a si mismo (1 Corintios 14: 4); pero tiene también el sentido de que el Espíritu se comunica directamente con el Padre, expresando lo que nosotros no podemos poner en palabras.</w:t>
      </w:r>
    </w:p>
    <w:p>
      <w:pPr>
        <w:pStyle w:val="Cuerpo_Texto"/>
      </w:pPr>
      <w:r>
        <w:rPr>
          <w:b w:val="0"/>
          <w:i w:val="0"/>
        </w:rPr>
        <w:t>Estos gemidos son de</w:t>
      </w:r>
      <w:r>
        <w:rPr>
          <w:b w:val="0"/>
          <w:i w:val="0"/>
        </w:rPr>
        <w:t xml:space="preserve"> intercesi</w:t>
      </w:r>
      <w:r>
        <w:rPr>
          <w:b w:val="0"/>
          <w:i w:val="0"/>
        </w:rPr>
        <w:t xml:space="preserve">ón. Son la voz del Espíritu alineando nuestro corazón a la voluntad de Dios. No se trata de convencer a Dios con sonidos misteriosos, como si se tratara de un </w:t>
      </w:r>
      <w:r>
        <w:rPr>
          <w:b w:val="0"/>
          <w:i w:val="0"/>
        </w:rPr>
        <w:t>conjuro mágico, sino de conectar nuestra vida con su propósito eterno. Es un misterio, pero tambi</w:t>
      </w:r>
      <w:r>
        <w:rPr>
          <w:b w:val="0"/>
          <w:i w:val="0"/>
        </w:rPr>
        <w:t>é</w:t>
      </w:r>
      <w:r>
        <w:rPr>
          <w:b w:val="0"/>
          <w:i w:val="0"/>
        </w:rPr>
        <w:t xml:space="preserve">n es </w:t>
      </w:r>
      <w:r>
        <w:rPr>
          <w:b w:val="0"/>
          <w:i w:val="0"/>
        </w:rPr>
        <w:t>una certeza</w:t>
      </w:r>
      <w:r>
        <w:rPr>
          <w:b w:val="0"/>
          <w:i w:val="0"/>
        </w:rPr>
        <w:t>, porque aunque no entendamos, podemos confiar en que el Espíritu ora mejor de lo que nosotros podríamos hacerlo jamás.</w:t>
      </w:r>
    </w:p>
    <w:p>
      <w:pPr>
        <w:pStyle w:val="Cuerpo_Texto"/>
      </w:pPr>
      <w:r>
        <w:rPr>
          <w:b w:val="0"/>
          <w:i w:val="0"/>
        </w:rPr>
        <w:t>Esto nos da paz. No necesitamos tener siempre las palabras correctas, porque el Espíritu ya está intercediendo por nosotros. Nos da tambi</w:t>
      </w:r>
      <w:r>
        <w:rPr>
          <w:b w:val="0"/>
          <w:i w:val="0"/>
        </w:rPr>
        <w:t>é</w:t>
      </w:r>
      <w:r>
        <w:rPr>
          <w:b w:val="0"/>
          <w:i w:val="0"/>
        </w:rPr>
        <w:t>n seguridad, porque nuestras oraciones no dependen de nuestra elocuencia, sino de su presencia en nosotros. La actitud personal que necesitamos es la confianza de soltar la carga sabiendo que hay un intercesor invisible que ora en y por nosotros.</w:t>
      </w:r>
    </w:p>
    <w:p>
      <w:pPr>
        <w:pStyle w:val="Subtitulo"/>
      </w:pPr>
      <w:r>
        <w:t>Conforme a la voluntad de Dios</w:t>
      </w:r>
    </w:p>
    <w:p>
      <w:pPr>
        <w:pStyle w:val="Cuerpo_Sin_Sangria"/>
      </w:pPr>
      <w:r>
        <w:rPr>
          <w:b w:val="0"/>
          <w:i w:val="0"/>
        </w:rPr>
        <w:t xml:space="preserve">El versículo 27 nos revela el núcleo de esta intercesión, y es que el Espíritu ora </w:t>
      </w:r>
      <w:r>
        <w:rPr>
          <w:b w:val="0"/>
          <w:i/>
        </w:rPr>
        <w:t>“</w:t>
      </w:r>
      <w:r>
        <w:rPr>
          <w:b w:val="0"/>
          <w:i/>
        </w:rPr>
        <w:t>conforme a la voluntad de Dios”</w:t>
      </w:r>
      <w:r>
        <w:rPr>
          <w:b w:val="0"/>
          <w:i w:val="0"/>
        </w:rPr>
        <w:t>. Nosotros pedimos a veces con egoí</w:t>
      </w:r>
      <w:r>
        <w:rPr>
          <w:b w:val="0"/>
          <w:i w:val="0"/>
        </w:rPr>
        <w:t>smo, con ignorancia o</w:t>
      </w:r>
      <w:r>
        <w:rPr>
          <w:b w:val="0"/>
          <w:i w:val="0"/>
        </w:rPr>
        <w:t xml:space="preserve"> incluso por miedo. El Espíritu, en cambio, siempre pide lo que está en el centro del corazó</w:t>
      </w:r>
      <w:r>
        <w:rPr>
          <w:b w:val="0"/>
          <w:i w:val="0"/>
        </w:rPr>
        <w:t>n del Padre.</w:t>
      </w:r>
    </w:p>
    <w:p>
      <w:pPr>
        <w:pStyle w:val="Cuerpo_Texto"/>
      </w:pPr>
      <w:r>
        <w:rPr>
          <w:b w:val="0"/>
          <w:i w:val="0"/>
        </w:rPr>
        <w:t xml:space="preserve">Esto es liberador. No necesitamos controlar el resultado de la oración, porque el Espíritu garantiza que lo que sube al trono está en perfecta sintonía con la voluntad de Dios. </w:t>
      </w:r>
      <w:r>
        <w:rPr>
          <w:b w:val="0"/>
          <w:i w:val="0"/>
        </w:rPr>
        <w:t>É</w:t>
      </w:r>
      <w:r>
        <w:rPr>
          <w:b w:val="0"/>
          <w:i w:val="0"/>
        </w:rPr>
        <w:t>l no se equivoca, no se cansa, no se distrae. Mientras nosotros oramos con torpeza, el Espí</w:t>
      </w:r>
      <w:r>
        <w:rPr>
          <w:b w:val="0"/>
          <w:i w:val="0"/>
        </w:rPr>
        <w:t>ritu ora con precisi</w:t>
      </w:r>
      <w:r>
        <w:rPr>
          <w:b w:val="0"/>
          <w:i w:val="0"/>
        </w:rPr>
        <w:t>ón.</w:t>
      </w:r>
    </w:p>
    <w:p>
      <w:pPr>
        <w:pStyle w:val="Cuerpo_Texto"/>
      </w:pPr>
      <w:r>
        <w:rPr>
          <w:b w:val="0"/>
          <w:i w:val="0"/>
        </w:rPr>
        <w:t>En nuestra misión, esto tiene un efecto poderoso. Cada vez que oramos, el Espíritu está asegurando que el Reino avance según los planes de Dios. La expansión sobrenatural no depende de nuestra estrategia, sino de una iglesia que ora en el Espíritu. Necesitamos confiar en que su voluntad es buena, agradable y perfecta, y dejar que el Espí</w:t>
      </w:r>
      <w:r>
        <w:rPr>
          <w:b w:val="0"/>
          <w:i w:val="0"/>
        </w:rPr>
        <w:t>ritu ore a trav</w:t>
      </w:r>
      <w:r>
        <w:rPr>
          <w:b w:val="0"/>
          <w:i w:val="0"/>
        </w:rPr>
        <w:t>é</w:t>
      </w:r>
      <w:r>
        <w:rPr>
          <w:b w:val="0"/>
          <w:i w:val="0"/>
        </w:rPr>
        <w:t>s de nosotros.</w:t>
      </w:r>
    </w:p>
    <w:p>
      <w:pPr>
        <w:pStyle w:val="Cuerpo_Texto"/>
      </w:pPr>
      <w:r>
        <w:rPr>
          <w:b w:val="0"/>
          <w:i w:val="0"/>
        </w:rPr>
        <w:t>Tener al Espíritu Santo como intercesor invisible en nosotros es una de las mayores muestras de la gracia de Dios. No solo nos salvó, tambi</w:t>
      </w:r>
      <w:r>
        <w:rPr>
          <w:b w:val="0"/>
          <w:i w:val="0"/>
        </w:rPr>
        <w:t>é</w:t>
      </w:r>
      <w:r>
        <w:rPr>
          <w:b w:val="0"/>
          <w:i w:val="0"/>
        </w:rPr>
        <w:t>n nos acompa</w:t>
      </w:r>
      <w:r>
        <w:rPr>
          <w:b w:val="0"/>
          <w:i w:val="0"/>
        </w:rPr>
        <w:t>ña en cada momento de nuestra debilidad. Aun cuando no sabemos có</w:t>
      </w:r>
      <w:r>
        <w:rPr>
          <w:b w:val="0"/>
          <w:i w:val="0"/>
        </w:rPr>
        <w:t xml:space="preserve">mo orar, </w:t>
      </w:r>
      <w:r>
        <w:rPr>
          <w:b w:val="0"/>
          <w:i w:val="0"/>
        </w:rPr>
        <w:t>É</w:t>
      </w:r>
      <w:r>
        <w:rPr>
          <w:b w:val="0"/>
          <w:i w:val="0"/>
        </w:rPr>
        <w:t xml:space="preserve">l está intercediendo. Cuando nos sentimos solos, </w:t>
      </w:r>
      <w:r>
        <w:rPr>
          <w:b w:val="0"/>
          <w:i w:val="0"/>
        </w:rPr>
        <w:t>É</w:t>
      </w:r>
      <w:r>
        <w:rPr>
          <w:b w:val="0"/>
          <w:i w:val="0"/>
        </w:rPr>
        <w:t xml:space="preserve">l está </w:t>
      </w:r>
      <w:r>
        <w:rPr>
          <w:b w:val="0"/>
          <w:i w:val="0"/>
        </w:rPr>
        <w:t>presente.</w:t>
      </w:r>
      <w:r>
        <w:rPr>
          <w:b w:val="0"/>
          <w:i w:val="0"/>
        </w:rPr>
        <w:t xml:space="preserve"> Cuando no entendemos, </w:t>
      </w:r>
      <w:r>
        <w:rPr>
          <w:b w:val="0"/>
          <w:i w:val="0"/>
        </w:rPr>
        <w:t>É</w:t>
      </w:r>
      <w:r>
        <w:rPr>
          <w:b w:val="0"/>
          <w:i w:val="0"/>
        </w:rPr>
        <w:t>l sigue obrando.</w:t>
      </w:r>
    </w:p>
    <w:p>
      <w:pPr>
        <w:pStyle w:val="Cuerpo_Texto"/>
      </w:pPr>
      <w:r>
        <w:rPr>
          <w:b w:val="0"/>
          <w:i w:val="0"/>
        </w:rPr>
        <w:t>Esto cambia nuestra manera de ver la oración. No es un esfuerzo humano que busca convencer a Dios, sino una colaboración con el Espíritu que ya está orando en nosotros. No estamos solos en el altar de oración, estamos acompañados por el intercesor perfecto que nunca falla.</w:t>
      </w:r>
    </w:p>
    <w:p>
      <w:pPr>
        <w:pStyle w:val="Cuerpo_Texto"/>
      </w:pPr>
      <w:r>
        <w:rPr>
          <w:b w:val="0"/>
          <w:i w:val="0"/>
        </w:rPr>
        <w:t>¿Te dejas ayudar por el Espíritu en tu vida de oración? ¿Confías en que aun tu silencio en oración puede convertirse en intercesión poderosa? Hoy el Espíritu te invita a descansar en su ministerio invisible, a confiar en su voz y a unirte a su clamor. El mundo necesita creyentes que oren en el Espíritu y tú puedes ser uno de ellos. ¿Responderás al llamado del intercesor invisible?</w:t>
      </w:r>
    </w:p>
    <w:p>
      <w:pPr>
        <w:pStyle w:val="Cuerpo_Texto"/>
      </w:pPr>
      <w:r>
        <w:rPr>
          <w:b w:val="0"/>
          <w:i w:val="0"/>
        </w:rPr>
        <w:t>────────────────────────────────────────────────────────────────────────────────</w:t>
      </w:r>
    </w:p>
    <w:p>
      <w:pPr>
        <w:pStyle w:val="Cuerpo_Texto"/>
      </w:pPr>
      <w:r>
        <w:rPr>
          <w:b w:val="0"/>
          <w:i w:val="0"/>
        </w:rPr>
        <w:t>────────────────────────────────────────────────────────────────────────────────</w:t>
      </w:r>
    </w:p>
    <w:p>
      <w:pPr>
        <w:pStyle w:val="Etiqueta_Estudio"/>
      </w:pPr>
      <w:r>
        <w:t>ESTUDIO 10</w:t>
      </w:r>
    </w:p>
    <w:p>
      <w:pPr>
        <w:pStyle w:val="Titulo_Principal"/>
      </w:pPr>
      <w:r>
        <w:t>Corazones convencidos</w:t>
      </w:r>
    </w:p>
    <w:p>
      <w:pPr>
        <w:pStyle w:val="Cuerpo_Sin_Sangria"/>
      </w:pPr>
      <w:r>
        <w:rPr>
          <w:b w:val="0"/>
          <w:i w:val="0"/>
        </w:rPr>
        <w:t>Leemos entre todos el estudio. Un párrafo por persona voluntaria.</w:t>
      </w:r>
    </w:p>
    <w:p>
      <w:pPr>
        <w:pStyle w:val="Cuerpo_Texto"/>
      </w:pPr>
      <w:r>
        <w:rPr>
          <w:b w:val="0"/>
          <w:i w:val="0"/>
        </w:rPr>
        <w:t>“Y cuando Él venga, convencerá al mundo de pecado, de justicia y de juicio; de pecado, porque no creen en Mí; de justicia, porque Yo voy al Padre y ustedes no me verán más; y de juicio, porque el príncipe de este mundo ha sido juzgado.” (Juan 16: 8–11, NBLA)</w:t>
      </w:r>
    </w:p>
    <w:p>
      <w:pPr>
        <w:pStyle w:val="Cuerpo_Texto"/>
      </w:pPr>
      <w:r>
        <w:rPr>
          <w:b w:val="0"/>
          <w:i w:val="0"/>
        </w:rPr>
        <w:t>Jes</w:t>
      </w:r>
      <w:r>
        <w:rPr>
          <w:b w:val="0"/>
          <w:i w:val="0"/>
        </w:rPr>
        <w:t>ús preparaba a sus discípulos para su partida y les anunció la venida del Espí</w:t>
      </w:r>
      <w:r>
        <w:rPr>
          <w:b w:val="0"/>
          <w:i w:val="0"/>
        </w:rPr>
        <w:t>ritu Santo. Les prometi</w:t>
      </w:r>
      <w:r>
        <w:rPr>
          <w:b w:val="0"/>
          <w:i w:val="0"/>
        </w:rPr>
        <w:t>ó que no quedarí</w:t>
      </w:r>
      <w:r>
        <w:rPr>
          <w:b w:val="0"/>
          <w:i w:val="0"/>
        </w:rPr>
        <w:t>an hu</w:t>
      </w:r>
      <w:r>
        <w:rPr>
          <w:b w:val="0"/>
          <w:i w:val="0"/>
        </w:rPr>
        <w:t>é</w:t>
      </w:r>
      <w:r>
        <w:rPr>
          <w:b w:val="0"/>
          <w:i w:val="0"/>
        </w:rPr>
        <w:t xml:space="preserve">rfanos, sino que recibirían un Ayudador, un Maestro y un Intercesor. Pero en este pasaje, Jesús revela otra faceta del Espíritu: </w:t>
      </w:r>
      <w:r>
        <w:rPr>
          <w:b w:val="0"/>
          <w:i w:val="0"/>
        </w:rPr>
        <w:t>É</w:t>
      </w:r>
      <w:r>
        <w:rPr>
          <w:b w:val="0"/>
          <w:i w:val="0"/>
        </w:rPr>
        <w:t>l es quien convence.</w:t>
      </w:r>
    </w:p>
    <w:p>
      <w:pPr>
        <w:pStyle w:val="Cuerpo_Texto"/>
      </w:pPr>
      <w:r>
        <w:rPr>
          <w:b w:val="0"/>
          <w:i w:val="0"/>
        </w:rPr>
        <w:t>La misión de la iglesia no es simplemente persuadir con argumentos humanos. Podemos predicar, enseñar y testificar, pero el poder de convencer es obra del Espí</w:t>
      </w:r>
      <w:r>
        <w:rPr>
          <w:b w:val="0"/>
          <w:i w:val="0"/>
        </w:rPr>
        <w:t xml:space="preserve">ritu Santo. </w:t>
      </w:r>
      <w:r>
        <w:rPr>
          <w:b w:val="0"/>
          <w:i w:val="0"/>
        </w:rPr>
        <w:t>É</w:t>
      </w:r>
      <w:r>
        <w:rPr>
          <w:b w:val="0"/>
          <w:i w:val="0"/>
        </w:rPr>
        <w:t>l es quien penetra el corazón humano, quien abre los ojos a la verdad, quien despierta conciencia de pecado y necesidad de salvación.</w:t>
      </w:r>
    </w:p>
    <w:p>
      <w:pPr>
        <w:pStyle w:val="Cuerpo_Texto"/>
      </w:pPr>
      <w:r>
        <w:rPr>
          <w:b w:val="0"/>
          <w:i w:val="0"/>
        </w:rPr>
        <w:t xml:space="preserve">Sin esa obra invisible, nuestras palabras serían discursos vacíos. La expansión del Reino no se produce por estrategias, sino porque el Espíritu convence a los corazones. </w:t>
      </w:r>
      <w:r>
        <w:rPr>
          <w:b w:val="0"/>
          <w:i w:val="0"/>
        </w:rPr>
        <w:t>É</w:t>
      </w:r>
      <w:r>
        <w:rPr>
          <w:b w:val="0"/>
          <w:i w:val="0"/>
        </w:rPr>
        <w:t>l trabaja en lo profundo, allí donde ninguna intervención humana puede llegar.</w:t>
      </w:r>
    </w:p>
    <w:p>
      <w:pPr>
        <w:pStyle w:val="Subtitulo"/>
      </w:pPr>
      <w:r>
        <w:t>Convencidos de pecado</w:t>
      </w:r>
    </w:p>
    <w:p>
      <w:pPr>
        <w:pStyle w:val="Cuerpo_Sin_Sangria"/>
      </w:pPr>
      <w:r>
        <w:rPr>
          <w:b w:val="0"/>
          <w:i w:val="0"/>
        </w:rPr>
        <w:t>Jes</w:t>
      </w:r>
      <w:r>
        <w:rPr>
          <w:b w:val="0"/>
          <w:i w:val="0"/>
        </w:rPr>
        <w:t xml:space="preserve">ús dijo que el Espíritu convencería al mundo </w:t>
      </w:r>
      <w:r>
        <w:rPr>
          <w:b w:val="0"/>
          <w:i/>
        </w:rPr>
        <w:t>“</w:t>
      </w:r>
      <w:r>
        <w:rPr>
          <w:b w:val="0"/>
          <w:i/>
        </w:rPr>
        <w:t>de pecado, porque no creen en mi”</w:t>
      </w:r>
      <w:r>
        <w:rPr>
          <w:b w:val="0"/>
          <w:i w:val="0"/>
        </w:rPr>
        <w:t>. El pecado más serio no es moral, sino espiritual: la incredulidad. La raíz del pecado es rechazar a Jesús. De allí se desprenden todas las demás consecuencias.</w:t>
      </w:r>
    </w:p>
    <w:p>
      <w:pPr>
        <w:pStyle w:val="Cuerpo_Texto"/>
      </w:pPr>
      <w:r>
        <w:rPr>
          <w:b w:val="0"/>
          <w:i w:val="0"/>
        </w:rPr>
        <w:t>El Espíritu no solo señala malas acciones, sino que revela la condició</w:t>
      </w:r>
      <w:r>
        <w:rPr>
          <w:b w:val="0"/>
          <w:i w:val="0"/>
        </w:rPr>
        <w:t>n del coraz</w:t>
      </w:r>
      <w:r>
        <w:rPr>
          <w:b w:val="0"/>
          <w:i w:val="0"/>
        </w:rPr>
        <w:t xml:space="preserve">ón. Es quien muestra que sin Cristo estamos perdidos y que la vida sin fe en </w:t>
      </w:r>
      <w:r>
        <w:rPr>
          <w:b w:val="0"/>
          <w:i w:val="0"/>
        </w:rPr>
        <w:t>É</w:t>
      </w:r>
      <w:r>
        <w:rPr>
          <w:b w:val="0"/>
          <w:i w:val="0"/>
        </w:rPr>
        <w:t>l está vacía. Por eso, cuando alguien se convierte, no es porque entendió un argumento brillante, sino porque el Espíritu le hizo ver la gravedad de su incredulidad y su condición perdida.</w:t>
      </w:r>
    </w:p>
    <w:p>
      <w:pPr>
        <w:pStyle w:val="Cuerpo_Texto"/>
      </w:pPr>
      <w:r>
        <w:rPr>
          <w:b w:val="0"/>
          <w:i w:val="0"/>
        </w:rPr>
        <w:t>Una de las evidencias más claras de que el Espíritu Santo está obrando en la vida del creyente es la convicción de pecado. Lamentablemente, muchos cristianos dejan en evidencia su escasa relación con el Espíritu Santo porque nunca tienen nada para confesar. Cuando el yo gobierna la vida, resiste al Espíritu y el orgullo toma el control. ¿Cuándo fue la última vez que confesaste un pecado al Señor? ¿Ya no pecas más o estás contristando al Espíritu?</w:t>
      </w:r>
    </w:p>
    <w:p>
      <w:pPr>
        <w:pStyle w:val="Cuerpo_Texto"/>
      </w:pPr>
      <w:r>
        <w:rPr>
          <w:b w:val="0"/>
          <w:i w:val="0"/>
        </w:rPr>
        <w:t>Cuando Pablo predicaba en la ciudad de Filipos, había una mujer de una ciudad vecina que se dedicaba al comercio de telas. Ella le escuchaba atentamente, pero no le convencieron las palabras del apóstol, fue el Espíritu abriéndole el corazón lo que determinó que recibiera las palabras del mensaje.</w:t>
      </w:r>
    </w:p>
    <w:p>
      <w:pPr>
        <w:pStyle w:val="Cuerpo_Texto"/>
      </w:pPr>
      <w:r>
        <w:rPr>
          <w:b w:val="0"/>
          <w:i w:val="0"/>
        </w:rPr>
        <w:t>“Y estaba escuchando cierta mujer llamada Lidia, de la ciudad de Tiatira, vendedora de telas de púrpura, que adoraba a Dios; y el Señor abrió su corazón para que recibiera lo que Pablo decía.” (Hechos de los Apóstoles 16: 14, NBLA)</w:t>
      </w:r>
    </w:p>
    <w:p>
      <w:pPr>
        <w:pStyle w:val="Cuerpo_Texto"/>
      </w:pPr>
      <w:r>
        <w:rPr>
          <w:b w:val="0"/>
          <w:i w:val="0"/>
        </w:rPr>
        <w:t>Hoy vivimos en un mundo que justifica todo y que relativiza el pecado. Pero el Espíritu sigue convenciendo. Él toca conciencias, confronta corazones y despierta la necesidad de gracia en las personas. Nuestra tarea no es condenar, sino proclamar el Evangelio y dejar que el Espíritu haga su obra. El Espíritu nos dará valentía para predicar con claridad, sabiendo que el poder para convencer no es nuestro, sino suyo.</w:t>
      </w:r>
    </w:p>
    <w:p>
      <w:pPr>
        <w:pStyle w:val="Subtitulo"/>
      </w:pPr>
      <w:r>
        <w:t>Convencidos de justicia</w:t>
      </w:r>
    </w:p>
    <w:p>
      <w:pPr>
        <w:pStyle w:val="Cuerpo_Sin_Sangria"/>
      </w:pPr>
      <w:r>
        <w:rPr>
          <w:b w:val="0"/>
          <w:i w:val="0"/>
        </w:rPr>
        <w:t>Jes</w:t>
      </w:r>
      <w:r>
        <w:rPr>
          <w:b w:val="0"/>
          <w:i w:val="0"/>
        </w:rPr>
        <w:t>ús tambi</w:t>
      </w:r>
      <w:r>
        <w:rPr>
          <w:b w:val="0"/>
          <w:i w:val="0"/>
        </w:rPr>
        <w:t>é</w:t>
      </w:r>
      <w:r>
        <w:rPr>
          <w:b w:val="0"/>
          <w:i w:val="0"/>
        </w:rPr>
        <w:t xml:space="preserve">n dijo que el Espíritu convencería </w:t>
      </w:r>
      <w:r>
        <w:rPr>
          <w:b w:val="0"/>
          <w:i/>
        </w:rPr>
        <w:t>“</w:t>
      </w:r>
      <w:r>
        <w:rPr>
          <w:b w:val="0"/>
          <w:i/>
        </w:rPr>
        <w:t>de justicia, porque yo voy al Padre”</w:t>
      </w:r>
      <w:r>
        <w:rPr>
          <w:b w:val="0"/>
          <w:i w:val="0"/>
        </w:rPr>
        <w:t xml:space="preserve">. La resurrección y ascensión de Cristo son la prueba definitiva de su justicia. El mundo lo condenó con acusaciones </w:t>
      </w:r>
      <w:r>
        <w:rPr>
          <w:b w:val="0"/>
          <w:i w:val="0"/>
        </w:rPr>
        <w:t>falsas</w:t>
      </w:r>
      <w:r>
        <w:rPr>
          <w:b w:val="0"/>
          <w:i w:val="0"/>
        </w:rPr>
        <w:t xml:space="preserve"> de blasfemia, pero el Padre lo exaltó como justo y santo.</w:t>
      </w:r>
    </w:p>
    <w:p>
      <w:pPr>
        <w:pStyle w:val="Cuerpo_Texto"/>
      </w:pPr>
      <w:r>
        <w:rPr>
          <w:b w:val="0"/>
          <w:i w:val="0"/>
        </w:rPr>
        <w:t>El Espíritu revela la verdad de la justicia de Dios en Cristo a los corazones. Jesús es el Hijo de Dios, aprobado por el Padre y glorificado en los cielos. La justicia que nos revela el Espíritu es por medio de Cristo (2 Corintios 5: 21; Romanos 3: 21-22). El Espíritu convence al creyente de que en Cristo tiene una justicia que no proviene de obras, sino de fe en Él.</w:t>
      </w:r>
    </w:p>
    <w:p>
      <w:pPr>
        <w:pStyle w:val="Cuerpo_Texto"/>
      </w:pPr>
      <w:r>
        <w:rPr>
          <w:b w:val="0"/>
          <w:i w:val="0"/>
        </w:rPr>
        <w:t>Esto es clave para la misión. El Evangelio no solo dice lo que está mal, tambi</w:t>
      </w:r>
      <w:r>
        <w:rPr>
          <w:b w:val="0"/>
          <w:i w:val="0"/>
        </w:rPr>
        <w:t>é</w:t>
      </w:r>
      <w:r>
        <w:rPr>
          <w:b w:val="0"/>
          <w:i w:val="0"/>
        </w:rPr>
        <w:t xml:space="preserve">n muestra lo que está </w:t>
      </w:r>
      <w:r>
        <w:rPr>
          <w:b w:val="0"/>
          <w:i w:val="0"/>
        </w:rPr>
        <w:t>bien</w:t>
      </w:r>
      <w:r>
        <w:rPr>
          <w:b w:val="0"/>
          <w:i w:val="0"/>
        </w:rPr>
        <w:t xml:space="preserve">, según la justicia de Cristo, disponible para todos los que creen. Solo necesitamos fe. No predicamos un ideal moral inalcanzable, predicamos a Cristo resucitado, cuya justicia cubre a todo aquel que cree. El Espíritu es quien convence de que en </w:t>
      </w:r>
      <w:r>
        <w:rPr>
          <w:b w:val="0"/>
          <w:i w:val="0"/>
        </w:rPr>
        <w:t>É</w:t>
      </w:r>
      <w:r>
        <w:rPr>
          <w:b w:val="0"/>
          <w:i w:val="0"/>
        </w:rPr>
        <w:t>l hay perdón, gracia y nueva vida.</w:t>
      </w:r>
    </w:p>
    <w:p>
      <w:pPr>
        <w:pStyle w:val="Cuerpo_Texto"/>
      </w:pPr>
      <w:r>
        <w:rPr>
          <w:b w:val="0"/>
          <w:i w:val="0"/>
        </w:rPr>
        <w:t>Esta convicción de haber sido justificados nos permite acceder a un conocimiento al que solo se accede por la fe. Un ejemplo de este convencimiento son las palabras del apóstol: “Porque estoy convencido de que ni la muerte, ni la vida, ni ángeles, ni principados, ni lo presente, ni lo por venir, ni los poderes, ni lo alto, ni lo profundo, ni ninguna otra cosa creada nos podrá separar del amor de Dios que es en Cristo Jesús Señor nuestro.” (Romanos 8: 38–39, NBLA). El Espíritu nos da convicción de nuestra posición espiritual en Cristo y de que nada ni nadie nos puede separar del amor de Dios.</w:t>
      </w:r>
    </w:p>
    <w:p>
      <w:pPr>
        <w:pStyle w:val="Subtitulo"/>
      </w:pPr>
      <w:r>
        <w:t>Convencidos de juicio</w:t>
      </w:r>
    </w:p>
    <w:p>
      <w:pPr>
        <w:pStyle w:val="Cuerpo_Sin_Sangria"/>
      </w:pPr>
      <w:r>
        <w:rPr>
          <w:b w:val="0"/>
          <w:i w:val="0"/>
        </w:rPr>
        <w:t xml:space="preserve">Finalmente, Jesús dijo que el Espíritu convencería </w:t>
      </w:r>
      <w:r>
        <w:rPr>
          <w:b w:val="0"/>
          <w:i/>
        </w:rPr>
        <w:t>“</w:t>
      </w:r>
      <w:r>
        <w:rPr>
          <w:b w:val="0"/>
          <w:i/>
        </w:rPr>
        <w:t>de juicio, porque el príncipe de este mundo ha sido juzgado”</w:t>
      </w:r>
      <w:r>
        <w:rPr>
          <w:b w:val="0"/>
          <w:i w:val="0"/>
        </w:rPr>
        <w:t>. La cruz no solo trajo salvación, tambi</w:t>
      </w:r>
      <w:r>
        <w:rPr>
          <w:b w:val="0"/>
          <w:i w:val="0"/>
        </w:rPr>
        <w:t>é</w:t>
      </w:r>
      <w:r>
        <w:rPr>
          <w:b w:val="0"/>
          <w:i w:val="0"/>
        </w:rPr>
        <w:t>n fue la sentencia contra Satanás. Allí el enemigo fue derrotado y su destino sellado. El Espíritu nos da certeza de nuestra libertad del pecado y de las tinieblas. Nos otorga la firme convicción de que ya no somos esclavos, y que el diablo fue vencido en la cruz.</w:t>
      </w:r>
    </w:p>
    <w:p>
      <w:pPr>
        <w:pStyle w:val="Cuerpo_Texto"/>
      </w:pPr>
      <w:r>
        <w:rPr>
          <w:b w:val="0"/>
          <w:i w:val="0"/>
        </w:rPr>
        <w:t>El Espíritu convence de que el mal no tendrá la última palabra. Aunque el mundo aún ve tinieblas y corrupción, la realidad espiritual es que el enemigo ya ha perdido. El juicio de Dios ya fue declarado, y el Reino de Cristo está en victoria. La libertad del pecado y las tinieblas no es una quimera, es una realidad espiritual que vivimos porque el Espíritu Santo nos afirma en la verdad del triunfo que tenemos en Cristo.</w:t>
      </w:r>
    </w:p>
    <w:p>
      <w:pPr>
        <w:pStyle w:val="Cuerpo_Texto"/>
      </w:pPr>
      <w:r>
        <w:rPr>
          <w:b w:val="0"/>
          <w:i w:val="0"/>
        </w:rPr>
        <w:t>Esto trae esperanza, pero tambi</w:t>
      </w:r>
      <w:r>
        <w:rPr>
          <w:b w:val="0"/>
          <w:i w:val="0"/>
        </w:rPr>
        <w:t>é</w:t>
      </w:r>
      <w:r>
        <w:rPr>
          <w:b w:val="0"/>
          <w:i w:val="0"/>
        </w:rPr>
        <w:t>n urgencia. Esperanza, porque sabemos que nuestra lucha no es en vano. Urgencia, porque quienes siguen en incredulidad enfrentan el juicio final sin esperanza. Por eso debemos</w:t>
      </w:r>
      <w:r>
        <w:rPr>
          <w:b w:val="0"/>
          <w:i w:val="0"/>
        </w:rPr>
        <w:t xml:space="preserve"> perse</w:t>
      </w:r>
      <w:r>
        <w:rPr>
          <w:b w:val="0"/>
          <w:i w:val="0"/>
        </w:rPr>
        <w:t>verar y permanecer en Cristo. Aunque el mal a veces parezca avanzar, el Espíritu nos recuerda que la victoria de Cristo es segura y definitiva.</w:t>
      </w:r>
    </w:p>
    <w:p>
      <w:pPr>
        <w:pStyle w:val="Cuerpo_Texto"/>
      </w:pPr>
      <w:r>
        <w:rPr>
          <w:b w:val="0"/>
          <w:i w:val="0"/>
        </w:rPr>
        <w:t>El ministerio del Espíritu como "</w:t>
      </w:r>
      <w:r>
        <w:rPr>
          <w:b w:val="0"/>
          <w:i/>
        </w:rPr>
        <w:t>convencedor</w:t>
      </w:r>
      <w:r>
        <w:rPr>
          <w:b w:val="0"/>
          <w:i w:val="0"/>
        </w:rPr>
        <w:t xml:space="preserve">" de corazones es esencial para la expansión del evangelio. </w:t>
      </w:r>
      <w:r>
        <w:rPr>
          <w:b w:val="0"/>
          <w:i w:val="0"/>
        </w:rPr>
        <w:t>É</w:t>
      </w:r>
      <w:r>
        <w:rPr>
          <w:b w:val="0"/>
          <w:i w:val="0"/>
        </w:rPr>
        <w:t>l revela la gravedad del pecado, la belleza de la justicia y la certeza del juicio. La iglesia no puede reemplazar esa obra, solo puede colaborar proclamando con fidelidad la verdad de Cristo, el Espíritu hace el resto.</w:t>
      </w:r>
    </w:p>
    <w:p>
      <w:pPr>
        <w:pStyle w:val="Cuerpo_Texto"/>
      </w:pPr>
      <w:r>
        <w:rPr>
          <w:b w:val="0"/>
          <w:i w:val="0"/>
        </w:rPr>
        <w:t>Nuestro rol es sembrar la Palabra, pero la convicción profunda es obra del Espíritu. Él es quien abre los ojos, mueve la conciencia y conduce al arrepentimiento. Nosotros tenemos el ministerio de llevar el mensaje con nuestra vida y palabras. El Espíritu tiene el ministerio de traer convicción a los corazones.</w:t>
      </w:r>
    </w:p>
    <w:p>
      <w:pPr>
        <w:pStyle w:val="Cuerpo_Texto"/>
      </w:pPr>
      <w:r>
        <w:rPr>
          <w:b w:val="0"/>
          <w:i w:val="0"/>
        </w:rPr>
        <w:t>¿Está obrando el Espíritu en ti? ¿Confías en el poder del Espíritu para convencer? ¿</w:t>
      </w:r>
      <w:r>
        <w:rPr>
          <w:b w:val="0"/>
          <w:i w:val="0"/>
        </w:rPr>
        <w:t>Est</w:t>
      </w:r>
      <w:r>
        <w:rPr>
          <w:b w:val="0"/>
          <w:i w:val="0"/>
        </w:rPr>
        <w:t xml:space="preserve">ás dejando que </w:t>
      </w:r>
      <w:r>
        <w:rPr>
          <w:b w:val="0"/>
          <w:i w:val="0"/>
        </w:rPr>
        <w:t>É</w:t>
      </w:r>
      <w:r>
        <w:rPr>
          <w:b w:val="0"/>
          <w:i w:val="0"/>
        </w:rPr>
        <w:t>l trabaje primero en tu</w:t>
      </w:r>
      <w:r>
        <w:rPr>
          <w:b w:val="0"/>
          <w:i w:val="0"/>
        </w:rPr>
        <w:t xml:space="preserve"> coraz</w:t>
      </w:r>
      <w:r>
        <w:rPr>
          <w:b w:val="0"/>
          <w:i w:val="0"/>
        </w:rPr>
        <w:t>ón para luego pueda</w:t>
      </w:r>
      <w:r>
        <w:rPr>
          <w:b w:val="0"/>
          <w:i w:val="0"/>
        </w:rPr>
        <w:t xml:space="preserve"> usa</w:t>
      </w:r>
      <w:r>
        <w:rPr>
          <w:b w:val="0"/>
          <w:i w:val="0"/>
        </w:rPr>
        <w:t xml:space="preserve">rte como testigo? El mundo necesita creyentes que hablen con claridad y vivan con coherencia, dejando espacio para que el </w:t>
      </w:r>
      <w:r>
        <w:rPr>
          <w:b w:val="0"/>
          <w:i w:val="0"/>
        </w:rPr>
        <w:t xml:space="preserve">Espíritu haga lo que solo </w:t>
      </w:r>
      <w:r>
        <w:rPr>
          <w:b w:val="0"/>
          <w:i w:val="0"/>
        </w:rPr>
        <w:t>É</w:t>
      </w:r>
      <w:r>
        <w:rPr>
          <w:b w:val="0"/>
          <w:i w:val="0"/>
        </w:rPr>
        <w:t>l puede hacer. Hoy Dios sigue convenciendo corazones. El Espíritu cumple su ministerio, ¿Cumples tu con el tuyo?</w:t>
      </w:r>
    </w:p>
    <w:p>
      <w:pPr>
        <w:pStyle w:val="Cuerpo_Texto"/>
      </w:pPr>
      <w:r>
        <w:rPr>
          <w:b w:val="0"/>
          <w:i w:val="0"/>
        </w:rPr>
        <w:t>────────────────────────────────────────────────────────────────────────────────</w:t>
      </w:r>
    </w:p>
    <w:p>
      <w:pPr>
        <w:pStyle w:val="Cuerpo_Texto"/>
      </w:pPr>
      <w:r>
        <w:rPr>
          <w:b w:val="0"/>
          <w:i w:val="0"/>
        </w:rPr>
        <w:t>────────────────────────────────────────────────────────────────────────────────</w:t>
      </w:r>
    </w:p>
    <w:p>
      <w:pPr>
        <w:pStyle w:val="Etiqueta_Estudio"/>
      </w:pPr>
      <w:r>
        <w:t>ESTUDIO 11</w:t>
      </w:r>
    </w:p>
    <w:p>
      <w:pPr>
        <w:pStyle w:val="Titulo_Principal"/>
      </w:pPr>
      <w:r>
        <w:t>La Gracia que viaja</w:t>
      </w:r>
    </w:p>
    <w:p>
      <w:pPr>
        <w:pStyle w:val="Cuerpo_Sin_Sangria"/>
      </w:pPr>
      <w:r>
        <w:rPr>
          <w:b w:val="0"/>
          <w:i w:val="0"/>
        </w:rPr>
        <w:t>Leemos entre todos el estudio. Un párrafo por persona voluntaria.</w:t>
      </w:r>
    </w:p>
    <w:p>
      <w:pPr>
        <w:pStyle w:val="Cuerpo_Texto"/>
      </w:pPr>
      <w:r>
        <w:rPr>
          <w:b w:val="0"/>
          <w:i w:val="0"/>
        </w:rPr>
        <w:t>“La mano del Señor estaba con ellos, y gran número que creyó se convirtió al Señor. La noticia de esto llegó a oídos de la iglesia de Jerusalén y enviaron a Bernabé a Antioquía, el cual, cuando vino y vio la gracia de Dios, se regocijó y animaba a todos para que con corazón firme permanecieran fieles al Señor; porque era un hombre bueno, y lleno del Espíritu Santo y de fe. Y una gran multitud fue agregada al Señor.” (Hechos de los Apóstoles 11: 21–24, NBLA)</w:t>
      </w:r>
    </w:p>
    <w:p>
      <w:pPr>
        <w:pStyle w:val="Cuerpo_Texto"/>
      </w:pPr>
      <w:r>
        <w:rPr>
          <w:b w:val="0"/>
          <w:i w:val="0"/>
        </w:rPr>
        <w:t>“Terminada la reunión de la sinagoga, muchos de los judíos y de los prosélitos temerosos de Dios siguieron a Pablo y a Bernabé, quienes, hablándoles, les instaban a perseverar en la gracia de Dios.” (Hechos de los Apóstoles 13: 43, NBLA)</w:t>
      </w:r>
    </w:p>
    <w:p>
      <w:pPr>
        <w:pStyle w:val="Cuerpo_Texto"/>
      </w:pPr>
      <w:r>
        <w:rPr>
          <w:b w:val="0"/>
          <w:i w:val="0"/>
        </w:rPr>
        <w:t>La iglesia primitiva nunca planeó estratégicamente salir de Jerusalén. Todo lo que sucedía en la ciudad era impactante: el día de pentecostés 3000 personas fueron bautizadas (Hechos 2: 41), poco tiempo después cuando encarcelan a Pedro se convierten 5000 hombres (Hechos 4: 4), y estos son solo dos acontecimientos puntuales. Dice la Biblia que cada día se reunían y el Señor añadía mas personas (Hechos 2: 47). ¿Imaginas el impacto en una ciudad que los historiadores estiman en 25. 000 habitantes más los miles que venían al templo y en las fiestas?. Sin duda se vivía un avivamiento tan glorioso y una comunión tan sorprendente que salir de allí no era el plan lógico.</w:t>
      </w:r>
    </w:p>
    <w:p>
      <w:pPr>
        <w:pStyle w:val="Cuerpo_Texto"/>
      </w:pPr>
      <w:r>
        <w:rPr>
          <w:b w:val="0"/>
          <w:i w:val="0"/>
        </w:rPr>
        <w:t>Sin embargo fueron las circunstancias y especialmente la persecución las que empujaron a los creyentes de Jerusalén a dispersarse. Aquello que parecía un golpe devastador se convirtió en una oportunidad para que la gracia de Dios viajara a nuevos territorios.</w:t>
      </w:r>
    </w:p>
    <w:p>
      <w:pPr>
        <w:pStyle w:val="Cuerpo_Texto"/>
      </w:pPr>
      <w:r>
        <w:rPr>
          <w:b w:val="0"/>
          <w:i w:val="0"/>
        </w:rPr>
        <w:t>Lucas nos muestra que la mano del Señor estaba con ellos y que donde iban la gracia iba con ellos. La gracia no se queda quieta, viaja con los testigos, se abre camino en medio de la oposición, y alcanza a quienes menos esperamos. La persecución, lejos de detener la obra, se convirtió en un importante catalizador de la expansión sobrenatural del Reino.</w:t>
      </w:r>
    </w:p>
    <w:p>
      <w:pPr>
        <w:pStyle w:val="Subtitulo"/>
      </w:pPr>
      <w:r>
        <w:t>La gracia que rompe fronteras</w:t>
      </w:r>
    </w:p>
    <w:p>
      <w:pPr>
        <w:pStyle w:val="Cuerpo_Sin_Sangria"/>
      </w:pPr>
      <w:r>
        <w:rPr>
          <w:b w:val="0"/>
          <w:i w:val="0"/>
        </w:rPr>
        <w:t>Antioquía se convirtió en un centro clave de la misión. Fue allí donde por primera vez los discípulos fueron llamados cristianos (Hechos 11: 26). ¿Cómo llegó la gracia a esa ciudad? A través de creyentes anónimos que habían sido dispersados por la persecución. No fueron los apóstoles de renombre, sino hermanos sencillos que llevaron consigo el fuego del Evangelio.</w:t>
      </w:r>
    </w:p>
    <w:p>
      <w:pPr>
        <w:pStyle w:val="Cuerpo_Texto"/>
      </w:pPr>
      <w:r>
        <w:rPr>
          <w:b w:val="0"/>
          <w:i w:val="0"/>
        </w:rPr>
        <w:t>Bernab</w:t>
      </w:r>
      <w:r>
        <w:rPr>
          <w:b w:val="0"/>
          <w:i w:val="0"/>
        </w:rPr>
        <w:t>é</w:t>
      </w:r>
      <w:r>
        <w:rPr>
          <w:b w:val="0"/>
          <w:i w:val="0"/>
        </w:rPr>
        <w:t>, enviado desde Jerusal</w:t>
      </w:r>
      <w:r>
        <w:rPr>
          <w:b w:val="0"/>
          <w:i w:val="0"/>
        </w:rPr>
        <w:t>é</w:t>
      </w:r>
      <w:r>
        <w:rPr>
          <w:b w:val="0"/>
          <w:i w:val="0"/>
        </w:rPr>
        <w:t xml:space="preserve">n, llegó y vio </w:t>
      </w:r>
      <w:r>
        <w:rPr>
          <w:b w:val="0"/>
          <w:i w:val="0"/>
        </w:rPr>
        <w:t>“</w:t>
      </w:r>
      <w:r>
        <w:rPr>
          <w:b w:val="0"/>
          <w:i w:val="0"/>
        </w:rPr>
        <w:t>la gracia de Dios”. No vio un programa, no vio edificios, no vio estructuras, vio gracia. Lo que estaba ocurriendo en Antioquía era un mover del Espí</w:t>
      </w:r>
      <w:r>
        <w:rPr>
          <w:b w:val="0"/>
          <w:i w:val="0"/>
        </w:rPr>
        <w:t>ritu que romp</w:t>
      </w:r>
      <w:r>
        <w:rPr>
          <w:b w:val="0"/>
          <w:i w:val="0"/>
        </w:rPr>
        <w:t>ía fronteras culturales y religiosas. Gentiles estaban creyendo y siendo añadidos al Señor. Un amo llamaba hermano a un esclavo. Un soldado romano trataba como igual a un vasallo. Un hombre educado con la aristocracia se sentaba a compartir el pan con un analfabeto indigente. La gracia estaba obrando allí.</w:t>
      </w:r>
    </w:p>
    <w:p>
      <w:pPr>
        <w:pStyle w:val="Cuerpo_Texto"/>
      </w:pPr>
      <w:r>
        <w:rPr>
          <w:b w:val="0"/>
          <w:i w:val="0"/>
        </w:rPr>
        <w:t xml:space="preserve">Esto nos enseña que la gracia de Dios siempre busca nuevos horizontes. No está confinada a un lugar o a un grupo. Viaja con los testigos fieles y se abre paso donde menos lo imaginamos. ¿Estamos dispuestos a llevar la gracia a todo lugar que vayamos? La llevamos cuando es </w:t>
      </w:r>
      <w:r>
        <w:rPr>
          <w:b w:val="0"/>
          <w:i w:val="0"/>
        </w:rPr>
        <w:t>evidente en nuestra conducta. No necesitamos grandes plataformas para que la gracia actúe, solo corazones dispuestos a llevar y ser el mensaje donde Dios nos enví</w:t>
      </w:r>
      <w:r>
        <w:rPr>
          <w:b w:val="0"/>
          <w:i w:val="0"/>
        </w:rPr>
        <w:t>e.</w:t>
      </w:r>
    </w:p>
    <w:p>
      <w:pPr>
        <w:pStyle w:val="Subtitulo"/>
      </w:pPr>
      <w:r>
        <w:t>Multiplicación por persecución</w:t>
      </w:r>
    </w:p>
    <w:p>
      <w:pPr>
        <w:pStyle w:val="Cuerpo_Sin_Sangria"/>
      </w:pPr>
      <w:r>
        <w:rPr>
          <w:b w:val="0"/>
          <w:i w:val="0"/>
        </w:rPr>
        <w:t>En el libro de los Hechos vemos una paradoja: cada vez que la iglesia era perseguida, crecía más. La muerte de Esteban provocó la dispersión de los creyentes (Hechos 8: 1-2), y esa dispersión llevó el Evangelio a nuevas regiones. Lo que el enemigo quiso usar para apagar la llama, Dios lo usó para encenderla más fuerte. Es, cuando menos curioso, que Pablo (antes Saulo), el responsable de la muerte de Esteban, se convirtiera en pocos años en el apóstol que seguiría la estela de esa expansión.</w:t>
      </w:r>
    </w:p>
    <w:p>
      <w:pPr>
        <w:pStyle w:val="Cuerpo_Texto"/>
      </w:pPr>
      <w:r>
        <w:rPr>
          <w:b w:val="0"/>
          <w:i w:val="0"/>
        </w:rPr>
        <w:t>Pablo y Bernabé también enfrentaron oposición en sus viajes. Después de predicar en las sinagogas, muchos los rechazaban, pero también muchos abrazaban la fe. La persecución no detuvo el avance, al contrario, lo multiplicó. Así funciona la gracia, puede usar incluso lo adverso para extenderse.</w:t>
      </w:r>
    </w:p>
    <w:p>
      <w:pPr>
        <w:pStyle w:val="Cuerpo_Texto"/>
      </w:pPr>
      <w:r>
        <w:rPr>
          <w:b w:val="0"/>
          <w:i w:val="0"/>
        </w:rPr>
        <w:t>En el siglo 2, Tertuliano, un líder destacado de la generación que sucedió a los apóstoles, escribía a las autoridades lo siguiente: "Ánimo, buenos presidentes, que os hacéis mejores ante el pueblo si le inmoláis cristianos. Atormentad, torturad, condenad, triturad, ¡vuestra injusticia es prueba de nuestra inocencia!. Pero de nada sirven cualesquiera de vuestras más refinadas crueldades; antes son un estímulo para nuestra secta. Nos hacemos más numerosos cada vez que nos cosecháis: es semilla la sangre de los cristianos"</w:t>
      </w:r>
    </w:p>
    <w:p>
      <w:pPr>
        <w:pStyle w:val="Cuerpo_Texto"/>
      </w:pPr>
      <w:r>
        <w:rPr>
          <w:b w:val="0"/>
          <w:i w:val="0"/>
        </w:rPr>
        <w:t>Nuestra realidad no es diferente. La iglesia sigue enfrentando oposició</w:t>
      </w:r>
      <w:r>
        <w:rPr>
          <w:b w:val="0"/>
          <w:i w:val="0"/>
        </w:rPr>
        <w:t>n, cr</w:t>
      </w:r>
      <w:r>
        <w:rPr>
          <w:b w:val="0"/>
          <w:i w:val="0"/>
        </w:rPr>
        <w:t>íticas y rechazo. En algunos países del mundo nos siguen matando por nuestra fe. Pero la historia demuestra que los tiempos má</w:t>
      </w:r>
      <w:r>
        <w:rPr>
          <w:b w:val="0"/>
          <w:i w:val="0"/>
        </w:rPr>
        <w:t>s dif</w:t>
      </w:r>
      <w:r>
        <w:rPr>
          <w:b w:val="0"/>
          <w:i w:val="0"/>
        </w:rPr>
        <w:t>íciles han sido tambi</w:t>
      </w:r>
      <w:r>
        <w:rPr>
          <w:b w:val="0"/>
          <w:i w:val="0"/>
        </w:rPr>
        <w:t>é</w:t>
      </w:r>
      <w:r>
        <w:rPr>
          <w:b w:val="0"/>
          <w:i w:val="0"/>
        </w:rPr>
        <w:t>n los má</w:t>
      </w:r>
      <w:r>
        <w:rPr>
          <w:b w:val="0"/>
          <w:i w:val="0"/>
        </w:rPr>
        <w:t>s fruct</w:t>
      </w:r>
      <w:r>
        <w:rPr>
          <w:b w:val="0"/>
          <w:i w:val="0"/>
        </w:rPr>
        <w:t>íferos. La actitud que se nos pide es perseverancia. En lugar de temer a la oposición, debemos confiar en que Dios puede usar incluso la persecución para que su gracia viaje más lejos.</w:t>
      </w:r>
    </w:p>
    <w:p>
      <w:pPr>
        <w:pStyle w:val="Subtitulo"/>
      </w:pPr>
      <w:r>
        <w:t>La gracia que sostiene en el camino</w:t>
      </w:r>
    </w:p>
    <w:p>
      <w:pPr>
        <w:pStyle w:val="Cuerpo_Sin_Sangria"/>
      </w:pPr>
      <w:r>
        <w:rPr>
          <w:b w:val="0"/>
          <w:i w:val="0"/>
        </w:rPr>
        <w:t>Bernab</w:t>
      </w:r>
      <w:r>
        <w:rPr>
          <w:b w:val="0"/>
          <w:i w:val="0"/>
        </w:rPr>
        <w:t xml:space="preserve">é </w:t>
      </w:r>
      <w:r>
        <w:rPr>
          <w:b w:val="0"/>
          <w:i w:val="0"/>
        </w:rPr>
        <w:t>animaba a los creyentes de Antioquí</w:t>
      </w:r>
      <w:r>
        <w:rPr>
          <w:b w:val="0"/>
          <w:i w:val="0"/>
        </w:rPr>
        <w:t xml:space="preserve">a a </w:t>
      </w:r>
      <w:r>
        <w:rPr>
          <w:b w:val="0"/>
          <w:i/>
        </w:rPr>
        <w:t>“</w:t>
      </w:r>
      <w:r>
        <w:rPr>
          <w:b w:val="0"/>
          <w:i/>
        </w:rPr>
        <w:t>permanecer fieles al Señor con firmeza de corazón”</w:t>
      </w:r>
      <w:r>
        <w:rPr>
          <w:b w:val="0"/>
          <w:i w:val="0"/>
        </w:rPr>
        <w:t>. Pablo y Bernab</w:t>
      </w:r>
      <w:r>
        <w:rPr>
          <w:b w:val="0"/>
          <w:i w:val="0"/>
        </w:rPr>
        <w:t xml:space="preserve">é </w:t>
      </w:r>
      <w:r>
        <w:rPr>
          <w:b w:val="0"/>
          <w:i w:val="0"/>
        </w:rPr>
        <w:t xml:space="preserve">exhortaban a los nuevos discípulos a </w:t>
      </w:r>
      <w:r>
        <w:rPr>
          <w:b w:val="0"/>
          <w:i/>
        </w:rPr>
        <w:t>“</w:t>
      </w:r>
      <w:r>
        <w:rPr>
          <w:b w:val="0"/>
          <w:i/>
        </w:rPr>
        <w:t>perseverar en la gracia de Dios”</w:t>
      </w:r>
      <w:r>
        <w:rPr>
          <w:b w:val="0"/>
          <w:i w:val="0"/>
        </w:rPr>
        <w:t>. La gracia no solo inicia la vida cristiana, tambi</w:t>
      </w:r>
      <w:r>
        <w:rPr>
          <w:b w:val="0"/>
          <w:i w:val="0"/>
        </w:rPr>
        <w:t>é</w:t>
      </w:r>
      <w:r>
        <w:rPr>
          <w:b w:val="0"/>
          <w:i w:val="0"/>
        </w:rPr>
        <w:t>n la sostiene en medio del camino.</w:t>
      </w:r>
    </w:p>
    <w:p>
      <w:pPr>
        <w:pStyle w:val="Cuerpo_Texto"/>
      </w:pPr>
      <w:r>
        <w:rPr>
          <w:b w:val="0"/>
          <w:i w:val="0"/>
        </w:rPr>
        <w:t>La expansión del Evangelio no depende de la fuerza humana, sino de la gracia que fortalece y sostiene. La misma gracia que alcanzó a los gentiles en Antioquía también los capacitaba para mantenerse firmes en la fe. Esa gracia sigue siendo la que hoy nos da fuerza para vivir, para testificar y para permanecer.</w:t>
      </w:r>
    </w:p>
    <w:p>
      <w:pPr>
        <w:pStyle w:val="Cuerpo_Texto"/>
      </w:pPr>
      <w:r>
        <w:rPr>
          <w:b w:val="0"/>
          <w:i w:val="0"/>
        </w:rPr>
        <w:t>La misión no es un esfuerzo individual, es caminar juntos sostenidos por la gracia de Dios. La actitud que necesitamos es dependencia. No perseveramos por disciplina propia solamente, sino por la gracia que nos guarda. El mismo Espíritu que hace viajar la gracia es el que nos mantiene de pie cuando vienen pruebas y desá</w:t>
      </w:r>
      <w:r>
        <w:rPr>
          <w:b w:val="0"/>
          <w:i w:val="0"/>
        </w:rPr>
        <w:t>nimos.</w:t>
      </w:r>
    </w:p>
    <w:p>
      <w:pPr>
        <w:pStyle w:val="Cuerpo_Texto"/>
      </w:pPr>
      <w:r>
        <w:rPr>
          <w:b w:val="0"/>
          <w:i w:val="0"/>
        </w:rPr>
        <w:t xml:space="preserve">La historia de Antioquía y de los viajes misioneros de Pablo nos recuerda que la gracia de Dios nunca se queda quieta. Ella viaja con los que están dispuestos, se abre camino en medio de la oposición, y sostiene a los que creen. La persecución no fue el fin de la iglesia, fue el motor que la lanzó </w:t>
      </w:r>
      <w:r>
        <w:rPr>
          <w:b w:val="0"/>
          <w:i w:val="0"/>
        </w:rPr>
        <w:t>al mundo.</w:t>
      </w:r>
    </w:p>
    <w:p>
      <w:pPr>
        <w:pStyle w:val="Cuerpo_Texto"/>
      </w:pPr>
      <w:r>
        <w:rPr>
          <w:b w:val="0"/>
          <w:i w:val="0"/>
        </w:rPr>
        <w:t>Hoy necesitamos volver a ver la gracia como el centro de nuestra misión. No es nuestro ingenio ni nuestra fuerza lo que extiende el Reino, sino esa "gracia viajera" que alcanza corazones. Esa gracia sigue en movimiento, rompiendo fronteras, transformando vidas y edificando comunidades de fe. Quien experimentó verdaderamente la gracia de Dios, la extiende y la lleva a otros. La gracia que no se comparte se muere, pero cuando la damos se multiplica.</w:t>
      </w:r>
    </w:p>
    <w:p>
      <w:pPr>
        <w:pStyle w:val="Cuerpo_Texto"/>
      </w:pPr>
      <w:r>
        <w:rPr>
          <w:b w:val="0"/>
          <w:i w:val="0"/>
        </w:rPr>
        <w:t>¿Estás permitiendo que la gracia viaje a trav</w:t>
      </w:r>
      <w:r>
        <w:rPr>
          <w:b w:val="0"/>
          <w:i w:val="0"/>
        </w:rPr>
        <w:t>é</w:t>
      </w:r>
      <w:r>
        <w:rPr>
          <w:b w:val="0"/>
          <w:i w:val="0"/>
        </w:rPr>
        <w:t xml:space="preserve">s de ti o la has encerrado en la comodidad de tu vida privada? Dios quiere usar tus pasos, tus palabras y tu testimonio como vehículos de su gracia. La </w:t>
      </w:r>
      <w:r>
        <w:rPr>
          <w:b w:val="0"/>
          <w:i w:val="0"/>
        </w:rPr>
        <w:t>misión sigue avanzando, y el Espíritu sigue impulsando la gracia hacia nuevos destinos. ¿Será</w:t>
      </w:r>
      <w:r>
        <w:rPr>
          <w:b w:val="0"/>
          <w:i w:val="0"/>
        </w:rPr>
        <w:t>s t</w:t>
      </w:r>
      <w:r>
        <w:rPr>
          <w:b w:val="0"/>
          <w:i w:val="0"/>
        </w:rPr>
        <w:t>ú parte de este viaje de la gracia de Dios</w:t>
      </w:r>
      <w:r>
        <w:rPr>
          <w:b w:val="0"/>
          <w:i w:val="0"/>
        </w:rPr>
        <w:t>?</w:t>
      </w:r>
    </w:p>
    <w:p>
      <w:pPr>
        <w:pStyle w:val="Cuerpo_Texto"/>
      </w:pPr>
      <w:r>
        <w:rPr>
          <w:b w:val="0"/>
          <w:i w:val="0"/>
        </w:rPr>
        <w:t>────────────────────────────────────────────────────────────────────────────────</w:t>
      </w:r>
    </w:p>
    <w:p>
      <w:pPr>
        <w:pStyle w:val="Cuerpo_Texto"/>
      </w:pPr>
      <w:r>
        <w:rPr>
          <w:b w:val="0"/>
          <w:i w:val="0"/>
        </w:rPr>
        <w:t>────────────────────────────────────────────────────────────────────────────────</w:t>
      </w:r>
    </w:p>
    <w:p>
      <w:pPr>
        <w:pStyle w:val="Etiqueta_Estudio"/>
      </w:pPr>
      <w:r>
        <w:t>ESTUDIO 12</w:t>
      </w:r>
    </w:p>
    <w:p>
      <w:pPr>
        <w:pStyle w:val="Titulo_Principal"/>
      </w:pPr>
      <w:r>
        <w:t>Evangelismo de poder</w:t>
      </w:r>
    </w:p>
    <w:p>
      <w:pPr>
        <w:pStyle w:val="Cuerpo_Sin_Sangria"/>
      </w:pPr>
      <w:r>
        <w:rPr>
          <w:b w:val="0"/>
          <w:i w:val="0"/>
        </w:rPr>
        <w:t>Leemos entre todos el estudio. Un párrafo por persona voluntaria.</w:t>
      </w:r>
    </w:p>
    <w:p>
      <w:pPr>
        <w:pStyle w:val="Cuerpo_Texto"/>
      </w:pPr>
      <w:r>
        <w:rPr>
          <w:b w:val="0"/>
          <w:i w:val="0"/>
        </w:rPr>
        <w:t>“Después de esto, el Señor designó a otros setenta, y los envió de dos en dos delante de Él, a toda ciudad y lugar adonde Él había de ir. Y les decía: «La cosecha es mucha, pero los obreros pocos; rueguen, por tanto, al Señor de la cosecha que envíe obreros a Su cosecha. »Vayan; miren que los envío como corderos en medio de lobos. »No lleven bolsa, ni alforja, ni sandalias; y a nadie saluden por el camino. »En cualquier casa que entren, primero digan: “Paz a esta casa”. »Y si hay allí un hijo de paz, la paz de ustedes reposará sobre él; pero si no, se volverá a ustedes. »Permanezcan entonces en esa casa, comiendo y bebiendo lo que les den; porque el obrero es digno de su salario. No se pasen de casa en casa. »En cualquier ciudad donde entren y los reciban, coman lo que les sirvan; sanen a los enfermos que haya en ella, y díganles: “Se ha acercado a ustedes el reino de Dios”.” (Lucas 10: 1–9, NBLA)</w:t>
      </w:r>
    </w:p>
    <w:p>
      <w:pPr>
        <w:pStyle w:val="Cuerpo_Texto"/>
      </w:pPr>
      <w:r>
        <w:rPr>
          <w:b w:val="0"/>
          <w:i w:val="0"/>
        </w:rPr>
        <w:t>Cuando Jesú</w:t>
      </w:r>
      <w:r>
        <w:rPr>
          <w:b w:val="0"/>
          <w:i w:val="0"/>
        </w:rPr>
        <w:t>s envi</w:t>
      </w:r>
      <w:r>
        <w:rPr>
          <w:b w:val="0"/>
          <w:i w:val="0"/>
        </w:rPr>
        <w:t>ó a los setenta discípulos, no les dio un manual complejo ni un plan estrat</w:t>
      </w:r>
      <w:r>
        <w:rPr>
          <w:b w:val="0"/>
          <w:i w:val="0"/>
        </w:rPr>
        <w:t>é</w:t>
      </w:r>
      <w:r>
        <w:rPr>
          <w:b w:val="0"/>
          <w:i w:val="0"/>
        </w:rPr>
        <w:t xml:space="preserve">gico humano. </w:t>
      </w:r>
      <w:r>
        <w:rPr>
          <w:b w:val="0"/>
          <w:i w:val="0"/>
        </w:rPr>
        <w:t>Si prestamos atención, vemos en este texto una secuencia práctica y poderosa para llevar el Reino a cada persona, casa y ciudad. Esa secuencia nos sugiere un modelo de evangelismo integral: bendecir, tener comunión, orar con poder y anunciar el mensaje.</w:t>
      </w:r>
    </w:p>
    <w:p>
      <w:pPr>
        <w:pStyle w:val="Cuerpo_Texto"/>
      </w:pPr>
      <w:r>
        <w:rPr>
          <w:b w:val="0"/>
          <w:i w:val="0"/>
        </w:rPr>
        <w:t>El evangelismo de poder es seguir esta estrategia del Maestro. Se trata de una forma de evangelizar que puede abrir corazones y transformar realidades. Es más que palabras: es poder de Dios. El apóstol Pablo tenia claro que el evangelio no consistía solo en dar discursos o exponer argumentos, sino que es una clara demostración de poder. “Porque el reino de Dios no consiste en palabras, sino en poder.” (1 Corintios 4: 20, NBLA) La palabra de la cruz es poderosa, produce paz, trae comunión, sana enfermos y nos permite la entrada al Reino de Dios.</w:t>
      </w:r>
    </w:p>
    <w:p>
      <w:pPr>
        <w:pStyle w:val="Cuerpo_Texto"/>
      </w:pPr>
      <w:r>
        <w:rPr>
          <w:b w:val="0"/>
          <w:i w:val="0"/>
        </w:rPr>
        <w:t>La estrategia de Jesús puede interpretarse como una muestra del poder del Reino de Dios, que allana el camino para recibir la palabra del Reino. Vamos a analizar el envío de los 70 discípulos relatado en Lucas 10 y ver en el texto cuatro pasos que nos servirán de estrategia para llevar el mensaje a otros.</w:t>
      </w:r>
    </w:p>
    <w:p>
      <w:pPr>
        <w:pStyle w:val="Cuerpo_Texto"/>
      </w:pPr>
      <w:r>
        <w:rPr>
          <w:b w:val="0"/>
          <w:i w:val="0"/>
        </w:rPr>
        <w:t xml:space="preserve">La primera palabra que Jesús les dio fue: </w:t>
      </w:r>
      <w:r>
        <w:rPr>
          <w:b w:val="0"/>
          <w:i/>
        </w:rPr>
        <w:t>“</w:t>
      </w:r>
      <w:r>
        <w:rPr>
          <w:b w:val="0"/>
          <w:i/>
        </w:rPr>
        <w:t>Digan: Paz a esta casa</w:t>
      </w:r>
      <w:r>
        <w:rPr>
          <w:b w:val="0"/>
          <w:i/>
        </w:rPr>
        <w:t>”</w:t>
      </w:r>
      <w:r>
        <w:rPr>
          <w:b w:val="0"/>
          <w:i w:val="0"/>
        </w:rPr>
        <w:t xml:space="preserve">. Antes de predicar, antes de corregir o </w:t>
      </w:r>
      <w:r>
        <w:rPr>
          <w:b w:val="0"/>
          <w:i w:val="0"/>
        </w:rPr>
        <w:t>antes de confrontar, deb</w:t>
      </w:r>
      <w:r>
        <w:rPr>
          <w:b w:val="0"/>
          <w:i w:val="0"/>
        </w:rPr>
        <w:t>ían bendecir. La misión comienza con una declaración de paz. Se trata de traer la "</w:t>
      </w:r>
      <w:r>
        <w:rPr>
          <w:b w:val="0"/>
          <w:i/>
        </w:rPr>
        <w:t>shalom</w:t>
      </w:r>
      <w:r>
        <w:rPr>
          <w:b w:val="0"/>
          <w:i w:val="0"/>
        </w:rPr>
        <w:t>" de Dios sobre los hogares y las personas.</w:t>
      </w:r>
    </w:p>
    <w:p>
      <w:pPr>
        <w:pStyle w:val="Cuerpo_Texto"/>
      </w:pPr>
      <w:r>
        <w:rPr>
          <w:b w:val="0"/>
          <w:i w:val="0"/>
        </w:rPr>
        <w:t>El Evangelio no entra con violencia, entra con bendición. La paz es la puerta de entrada del Reino. Cuando los discípulos proclamaban paz, estaban abriendo un espacio espiritual para que el corazón de las personas se dispusiera a recibir.</w:t>
      </w:r>
    </w:p>
    <w:p>
      <w:pPr>
        <w:pStyle w:val="Cuerpo_Texto"/>
      </w:pPr>
      <w:r>
        <w:rPr>
          <w:b w:val="0"/>
          <w:i w:val="0"/>
        </w:rPr>
        <w:t>Hoy también estamos llamados a comenzar por bendecir. En un mundo lleno de conflicto y tensión, las palabras de paz tienen un poder inmenso. Necesitamos tener una actitud de generosidad, ser agentes de paz en cada lugar, mostrando desde el inicio que el Reino de Dios trae bendición y no condenación. La primera palabra de Jesús cuando se apareció a los discípulos después de la resurrección fue "paz a vosotros" (Juan 20: 19-23).</w:t>
      </w:r>
    </w:p>
    <w:p>
      <w:pPr>
        <w:pStyle w:val="Cuerpo_Texto"/>
      </w:pPr>
      <w:r>
        <w:rPr>
          <w:b w:val="0"/>
          <w:i w:val="0"/>
        </w:rPr>
        <w:t>Jes</w:t>
      </w:r>
      <w:r>
        <w:rPr>
          <w:b w:val="0"/>
          <w:i w:val="0"/>
        </w:rPr>
        <w:t>ús instruyó a los setenta a quedarse en la casa que los recibiera y a compartir la mesa con sus anfitriones. No era un detalle menor. Comer con alguien en la cultura bíblica significaba aceptar relación, establecer confianza y reconocer al otro como digno de comunión.</w:t>
      </w:r>
    </w:p>
    <w:p>
      <w:pPr>
        <w:pStyle w:val="Cuerpo_Texto"/>
      </w:pPr>
      <w:r>
        <w:rPr>
          <w:b w:val="0"/>
          <w:i w:val="0"/>
        </w:rPr>
        <w:t>El Reino no se lleva desde la distancia, sino desde la cercaní</w:t>
      </w:r>
      <w:r>
        <w:rPr>
          <w:b w:val="0"/>
          <w:i w:val="0"/>
        </w:rPr>
        <w:t>a. La misi</w:t>
      </w:r>
      <w:r>
        <w:rPr>
          <w:b w:val="0"/>
          <w:i w:val="0"/>
        </w:rPr>
        <w:t>ón avanza cuando los discípulos se sientan en la mesa, escuchan, comparten y conviven. La comunión abre puertas que la predicación por sí sola no puede abrir.</w:t>
      </w:r>
    </w:p>
    <w:p>
      <w:pPr>
        <w:pStyle w:val="Cuerpo_Texto"/>
      </w:pPr>
      <w:r>
        <w:rPr>
          <w:b w:val="0"/>
          <w:i w:val="0"/>
        </w:rPr>
        <w:t>En nuestra realidad, esto significa relacionarnos de manera genuina con quienes queremos alcanzar. No se trata solo de entregar un folleto o dar un mensaje rápido. Se trata de caminar junto a las personas, compartir tiempo y vida, demostrar que el amor de Dios se hace visible en relaciones aut</w:t>
      </w:r>
      <w:r>
        <w:rPr>
          <w:b w:val="0"/>
          <w:i w:val="0"/>
        </w:rPr>
        <w:t>é</w:t>
      </w:r>
      <w:r>
        <w:rPr>
          <w:b w:val="0"/>
          <w:i w:val="0"/>
        </w:rPr>
        <w:t>nticas. La actitud que necesitamos es cercaní</w:t>
      </w:r>
      <w:r>
        <w:rPr>
          <w:b w:val="0"/>
          <w:i w:val="0"/>
        </w:rPr>
        <w:t>a.</w:t>
      </w:r>
    </w:p>
    <w:p>
      <w:pPr>
        <w:pStyle w:val="Cuerpo_Texto"/>
      </w:pPr>
      <w:r>
        <w:rPr>
          <w:b w:val="0"/>
          <w:i w:val="0"/>
        </w:rPr>
        <w:t>Despu</w:t>
      </w:r>
      <w:r>
        <w:rPr>
          <w:b w:val="0"/>
          <w:i w:val="0"/>
        </w:rPr>
        <w:t>é</w:t>
      </w:r>
      <w:r>
        <w:rPr>
          <w:b w:val="0"/>
          <w:i w:val="0"/>
        </w:rPr>
        <w:t>s de bendecir y de compartir, los discípulos debían orar por los enfermos. El evangelismo de poder no es solo palabras, sino demostración. Jesús les dio autoridad para sanar y liberar, y esas señales eran la confirmación de que el Reino había llegado.</w:t>
      </w:r>
    </w:p>
    <w:p>
      <w:pPr>
        <w:pStyle w:val="Cuerpo_Texto"/>
      </w:pPr>
      <w:r>
        <w:rPr>
          <w:b w:val="0"/>
          <w:i w:val="0"/>
        </w:rPr>
        <w:t>La sanidad no era un show, era un acto de amor y una evidencia del poder de Dios. Al orar por los enfermos, los discípulos mostraban que la salvación no solo toca el alma, sino tambi</w:t>
      </w:r>
      <w:r>
        <w:rPr>
          <w:b w:val="0"/>
          <w:i w:val="0"/>
        </w:rPr>
        <w:t>é</w:t>
      </w:r>
      <w:r>
        <w:rPr>
          <w:b w:val="0"/>
          <w:i w:val="0"/>
        </w:rPr>
        <w:t>n el cuerpo y las circunstancias. El Reino es integral.</w:t>
      </w:r>
    </w:p>
    <w:p>
      <w:pPr>
        <w:pStyle w:val="Cuerpo_Texto"/>
      </w:pPr>
      <w:r>
        <w:rPr>
          <w:b w:val="0"/>
          <w:i w:val="0"/>
        </w:rPr>
        <w:t>Hoy, aunque no todos tengamos el mismo don, todos estamos llamados a orar con fe. Cuando oramos Dios actúa, y lo imposible puede suceder. La actitud que necesitamos es fe. El evangelismo de poder requiere creer que Dios sigue obrando milagros y que quiere usar nuestras oraciones como instrumentos de transformación.</w:t>
      </w:r>
    </w:p>
    <w:p>
      <w:pPr>
        <w:pStyle w:val="Cuerpo_Texto"/>
      </w:pPr>
      <w:r>
        <w:rPr>
          <w:b w:val="0"/>
          <w:i w:val="0"/>
        </w:rPr>
        <w:t>Finalmente, despu</w:t>
      </w:r>
      <w:r>
        <w:rPr>
          <w:b w:val="0"/>
          <w:i w:val="0"/>
        </w:rPr>
        <w:t>é</w:t>
      </w:r>
      <w:r>
        <w:rPr>
          <w:b w:val="0"/>
          <w:i w:val="0"/>
        </w:rPr>
        <w:t xml:space="preserve">s de bendecir, compartir y orar, llegaba el momento de anunciar: </w:t>
      </w:r>
      <w:r>
        <w:rPr>
          <w:b w:val="0"/>
          <w:i/>
        </w:rPr>
        <w:t>“</w:t>
      </w:r>
      <w:r>
        <w:rPr>
          <w:b w:val="0"/>
          <w:i/>
        </w:rPr>
        <w:t>El Reino de Dios se ha acercado a ustedes”</w:t>
      </w:r>
      <w:r>
        <w:rPr>
          <w:b w:val="0"/>
          <w:i w:val="0"/>
        </w:rPr>
        <w:t>. El mensaje es la culminación de la secuencia, pero no el inicio. Solo despu</w:t>
      </w:r>
      <w:r>
        <w:rPr>
          <w:b w:val="0"/>
          <w:i w:val="0"/>
        </w:rPr>
        <w:t>é</w:t>
      </w:r>
      <w:r>
        <w:rPr>
          <w:b w:val="0"/>
          <w:i w:val="0"/>
        </w:rPr>
        <w:t>s de que el poder del amor y de las señales había abierto el corazón, la proclamación encontraba terreno f</w:t>
      </w:r>
      <w:r>
        <w:rPr>
          <w:b w:val="0"/>
          <w:i w:val="0"/>
        </w:rPr>
        <w:t>é</w:t>
      </w:r>
      <w:r>
        <w:rPr>
          <w:b w:val="0"/>
          <w:i w:val="0"/>
        </w:rPr>
        <w:t>rtil.</w:t>
      </w:r>
    </w:p>
    <w:p>
      <w:pPr>
        <w:pStyle w:val="Cuerpo_Texto"/>
      </w:pPr>
      <w:r>
        <w:rPr>
          <w:b w:val="0"/>
          <w:i w:val="0"/>
        </w:rPr>
        <w:t>El Evangelio no es solo un conjunto de doctrinas, es la noticia de que el Reino ya está aquí, que Cristo reina y que hay salvación disponible. El anuncio es claro, directo y lleno de esperanza.</w:t>
      </w:r>
    </w:p>
    <w:p>
      <w:pPr>
        <w:pStyle w:val="Cuerpo_Texto"/>
      </w:pPr>
      <w:r>
        <w:rPr>
          <w:b w:val="0"/>
          <w:i w:val="0"/>
        </w:rPr>
        <w:t>Hoy el mundo necesita escuchar ese mismo mensaje. Podemos bendecir, podemos relacionarnos, podemos orar, pero todo debe apuntar a anunciar a Cristo. Necesitamos la actitud del apóstol Pablo: “Porque no me avergüenzo del evangelio, pues es el poder de Dios para la salvación de todo el que cree..." (Romanos 1: 16) Se trata de no avergonzarnos del Evangelio, sino proclamarlo con convicción, sabiendo que es poder de Dios para salvación.</w:t>
      </w:r>
    </w:p>
    <w:p>
      <w:pPr>
        <w:pStyle w:val="Cuerpo_Texto"/>
      </w:pPr>
      <w:r>
        <w:rPr>
          <w:b w:val="0"/>
          <w:i w:val="0"/>
        </w:rPr>
        <w:t>Estos cuatro pasos requieren nuestra obediencia y la fe de que el Espíritu hará su parte. No es una estrategia de habilidad humana, es dependencia en cada parte de aquello que el Espíritu Santo puede hacer: Traer paz, dar comunión, sanar enfermos y convencer. Es evangelismo de poder, porque dependemos de que Él actúe respaldando nuestra obediencia a su mandato.</w:t>
      </w:r>
    </w:p>
    <w:p>
      <w:pPr>
        <w:pStyle w:val="Cuerpo_Texto"/>
      </w:pPr>
      <w:r>
        <w:rPr>
          <w:b w:val="0"/>
          <w:i w:val="0"/>
        </w:rPr>
        <w:t xml:space="preserve">La estrategia de Jesús para los setenta sigue vigente. El evangelismo de poder no es algo </w:t>
      </w:r>
      <w:r>
        <w:rPr>
          <w:b w:val="0"/>
          <w:i w:val="0"/>
        </w:rPr>
        <w:t>improvisado</w:t>
      </w:r>
      <w:r>
        <w:rPr>
          <w:b w:val="0"/>
          <w:i w:val="0"/>
        </w:rPr>
        <w:t>. Es una estrategia que comienza con bendecir, continú</w:t>
      </w:r>
      <w:r>
        <w:rPr>
          <w:b w:val="0"/>
          <w:i w:val="0"/>
        </w:rPr>
        <w:t>a con comuni</w:t>
      </w:r>
      <w:r>
        <w:rPr>
          <w:b w:val="0"/>
          <w:i w:val="0"/>
        </w:rPr>
        <w:t>ón, se confirma con oración y culmina con el anuncio. Si practicamos y vivimos esta secuencia, el Reino avanzará con autoridad y amor allí donde vayamos.</w:t>
      </w:r>
    </w:p>
    <w:p>
      <w:pPr>
        <w:pStyle w:val="Cuerpo_Texto"/>
      </w:pPr>
      <w:r>
        <w:rPr>
          <w:b w:val="0"/>
          <w:i w:val="0"/>
        </w:rPr>
        <w:t>¿Estás dispuesto a llevar el Reino de esta manera? ¿Bendices con tus palabras, compartes tu vida, oras con fe y anuncias con valentía? El mundo no necesita discursos fríos, necesita testigos que vivan el evangelio y manifiesten su poder real. El Señor ya nos envió; sigamos su plan y veremos su Reino manifestarse en cada casa y ciudad.</w:t>
      </w:r>
    </w:p>
    <w:p>
      <w:pPr>
        <w:pStyle w:val="Cuerpo_Texto"/>
      </w:pPr>
      <w:r>
        <w:rPr>
          <w:b w:val="0"/>
          <w:i w:val="0"/>
        </w:rPr>
        <w:t>────────────────────────────────────────────────────────────────────────────────</w:t>
      </w:r>
    </w:p>
    <w:p>
      <w:pPr>
        <w:pStyle w:val="Cuerpo_Texto"/>
      </w:pPr>
      <w:r>
        <w:rPr>
          <w:b w:val="0"/>
          <w:i w:val="0"/>
        </w:rPr>
        <w:t>────────────────────────────────────────────────────────────────────────────────</w:t>
      </w:r>
    </w:p>
    <w:p>
      <w:pPr>
        <w:pStyle w:val="Subtitulo"/>
      </w:pPr>
      <w:r>
        <w:t>Parte 2</w:t>
      </w:r>
    </w:p>
    <w:p>
      <w:pPr>
        <w:pStyle w:val="Subtitulo"/>
      </w:pPr>
      <w:r>
        <w:t>Vida Sobrenatural</w:t>
      </w:r>
    </w:p>
    <w:p>
      <w:pPr>
        <w:pStyle w:val="Cuerpo_Sin_Sangria"/>
      </w:pPr>
      <w:r>
        <w:rPr>
          <w:b w:val="0"/>
          <w:i/>
        </w:rPr>
        <w:t>Vivir en el ritmo del Espíritu</w:t>
      </w:r>
    </w:p>
    <w:p>
      <w:pPr>
        <w:pStyle w:val="Cuerpo_Texto"/>
      </w:pPr>
      <w:r>
        <w:rPr>
          <w:b w:val="0"/>
          <w:i/>
        </w:rPr>
        <w:t>La vida cristiana es insostenible en nuestras propias fuerzas. El Espíritu Santo nos enseña a vivir guiados por su presencia, su voz y su paz. En esta parte aprenderemos a caminar en comunió</w:t>
      </w:r>
      <w:r>
        <w:rPr>
          <w:b w:val="0"/>
          <w:i/>
        </w:rPr>
        <w:t xml:space="preserve">n con </w:t>
      </w:r>
      <w:r>
        <w:rPr>
          <w:b w:val="0"/>
          <w:i/>
        </w:rPr>
        <w:t>É</w:t>
      </w:r>
      <w:r>
        <w:rPr>
          <w:b w:val="0"/>
          <w:i/>
        </w:rPr>
        <w:t>l, a desarrollar sensibilidad espiritual y a permitir que su obra transforme nuestra manera de pensar, sentir y decidir. Vivir en el Espíritu es aprender a respirar al ritmo de Dios.</w:t>
      </w:r>
    </w:p>
    <w:p>
      <w:pPr>
        <w:pStyle w:val="Etiqueta_Estudio"/>
      </w:pPr>
      <w:r>
        <w:t>ESTUDIO 13</w:t>
      </w:r>
    </w:p>
    <w:p>
      <w:pPr>
        <w:pStyle w:val="Titulo_Principal"/>
      </w:pPr>
      <w:r>
        <w:t>Nacidos del Viento</w:t>
      </w:r>
    </w:p>
    <w:p>
      <w:pPr>
        <w:pStyle w:val="Cuerpo_Sin_Sangria"/>
      </w:pPr>
      <w:r>
        <w:rPr>
          <w:b w:val="0"/>
          <w:i w:val="0"/>
        </w:rPr>
        <w:t>Leemos entre todos el estudio. Un párrafo por persona voluntaria.</w:t>
      </w:r>
    </w:p>
    <w:p>
      <w:pPr>
        <w:pStyle w:val="Cuerpo_Texto"/>
      </w:pPr>
      <w:r>
        <w:rPr>
          <w:b w:val="0"/>
          <w:i w:val="0"/>
        </w:rPr>
        <w:t>“Respondió Jesús: «En verdad, en verdad te digo que el que no nace de agua y del Espíritu no puede entrar en el reino de Dios. Lo que es nacido de la carne, carne es, y lo que es nacido del Espíritu, espíritu es. No te asombres de que te haya dicho: “Tienen que nacer de nuevo”. El viento sopla de donde quiere, y oyes su sonido, pero no sabes de dónde viene ni adónde va; así es todo aquel que es nacido del Espíritu».” (Juan 3: 5-8; NBLA)</w:t>
      </w:r>
    </w:p>
    <w:p>
      <w:pPr>
        <w:pStyle w:val="Cuerpo_Texto"/>
      </w:pPr>
      <w:r>
        <w:rPr>
          <w:b w:val="0"/>
          <w:i w:val="0"/>
        </w:rPr>
        <w:t>La escena de esta conversación es íntima y tensa a la vez. Nicodemo, maestro de Israel, busca a Jesús de noche, quizás por temor al juicio de sus colegas. Tenía conocimiento de las Escrituras, experiencia en la vida religiosa y una posición de respeto. Pero todo eso no bastaba. Frente a Jesús descubre que su religión no lo ha llevado aún al Reino de Dios.</w:t>
      </w:r>
    </w:p>
    <w:p>
      <w:pPr>
        <w:pStyle w:val="Cuerpo_Texto"/>
      </w:pPr>
      <w:r>
        <w:rPr>
          <w:b w:val="0"/>
          <w:i w:val="0"/>
        </w:rPr>
        <w:t>Jes</w:t>
      </w:r>
      <w:r>
        <w:rPr>
          <w:b w:val="0"/>
          <w:i w:val="0"/>
        </w:rPr>
        <w:t xml:space="preserve">ús no le ofrece un ajuste en su vida espiritual ni un reto moral más alto. Le revela una necesidad radical: </w:t>
      </w:r>
      <w:r>
        <w:rPr>
          <w:b w:val="0"/>
          <w:i/>
        </w:rPr>
        <w:t>“</w:t>
      </w:r>
      <w:r>
        <w:rPr>
          <w:b w:val="0"/>
          <w:i/>
        </w:rPr>
        <w:t>Tienes que nacer de nuevo”</w:t>
      </w:r>
      <w:r>
        <w:rPr>
          <w:b w:val="0"/>
          <w:i w:val="0"/>
        </w:rPr>
        <w:t>. No se trata de más disciplina, sino de una nueva naturaleza. No se trata de añadir conocimiento, sino de recibir vida espiritual. Nicodemo necesitaba entender que el nuevo nacimiento no es cuestión de un esfuerzo humano ni del cumplimiento de rituales religiosos</w:t>
      </w:r>
      <w:r>
        <w:rPr>
          <w:b w:val="0"/>
          <w:i w:val="0"/>
        </w:rPr>
        <w:t xml:space="preserve"> sino un</w:t>
      </w:r>
      <w:r>
        <w:rPr>
          <w:b w:val="0"/>
          <w:i w:val="0"/>
        </w:rPr>
        <w:t>a obra del Espíritu.</w:t>
      </w:r>
    </w:p>
    <w:p>
      <w:pPr>
        <w:pStyle w:val="Cuerpo_Texto"/>
      </w:pPr>
      <w:r>
        <w:rPr>
          <w:b w:val="0"/>
          <w:i w:val="0"/>
        </w:rPr>
        <w:t>La imagen que Jesús utiliza del viento es clave. Invisible, libre, incontrolable, pero innegablemente real. Así es la obra del Espíritu: no podemos dominarla, pero sí podemos experimentarla. El nuevo nacimiento no es un concepto abstracto, es una realidad palpable que cambia la vida desde dentro. Cristo nos da la salvación por medio de la fe en su obra redentora y es por su Espíritu que podemos experimentar una vida nueva.</w:t>
      </w:r>
    </w:p>
    <w:p>
      <w:pPr>
        <w:pStyle w:val="Subtitulo"/>
      </w:pPr>
      <w:r>
        <w:t>Más que religión</w:t>
      </w:r>
    </w:p>
    <w:p>
      <w:pPr>
        <w:pStyle w:val="Cuerpo_Sin_Sangria"/>
      </w:pPr>
      <w:r>
        <w:rPr>
          <w:b w:val="0"/>
          <w:i w:val="0"/>
        </w:rPr>
        <w:t>Nicodemo ven</w:t>
      </w:r>
      <w:r>
        <w:rPr>
          <w:b w:val="0"/>
          <w:i w:val="0"/>
        </w:rPr>
        <w:t>ía con la mentalidad de que obedecer la Ley y cumplir tradiciones eran cosas suficientes para estar en paz con Dios</w:t>
      </w:r>
      <w:r>
        <w:rPr>
          <w:b w:val="0"/>
          <w:i w:val="0"/>
        </w:rPr>
        <w:t>. Jes</w:t>
      </w:r>
      <w:r>
        <w:rPr>
          <w:b w:val="0"/>
          <w:i w:val="0"/>
        </w:rPr>
        <w:t xml:space="preserve">ús lo confronta con la verdad: lo que es nacido de la carne, carne es; lo que es nacido del Espíritu, espíritu es. La carne produce obras humanas; el Espíritu produce la </w:t>
      </w:r>
      <w:r>
        <w:rPr>
          <w:b w:val="0"/>
          <w:i w:val="0"/>
        </w:rPr>
        <w:t xml:space="preserve">vida </w:t>
      </w:r>
      <w:r>
        <w:rPr>
          <w:b w:val="0"/>
          <w:i w:val="0"/>
        </w:rPr>
        <w:t>que viene de Dios.</w:t>
      </w:r>
    </w:p>
    <w:p>
      <w:pPr>
        <w:pStyle w:val="Cuerpo_Texto"/>
      </w:pPr>
      <w:r>
        <w:rPr>
          <w:b w:val="0"/>
          <w:i w:val="0"/>
        </w:rPr>
        <w:t>Ser “nacido de agua y del Espíritu” remite a la promesa de Ezequiel 36: 26: “Les daré un corazón nuevo y pondré un espíritu nuevo dentro de ustedes”. Jesús está afirmando que el Reino no se abre por linaje ni religión, sino por regeneración espiritual. Esto es mucho más que reformar conductas, se trata de un cambio radical de identidad. Es más que religión: es nacer de nuevo.</w:t>
      </w:r>
    </w:p>
    <w:p>
      <w:pPr>
        <w:pStyle w:val="Cuerpo_Texto"/>
      </w:pPr>
      <w:r>
        <w:rPr>
          <w:b w:val="0"/>
          <w:i w:val="0"/>
        </w:rPr>
        <w:t xml:space="preserve">El nuevo nacimiento es lo que nos saca de la muerte espiritual y nos introduce en la vida del Reino. Sin </w:t>
      </w:r>
      <w:r>
        <w:rPr>
          <w:b w:val="0"/>
          <w:i w:val="0"/>
        </w:rPr>
        <w:t>é</w:t>
      </w:r>
      <w:r>
        <w:rPr>
          <w:b w:val="0"/>
          <w:i w:val="0"/>
        </w:rPr>
        <w:t>l, cualquier esfuerzo religioso se queda en apariencia. Es como pintar una pared corroída por dentro: parece nueva por fuera, pero sigue deteriorada internamente. Nacer de nuevo no es un cambio de fachada, sino recibir una nueva identidad basada en Dios y su Palabra. Esta regeneración espiritual es obra del Espíritu Santo.</w:t>
      </w:r>
    </w:p>
    <w:p>
      <w:pPr>
        <w:pStyle w:val="Cuerpo_Texto"/>
      </w:pPr>
      <w:r>
        <w:rPr>
          <w:b w:val="0"/>
          <w:i w:val="0"/>
        </w:rPr>
        <w:t>Hoy también nosotros corremos el riesgo de confundir religiosidad con vida espiritual. Muchos creen que ser cristiano es cumplir rituales, asistir a reuniones o portar un título. Pero Jesús sigue diciendo: “Debes nacer de nuevo”. Debemos preguntarnos: ¿hemos recibido la vida del Espíritu, o solo vivimos una fe de costumbre? ¿Somos dirigidos por el viento del Espíritu o por nuestros propios deseos humanos?</w:t>
      </w:r>
    </w:p>
    <w:p>
      <w:pPr>
        <w:pStyle w:val="Subtitulo"/>
      </w:pPr>
      <w:r>
        <w:t>El viento que transforma</w:t>
      </w:r>
    </w:p>
    <w:p>
      <w:pPr>
        <w:pStyle w:val="Cuerpo_Sin_Sangria"/>
      </w:pPr>
      <w:r>
        <w:rPr>
          <w:b w:val="0"/>
          <w:i w:val="0"/>
        </w:rPr>
        <w:t>Jes</w:t>
      </w:r>
      <w:r>
        <w:rPr>
          <w:b w:val="0"/>
          <w:i w:val="0"/>
        </w:rPr>
        <w:t xml:space="preserve">ús compara la obra del Espíritu con el viento: sopla de donde quiere, no sabemos de dónde viene ni adónde va, pero oímos su sonido y sentimos sus efectos. Es impredecible </w:t>
      </w:r>
      <w:r>
        <w:rPr>
          <w:b w:val="0"/>
          <w:i w:val="0"/>
        </w:rPr>
        <w:t>pero innegable. As</w:t>
      </w:r>
      <w:r>
        <w:rPr>
          <w:b w:val="0"/>
          <w:i w:val="0"/>
        </w:rPr>
        <w:t>í es todo el que nace del Espíritu. Lo que le sucede no puede explicarse en t</w:t>
      </w:r>
      <w:r>
        <w:rPr>
          <w:b w:val="0"/>
          <w:i w:val="0"/>
        </w:rPr>
        <w:t>é</w:t>
      </w:r>
      <w:r>
        <w:rPr>
          <w:b w:val="0"/>
          <w:i w:val="0"/>
        </w:rPr>
        <w:t>rminos humanos pero su vida evidencia una transformación real.</w:t>
      </w:r>
    </w:p>
    <w:p>
      <w:pPr>
        <w:pStyle w:val="Cuerpo_Texto"/>
      </w:pPr>
      <w:r>
        <w:rPr>
          <w:b w:val="0"/>
          <w:i w:val="0"/>
        </w:rPr>
        <w:t>El viento no se puede encerrar. De la misma manera, el Espíritu rompe moldes, barreras y esquemas. Nicodemo quería explicaciones lógicas, pero Jesú</w:t>
      </w:r>
      <w:r>
        <w:rPr>
          <w:b w:val="0"/>
          <w:i w:val="0"/>
        </w:rPr>
        <w:t>s le se</w:t>
      </w:r>
      <w:r>
        <w:rPr>
          <w:b w:val="0"/>
          <w:i w:val="0"/>
        </w:rPr>
        <w:t>ñala que el nuevo nacimiento no es un proceso controlado por el hombre, sino una obra soberana del Espíritu.</w:t>
      </w:r>
    </w:p>
    <w:p>
      <w:pPr>
        <w:pStyle w:val="Cuerpo_Texto"/>
      </w:pPr>
      <w:r>
        <w:rPr>
          <w:b w:val="0"/>
          <w:i w:val="0"/>
        </w:rPr>
        <w:t>Este principio tambi</w:t>
      </w:r>
      <w:r>
        <w:rPr>
          <w:b w:val="0"/>
          <w:i w:val="0"/>
        </w:rPr>
        <w:t>é</w:t>
      </w:r>
      <w:r>
        <w:rPr>
          <w:b w:val="0"/>
          <w:i w:val="0"/>
        </w:rPr>
        <w:t>n habla de misión. El Espíritu sopla en lugares inesperados, en personas que nunca consideraríamos. Es un viento que expande el Reino má</w:t>
      </w:r>
      <w:r>
        <w:rPr>
          <w:b w:val="0"/>
          <w:i w:val="0"/>
        </w:rPr>
        <w:t>s all</w:t>
      </w:r>
      <w:r>
        <w:rPr>
          <w:b w:val="0"/>
          <w:i w:val="0"/>
        </w:rPr>
        <w:t xml:space="preserve">á de nuestras fronteras. Es un soplo de expansión sobrenatural que sorprende y, a veces, </w:t>
      </w:r>
      <w:r>
        <w:rPr>
          <w:b w:val="0"/>
          <w:i w:val="0"/>
        </w:rPr>
        <w:t>descoloca.</w:t>
      </w:r>
      <w:r>
        <w:rPr>
          <w:b w:val="0"/>
          <w:i w:val="0"/>
        </w:rPr>
        <w:t xml:space="preserve"> Necesitamos aprender a observar la obra de Su Presencia, para sumarnos a su trabajo.</w:t>
      </w:r>
    </w:p>
    <w:p>
      <w:pPr>
        <w:pStyle w:val="Cuerpo_Texto"/>
      </w:pPr>
      <w:r>
        <w:rPr>
          <w:b w:val="0"/>
          <w:i w:val="0"/>
        </w:rPr>
        <w:t>Será necesario que tengamos una actitud abierta, pues solemos pensar dentro de "nuestra caja", pero los pensamientos y caminos de Dios son siempre más altos que los nuestros (Isaias 55: 8-9). Muchas veces resistimos al Espíritu porque no entendemos sus movimientos. Queremos control, pero el viento del Espíritu nos invita a rendirnos. La vida cristiana auténtica no es un ritual aburrido, sino una aventura guiada. La pregunta clave es: ¿Dejamos que el viento nos lleve, o seguimos aferrados a nuestra seguridad?</w:t>
      </w:r>
    </w:p>
    <w:p>
      <w:pPr>
        <w:pStyle w:val="Subtitulo"/>
      </w:pPr>
      <w:r>
        <w:t>Llamados a vivir como nacidos del viento</w:t>
      </w:r>
    </w:p>
    <w:p>
      <w:pPr>
        <w:pStyle w:val="Cuerpo_Sin_Sangria"/>
      </w:pPr>
      <w:r>
        <w:rPr>
          <w:b w:val="0"/>
          <w:i w:val="0"/>
        </w:rPr>
        <w:t>El nuevo nacimiento no es un fin en sí mismo, es el inicio de una nueva manera de vivir. Nicodemo debía comprender que ser nacido del Espíritu significaba ser movido por ese viento en la misión de Dios. El Espíritu no solo nos da vida, tambi</w:t>
      </w:r>
      <w:r>
        <w:rPr>
          <w:b w:val="0"/>
          <w:i w:val="0"/>
        </w:rPr>
        <w:t>é</w:t>
      </w:r>
      <w:r>
        <w:rPr>
          <w:b w:val="0"/>
          <w:i w:val="0"/>
        </w:rPr>
        <w:t>n nos enví</w:t>
      </w:r>
      <w:r>
        <w:rPr>
          <w:b w:val="0"/>
          <w:i w:val="0"/>
        </w:rPr>
        <w:t>a.</w:t>
      </w:r>
      <w:r>
        <w:rPr>
          <w:b w:val="0"/>
          <w:i w:val="0"/>
        </w:rPr>
        <w:t xml:space="preserve"> La presencia de Dios nos da la fuerza que nos impulsa a seguir, a avanzar hacia la meta, a no desmayar cuando enfrentamos la adversidad.</w:t>
      </w:r>
    </w:p>
    <w:p>
      <w:pPr>
        <w:pStyle w:val="Cuerpo_Texto"/>
      </w:pPr>
      <w:r>
        <w:rPr>
          <w:b w:val="0"/>
          <w:i w:val="0"/>
        </w:rPr>
        <w:t>Así lo vemos en los primeros discípulos: despu</w:t>
      </w:r>
      <w:r>
        <w:rPr>
          <w:b w:val="0"/>
          <w:i w:val="0"/>
        </w:rPr>
        <w:t>é</w:t>
      </w:r>
      <w:r>
        <w:rPr>
          <w:b w:val="0"/>
          <w:i w:val="0"/>
        </w:rPr>
        <w:t>s de Pentecost</w:t>
      </w:r>
      <w:r>
        <w:rPr>
          <w:b w:val="0"/>
          <w:i w:val="0"/>
        </w:rPr>
        <w:t>é</w:t>
      </w:r>
      <w:r>
        <w:rPr>
          <w:b w:val="0"/>
          <w:i w:val="0"/>
        </w:rPr>
        <w:t>s, hombres temerosos se transformaron en testigos con fuego. El viento del Espíritu los impulsó, en medio de la adversidad, fuera de Jerusal</w:t>
      </w:r>
      <w:r>
        <w:rPr>
          <w:b w:val="0"/>
          <w:i w:val="0"/>
        </w:rPr>
        <w:t>é</w:t>
      </w:r>
      <w:r>
        <w:rPr>
          <w:b w:val="0"/>
          <w:i w:val="0"/>
        </w:rPr>
        <w:t>n, hacia Judea, Samaria y hasta lo último de la tierra. La nueva vida que recibieron los convirtió en agentes de la expansión del Reino.</w:t>
      </w:r>
    </w:p>
    <w:p>
      <w:pPr>
        <w:pStyle w:val="Cuerpo_Texto"/>
      </w:pPr>
      <w:r>
        <w:rPr>
          <w:b w:val="0"/>
          <w:i w:val="0"/>
        </w:rPr>
        <w:t xml:space="preserve">Ese mismo patrón se repite hoy. Cada nuevo nacimiento es una semilla de misión. Quien recibe la vida del Espíritu no puede guardarla para sí mismo, porque el viento lo empuja hacia otros. Ser </w:t>
      </w:r>
      <w:r>
        <w:rPr>
          <w:b w:val="0"/>
          <w:i w:val="0"/>
        </w:rPr>
        <w:t>“</w:t>
      </w:r>
      <w:r>
        <w:rPr>
          <w:b w:val="0"/>
          <w:i w:val="0"/>
        </w:rPr>
        <w:t>nacido del viento” significa estar disponible para moverse donde el Espíritu quiera llevarnos.</w:t>
      </w:r>
    </w:p>
    <w:p>
      <w:pPr>
        <w:pStyle w:val="Cuerpo_Texto"/>
      </w:pPr>
      <w:r>
        <w:rPr>
          <w:b w:val="0"/>
          <w:i w:val="0"/>
        </w:rPr>
        <w:t>La obediencia a la voz de Dios nos es opcional. Vivir como nacidos del viento es permitir que Dios nos saque de la comodidad, nos sacuda del egoísmo y nos mueva hacia la misión. El viento no se detiene; nosotros tampoco deberíamos detenernos si dejamos que ese viento nos impulse.</w:t>
      </w:r>
    </w:p>
    <w:p>
      <w:pPr>
        <w:pStyle w:val="Cuerpo_Texto"/>
      </w:pPr>
      <w:r>
        <w:rPr>
          <w:b w:val="0"/>
          <w:i w:val="0"/>
        </w:rPr>
        <w:t>Nicodemo salió de esa conversación desconcertado, pero marcado. Más tarde lo vemos defendiendo a Jesús en el Sanedrín (Jn 7: 50) y finalmente participando en su sepultura (Jn 19: 39). El viento ya había comenzado a soplar en su vida.</w:t>
      </w:r>
    </w:p>
    <w:p>
      <w:pPr>
        <w:pStyle w:val="Cuerpo_Texto"/>
      </w:pPr>
      <w:r>
        <w:rPr>
          <w:b w:val="0"/>
          <w:i w:val="0"/>
        </w:rPr>
        <w:t xml:space="preserve">La vida cristiana no comienza con un esfuerzo humano, sino con un nuevo nacimiento que es un regalo del cielo. Es el Espíritu quien nos da vida y quien nos impulsa a la misión. Sin </w:t>
      </w:r>
      <w:r>
        <w:rPr>
          <w:b w:val="0"/>
          <w:i w:val="0"/>
        </w:rPr>
        <w:t>É</w:t>
      </w:r>
      <w:r>
        <w:rPr>
          <w:b w:val="0"/>
          <w:i w:val="0"/>
        </w:rPr>
        <w:t>l, todo es religió</w:t>
      </w:r>
      <w:r>
        <w:rPr>
          <w:b w:val="0"/>
          <w:i w:val="0"/>
        </w:rPr>
        <w:t>n vac</w:t>
      </w:r>
      <w:r>
        <w:rPr>
          <w:b w:val="0"/>
          <w:i w:val="0"/>
        </w:rPr>
        <w:t>í</w:t>
      </w:r>
      <w:r>
        <w:rPr>
          <w:b w:val="0"/>
          <w:i w:val="0"/>
        </w:rPr>
        <w:t xml:space="preserve">a. Con </w:t>
      </w:r>
      <w:r>
        <w:rPr>
          <w:b w:val="0"/>
          <w:i w:val="0"/>
        </w:rPr>
        <w:t>É</w:t>
      </w:r>
      <w:r>
        <w:rPr>
          <w:b w:val="0"/>
          <w:i w:val="0"/>
        </w:rPr>
        <w:t>l, todo es vida y poder.</w:t>
      </w:r>
    </w:p>
    <w:p>
      <w:pPr>
        <w:pStyle w:val="Cuerpo_Texto"/>
      </w:pPr>
      <w:r>
        <w:rPr>
          <w:b w:val="0"/>
          <w:i w:val="0"/>
        </w:rPr>
        <w:t>¿Has nacido del Espíritu? ¿Estás viviendo como alguien nacido del viento, o sigues aferrado a tu propia fuerza? Hoy el Espíritu sopla, abre caminos y llama a corazones. El viento está en movimiento. La decisión es tuya: ¿dejarás que te lleve?. Como un barco alza las velas y las orienta para que el viento lo impulse, nosotros necesitamos orientar nuestras vidas para que el viento del Espíritu nos mueva hacia la voluntad de Dios.</w:t>
      </w:r>
    </w:p>
    <w:p>
      <w:pPr>
        <w:pStyle w:val="Cuerpo_Texto"/>
      </w:pPr>
      <w:r>
        <w:rPr>
          <w:b w:val="0"/>
          <w:i w:val="0"/>
        </w:rPr>
        <w:t>────────────────────────────────────────────────────────────────────────────────</w:t>
      </w:r>
    </w:p>
    <w:p>
      <w:pPr>
        <w:pStyle w:val="Cuerpo_Texto"/>
      </w:pPr>
      <w:r>
        <w:rPr>
          <w:b w:val="0"/>
          <w:i w:val="0"/>
        </w:rPr>
        <w:t>────────────────────────────────────────────────────────────────────────────────</w:t>
      </w:r>
    </w:p>
    <w:p>
      <w:pPr>
        <w:pStyle w:val="Etiqueta_Estudio"/>
      </w:pPr>
      <w:r>
        <w:t>ESTUDIO 14</w:t>
      </w:r>
    </w:p>
    <w:p>
      <w:pPr>
        <w:pStyle w:val="Titulo_Principal"/>
      </w:pPr>
      <w:r>
        <w:t>Vida de resurrección</w:t>
      </w:r>
    </w:p>
    <w:p>
      <w:pPr>
        <w:pStyle w:val="Cuerpo_Sin_Sangria"/>
      </w:pPr>
      <w:r>
        <w:rPr>
          <w:b w:val="0"/>
          <w:i w:val="0"/>
        </w:rPr>
        <w:t>Leemos entre todos el estudio. Un párrafo por persona voluntaria.</w:t>
      </w:r>
    </w:p>
    <w:p>
      <w:pPr>
        <w:pStyle w:val="Cuerpo_Texto"/>
      </w:pPr>
      <w:r>
        <w:rPr>
          <w:b w:val="0"/>
          <w:i w:val="0"/>
        </w:rPr>
        <w:t>“Pero si el Espíritu de Aquel que resucitó a Jesús de entre los muertos habita en ustedes, el mismo que resucitó a Cristo Jesús de entre los muertos, también dará vida a sus cuerpos mortales por medio de Su Espíritu que habita en ustedes. Así que, hermanos, somos deudores, no a la carne, para vivir conforme a la carne. Porque si ustedes viven conforme a la carne, habrán de morir; pero si por el Espíritu hacen morir las obras de la carne, vivirán.” (Romanos 8: 11–13, NBLA)</w:t>
      </w:r>
    </w:p>
    <w:p>
      <w:pPr>
        <w:pStyle w:val="Cuerpo_Texto"/>
      </w:pPr>
      <w:r>
        <w:rPr>
          <w:b w:val="0"/>
          <w:i w:val="0"/>
        </w:rPr>
        <w:t>“Si ustedes, pues, han resucitado con Cristo, busquen las cosas de arriba, donde está Cristo sentado a la diestra de Dios. Pongan la mira en las cosas de arriba, no en las de la tierra. Porque ustedes han muerto, y su vida está escondida con Cristo en Dios. Cuando Cristo, nuestra vida, sea manifestado, entonces ustedes también serán manifestados con Él en gloria.” (Colosenses 3: 1–4, NBLA)</w:t>
      </w:r>
    </w:p>
    <w:p>
      <w:pPr>
        <w:pStyle w:val="Cuerpo_Texto"/>
      </w:pPr>
      <w:r>
        <w:rPr>
          <w:b w:val="0"/>
          <w:i w:val="0"/>
        </w:rPr>
        <w:t xml:space="preserve">La resurrección es el corazón del Evangelio. No se trata solo de un hecho histórico ni de una esperanza futura, sino de una realidad presente que transforma la vida de los creyentes. Pablo afirma que el mismo Espíritu que levantó </w:t>
      </w:r>
      <w:r>
        <w:rPr>
          <w:b w:val="0"/>
          <w:i w:val="0"/>
        </w:rPr>
        <w:t>a Jes</w:t>
      </w:r>
      <w:r>
        <w:rPr>
          <w:b w:val="0"/>
          <w:i w:val="0"/>
        </w:rPr>
        <w:t>ús de los muertos ahora habita en nosotros. No es una idea simbólica: es la declaración de que la vida de Cristo</w:t>
      </w:r>
      <w:r>
        <w:rPr>
          <w:b w:val="0"/>
          <w:i w:val="0"/>
        </w:rPr>
        <w:t xml:space="preserve"> act</w:t>
      </w:r>
      <w:r>
        <w:rPr>
          <w:b w:val="0"/>
          <w:i w:val="0"/>
        </w:rPr>
        <w:t>úa activamente en el interior de cada hijo de Dios.</w:t>
      </w:r>
    </w:p>
    <w:p>
      <w:pPr>
        <w:pStyle w:val="Cuerpo_Texto"/>
      </w:pPr>
      <w:r>
        <w:rPr>
          <w:b w:val="0"/>
          <w:i w:val="0"/>
        </w:rPr>
        <w:t xml:space="preserve">Romanos 8 </w:t>
      </w:r>
      <w:r>
        <w:rPr>
          <w:b w:val="0"/>
          <w:i w:val="0"/>
        </w:rPr>
        <w:t xml:space="preserve">es la idea central de la carta y muestra el contraste entre vivir </w:t>
      </w:r>
      <w:r>
        <w:rPr>
          <w:b w:val="0"/>
          <w:i w:val="0"/>
        </w:rPr>
        <w:t>“</w:t>
      </w:r>
      <w:r>
        <w:rPr>
          <w:b w:val="0"/>
          <w:i w:val="0"/>
        </w:rPr>
        <w:t xml:space="preserve">en la carne” y vivir </w:t>
      </w:r>
      <w:r>
        <w:rPr>
          <w:b w:val="0"/>
          <w:i w:val="0"/>
        </w:rPr>
        <w:t>“</w:t>
      </w:r>
      <w:r>
        <w:rPr>
          <w:b w:val="0"/>
          <w:i w:val="0"/>
        </w:rPr>
        <w:t>en el Espíritu”. En ese contexto, el apóstol revela un principio asombroso: el poder que vació la tumba de Cristo es el mismo que hoy habita en el creyente. La resurrección no se queda solo en el pasado ni se pospone solamente para el futuro, sino que comienza aquí y ahora.</w:t>
      </w:r>
    </w:p>
    <w:p>
      <w:pPr>
        <w:pStyle w:val="Cuerpo_Texto"/>
      </w:pPr>
      <w:r>
        <w:rPr>
          <w:b w:val="0"/>
          <w:i w:val="0"/>
        </w:rPr>
        <w:t>Colosenses 3 ampl</w:t>
      </w:r>
      <w:r>
        <w:rPr>
          <w:b w:val="0"/>
          <w:i w:val="0"/>
        </w:rPr>
        <w:t xml:space="preserve">ía esta idea: </w:t>
      </w:r>
      <w:r>
        <w:rPr>
          <w:b w:val="0"/>
          <w:i/>
        </w:rPr>
        <w:t>“</w:t>
      </w:r>
      <w:r>
        <w:rPr>
          <w:b w:val="0"/>
          <w:i/>
        </w:rPr>
        <w:t>Si hab</w:t>
      </w:r>
      <w:r>
        <w:rPr>
          <w:b w:val="0"/>
          <w:i/>
        </w:rPr>
        <w:t>é</w:t>
      </w:r>
      <w:r>
        <w:rPr>
          <w:b w:val="0"/>
          <w:i/>
        </w:rPr>
        <w:t xml:space="preserve">is resucitado con Cristo, buscad las cosas de arriba”, </w:t>
      </w:r>
      <w:r>
        <w:rPr>
          <w:b w:val="0"/>
          <w:i w:val="0"/>
        </w:rPr>
        <w:t>dándonos una clave de como vivir en el presente. Nuestra vida está escondida con Cristo, lo que significa que lo que somos y seremos está determinado por su victoria. La resurrección no solo cambia nuestro destino, cambia nuestra dirección.</w:t>
      </w:r>
    </w:p>
    <w:p>
      <w:pPr>
        <w:pStyle w:val="Subtitulo"/>
      </w:pPr>
      <w:r>
        <w:t>Una vida renovada en el presente</w:t>
      </w:r>
    </w:p>
    <w:p>
      <w:pPr>
        <w:pStyle w:val="Cuerpo_Sin_Sangria"/>
      </w:pPr>
      <w:r>
        <w:rPr>
          <w:b w:val="0"/>
          <w:i w:val="0"/>
        </w:rPr>
        <w:t xml:space="preserve">Pablo afirma que el Espíritu </w:t>
      </w:r>
      <w:r>
        <w:rPr>
          <w:b w:val="0"/>
          <w:i/>
        </w:rPr>
        <w:t>“</w:t>
      </w:r>
      <w:r>
        <w:rPr>
          <w:b w:val="0"/>
          <w:i/>
        </w:rPr>
        <w:t xml:space="preserve">dará </w:t>
      </w:r>
      <w:r>
        <w:rPr>
          <w:b w:val="0"/>
          <w:i/>
        </w:rPr>
        <w:t>vida</w:t>
      </w:r>
      <w:r>
        <w:rPr>
          <w:b w:val="0"/>
          <w:i/>
        </w:rPr>
        <w:t>”</w:t>
      </w:r>
      <w:r>
        <w:rPr>
          <w:b w:val="0"/>
          <w:i w:val="0"/>
        </w:rPr>
        <w:t xml:space="preserve"> a nuestros cuerpos mortales. La palabra griega es </w:t>
      </w:r>
      <w:r>
        <w:rPr>
          <w:b w:val="0"/>
          <w:i w:val="0"/>
        </w:rPr>
        <w:t>“</w:t>
      </w:r>
      <w:r>
        <w:rPr>
          <w:b w:val="0"/>
          <w:i w:val="0"/>
        </w:rPr>
        <w:t>vivificar” (</w:t>
      </w:r>
      <w:r>
        <w:rPr>
          <w:b w:val="0"/>
          <w:i/>
        </w:rPr>
        <w:t>zo</w:t>
      </w:r>
      <w:r>
        <w:rPr>
          <w:b w:val="0"/>
          <w:i/>
        </w:rPr>
        <w:t>opoie</w:t>
      </w:r>
      <w:r>
        <w:rPr>
          <w:b w:val="0"/>
          <w:i/>
        </w:rPr>
        <w:t>o</w:t>
      </w:r>
      <w:r>
        <w:rPr>
          <w:b w:val="0"/>
          <w:i w:val="0"/>
        </w:rPr>
        <w:t>) implica infundir nueva energía vital. No se limita a la resurrección final, sino que describe una vivificación constante del ser interior. El Espíritu no solo nos promete vida despu</w:t>
      </w:r>
      <w:r>
        <w:rPr>
          <w:b w:val="0"/>
          <w:i w:val="0"/>
        </w:rPr>
        <w:t>é</w:t>
      </w:r>
      <w:r>
        <w:rPr>
          <w:b w:val="0"/>
          <w:i w:val="0"/>
        </w:rPr>
        <w:t>s de la muerte, sino poder para vivir victoriosamente hoy.</w:t>
      </w:r>
    </w:p>
    <w:p>
      <w:pPr>
        <w:pStyle w:val="Cuerpo_Texto"/>
      </w:pPr>
      <w:r>
        <w:rPr>
          <w:b w:val="0"/>
          <w:i w:val="0"/>
        </w:rPr>
        <w:t>La vida de resurrección se nota cuando lo que estaba muerto en nosotros vuelve a la vida. Donde antes había condenación, ahora hay gracia; donde había miedo, ahora hay fe; donde había esclavitud, ahora hay libertad. “Ninguna condenación hay para los que están en Cristo Jesús” (Rom 8: 1). Esa declaración no es mera teoría, sino que es la experiencia diaria del creyente que camina en el Espíritu.</w:t>
      </w:r>
    </w:p>
    <w:p>
      <w:pPr>
        <w:pStyle w:val="Cuerpo_Texto"/>
      </w:pPr>
      <w:r>
        <w:rPr>
          <w:b w:val="0"/>
          <w:i w:val="0"/>
        </w:rPr>
        <w:t xml:space="preserve">El Espíritu Santo no elimina las luchas, pero nos da poder en medio de ellas. La vida de resurrección no significa escapar del mundo real, sino enfrentarlo con poder sobrenatural. Es el </w:t>
      </w:r>
      <w:r>
        <w:rPr>
          <w:b w:val="0"/>
          <w:i w:val="0"/>
        </w:rPr>
        <w:t>Espíritu quien nos capacita para resistir la tentación, para levantarnos despu</w:t>
      </w:r>
      <w:r>
        <w:rPr>
          <w:b w:val="0"/>
          <w:i w:val="0"/>
        </w:rPr>
        <w:t>é</w:t>
      </w:r>
      <w:r>
        <w:rPr>
          <w:b w:val="0"/>
          <w:i w:val="0"/>
        </w:rPr>
        <w:t>s de una caída y para mantener viva la esperanza cuando todo parece perdido.</w:t>
      </w:r>
    </w:p>
    <w:p>
      <w:pPr>
        <w:pStyle w:val="Cuerpo_Texto"/>
      </w:pPr>
      <w:r>
        <w:rPr>
          <w:b w:val="0"/>
          <w:i w:val="0"/>
        </w:rPr>
        <w:t>¿Se nota la vida del Resucitado en tus palabras y actitudes? Cada gesto de perdón, cada respuesta de fe y cada decisión tomada desde la esperanza son una evidencia de que el poder de la resurrección está activo en ti. El mundo no necesita teorías sobre Cristo resucitado, sino verlo en personas que vivan mostrando a Jesús en ellos.</w:t>
      </w:r>
    </w:p>
    <w:p>
      <w:pPr>
        <w:pStyle w:val="Subtitulo"/>
      </w:pPr>
      <w:r>
        <w:t>Una esperanza futura asegurada</w:t>
      </w:r>
    </w:p>
    <w:p>
      <w:pPr>
        <w:pStyle w:val="Cuerpo_Sin_Sangria"/>
      </w:pPr>
      <w:r>
        <w:rPr>
          <w:b w:val="0"/>
          <w:i w:val="0"/>
        </w:rPr>
        <w:t>Pablo no separa la obra presente del Espíritu de la esperanza futura. El mismo poder que levantó a Jesús es garantía de que nosotros también resucitaremos. En 1 Corintios 15: 20, Cristo es llamado “las primicias de los que durmieron”; su resurrección constituye la primera parte de una gran cosecha. Nuestra resurrección no es una posibilidad, es una certeza sellada por el Espíritu (Ef 1: 14).</w:t>
      </w:r>
    </w:p>
    <w:p>
      <w:pPr>
        <w:pStyle w:val="Cuerpo_Texto"/>
      </w:pPr>
      <w:r>
        <w:rPr>
          <w:b w:val="0"/>
          <w:i w:val="0"/>
        </w:rPr>
        <w:t>Esta verdad dio valor a los primeros creyentes para enfrentar persecución y muerte. Sabían que el sepulcro no sería su final. El Espíritu en ellos era la señal visible de una victoria invisible. De igual manera, nosotros necesitamos esa seguridad en un mundo marcado por la fragilidad, la desesperanza y el temor.</w:t>
      </w:r>
    </w:p>
    <w:p>
      <w:pPr>
        <w:pStyle w:val="Cuerpo_Texto"/>
      </w:pPr>
      <w:r>
        <w:rPr>
          <w:b w:val="0"/>
          <w:i w:val="0"/>
        </w:rPr>
        <w:t>La esperanza de la resurrección no nos evade de la realidad, la redefine. Podemos llorar, pero no como quienes no tienen esperanza. Cada entierro, cada despedida y cada p</w:t>
      </w:r>
      <w:r>
        <w:rPr>
          <w:b w:val="0"/>
          <w:i w:val="0"/>
        </w:rPr>
        <w:t>é</w:t>
      </w:r>
      <w:r>
        <w:rPr>
          <w:b w:val="0"/>
          <w:i w:val="0"/>
        </w:rPr>
        <w:t>rdida se iluminan con la certeza de que lo mejor aún está por venir. La tumba no tiene la última palabra, Cristo la vació para siempre.</w:t>
      </w:r>
    </w:p>
    <w:p>
      <w:pPr>
        <w:pStyle w:val="Cuerpo_Texto"/>
      </w:pPr>
      <w:r>
        <w:rPr>
          <w:b w:val="0"/>
          <w:i w:val="0"/>
        </w:rPr>
        <w:t>Colosenses 3 nos recuerda que nuestra vida ya está escondida con Cristo en Dios. Esa frase expresa una seguridad profunda: lo que somos está resguardado en su victoria.</w:t>
      </w:r>
      <w:r>
        <w:rPr>
          <w:b w:val="0"/>
          <w:i/>
        </w:rPr>
        <w:t xml:space="preserve"> “</w:t>
      </w:r>
      <w:r>
        <w:rPr>
          <w:b w:val="0"/>
          <w:i/>
        </w:rPr>
        <w:t>Cuando Cristo, nuestra vida, sea manifestado, ustedes tambi</w:t>
      </w:r>
      <w:r>
        <w:rPr>
          <w:b w:val="0"/>
          <w:i/>
        </w:rPr>
        <w:t>é</w:t>
      </w:r>
      <w:r>
        <w:rPr>
          <w:b w:val="0"/>
          <w:i/>
        </w:rPr>
        <w:t xml:space="preserve">n serán manifestados con </w:t>
      </w:r>
      <w:r>
        <w:rPr>
          <w:b w:val="0"/>
          <w:i/>
        </w:rPr>
        <w:t>É</w:t>
      </w:r>
      <w:r>
        <w:rPr>
          <w:b w:val="0"/>
          <w:i/>
        </w:rPr>
        <w:t>l en gloria.”</w:t>
      </w:r>
      <w:r>
        <w:rPr>
          <w:b w:val="0"/>
          <w:i w:val="0"/>
        </w:rPr>
        <w:t xml:space="preserve"> La esperanza futura es una fuerza presente porque nos impulsa a vivir con propósito, a perseverar y a mirar hacia arriba aún cuando todo</w:t>
      </w:r>
      <w:r>
        <w:rPr>
          <w:b w:val="0"/>
          <w:i w:val="0"/>
        </w:rPr>
        <w:t xml:space="preserve"> se derrumba.</w:t>
      </w:r>
    </w:p>
    <w:p>
      <w:pPr>
        <w:pStyle w:val="Subtitulo"/>
      </w:pPr>
      <w:r>
        <w:t>Una vida que transforma a otros</w:t>
      </w:r>
    </w:p>
    <w:p>
      <w:pPr>
        <w:pStyle w:val="Cuerpo_Sin_Sangria"/>
      </w:pPr>
      <w:r>
        <w:rPr>
          <w:b w:val="0"/>
          <w:i w:val="0"/>
        </w:rPr>
        <w:t>El Espí</w:t>
      </w:r>
      <w:r>
        <w:rPr>
          <w:b w:val="0"/>
          <w:i w:val="0"/>
        </w:rPr>
        <w:t xml:space="preserve">ritu que nos vivifica no </w:t>
      </w:r>
      <w:r>
        <w:rPr>
          <w:b w:val="0"/>
          <w:i w:val="0"/>
        </w:rPr>
        <w:t xml:space="preserve">es solo para nosotros; nos impulsa hacia los demás. La vida de resurrección no es algo solo personal, es contagiosa. Ser </w:t>
      </w:r>
      <w:r>
        <w:rPr>
          <w:b w:val="0"/>
          <w:i w:val="0"/>
        </w:rPr>
        <w:t>“</w:t>
      </w:r>
      <w:r>
        <w:rPr>
          <w:b w:val="0"/>
          <w:i w:val="0"/>
        </w:rPr>
        <w:t>agentes de resurrección” significa llevar vida donde otros solo ven muerte, esperanza donde hay desesperanza, amor donde reina el rencor y paz en medio del conflicto.</w:t>
      </w:r>
    </w:p>
    <w:p>
      <w:pPr>
        <w:pStyle w:val="Cuerpo_Texto"/>
      </w:pPr>
      <w:r>
        <w:rPr>
          <w:b w:val="0"/>
          <w:i w:val="0"/>
        </w:rPr>
        <w:t>Así vivió la iglesia primitiva. No tenía templos ni gran influencia política, pero sí una comunidad transformada por el Espíritu del Resucitado. Su testimonio era tan poderoso que la gente decía: “Estos que trastornan el mundo también han venido acá” (Hch 17: 6). La vida de Cristo en ellos se manifestaba en servicio, generosidad y valentía. No era una iglesia perfecta y sin defectos. Basta con leer las cartas del Nuevo Testamento para saberlo, pero la obra del Espíritu a través de ellos no podía ocultarse.</w:t>
      </w:r>
    </w:p>
    <w:p>
      <w:pPr>
        <w:pStyle w:val="Cuerpo_Texto"/>
      </w:pPr>
      <w:r>
        <w:rPr>
          <w:b w:val="0"/>
          <w:i w:val="0"/>
        </w:rPr>
        <w:t>El mismo llamado está sobre nosotros. Cuando perdonamos, cuando servimos sin esperar recompensa y cuando oramos por los que nos hieren, estamos manifestando la vida del Resucitado. En un mundo cansado de palabras, la autenticidad espiritual se convierte en la prueba má</w:t>
      </w:r>
      <w:r>
        <w:rPr>
          <w:b w:val="0"/>
          <w:i w:val="0"/>
        </w:rPr>
        <w:t>s convincente de la fe.</w:t>
      </w:r>
    </w:p>
    <w:p>
      <w:pPr>
        <w:pStyle w:val="Cuerpo_Texto"/>
      </w:pPr>
      <w:r>
        <w:rPr>
          <w:b w:val="0"/>
          <w:i w:val="0"/>
        </w:rPr>
        <w:t xml:space="preserve">El Espíritu Santo quiere hacerte un reflejo viviente de Cristo. No necesitas una tumba vacía para probar que </w:t>
      </w:r>
      <w:r>
        <w:rPr>
          <w:b w:val="0"/>
          <w:i w:val="0"/>
        </w:rPr>
        <w:t>É</w:t>
      </w:r>
      <w:r>
        <w:rPr>
          <w:b w:val="0"/>
          <w:i w:val="0"/>
        </w:rPr>
        <w:t>l vive; basta una vida transformada por su poder. Allí donde caminas, trabajas o sirves, puedes ser un canal de su vida. Cada vez que eliges amar, animar o restaurar, la resurrección se hace visible otra vez.</w:t>
      </w:r>
    </w:p>
    <w:p>
      <w:pPr>
        <w:pStyle w:val="Cuerpo_Texto"/>
      </w:pPr>
      <w:r>
        <w:rPr>
          <w:b w:val="0"/>
          <w:i w:val="0"/>
        </w:rPr>
        <w:t xml:space="preserve">La resurrección de Cristo fue un hecho histórico. La resurrección futura de los creyentes es una esperanza firme y veraz. Pero no se quedó encerrada en un sepulcro vacío; ni se limita a un futuro </w:t>
      </w:r>
      <w:r>
        <w:rPr>
          <w:b w:val="0"/>
          <w:i w:val="0"/>
        </w:rPr>
        <w:t>distante. Es una realidad viva que el Espíritu Santo hace presente en nosotros. Somos renovados ahora, asegurados para el futuro y enviados para transformar el mundo hoy.</w:t>
      </w:r>
    </w:p>
    <w:p>
      <w:pPr>
        <w:pStyle w:val="Cuerpo_Texto"/>
      </w:pPr>
      <w:r>
        <w:rPr>
          <w:b w:val="0"/>
          <w:i w:val="0"/>
        </w:rPr>
        <w:t>El Espíritu que levantó a Jesús quiere levantar también lo que pueda estar muerto en ti: tus fuerzas, tus sueños y tu fe. No vivas como si la muerte o el pecado tuvieran la última palabra. Vive como quien ya comparte la vida del Resucitado, porque el mismo poder que vació la tumba está hoy obrando en ti. El mundo necesita ver creyentes que no solo crean en la resurrección, sino que la vivan. Tú estas llamado a ser uno de ellos.</w:t>
      </w:r>
    </w:p>
    <w:p>
      <w:pPr>
        <w:pStyle w:val="Cuerpo_Texto"/>
      </w:pPr>
      <w:r>
        <w:rPr>
          <w:b w:val="0"/>
          <w:i w:val="0"/>
        </w:rPr>
        <w:t>────────────────────────────────────────────────────────────────────────────────</w:t>
      </w:r>
    </w:p>
    <w:p>
      <w:pPr>
        <w:pStyle w:val="Cuerpo_Texto"/>
      </w:pPr>
      <w:r>
        <w:rPr>
          <w:b w:val="0"/>
          <w:i w:val="0"/>
        </w:rPr>
        <w:t>────────────────────────────────────────────────────────────────────────────────</w:t>
      </w:r>
    </w:p>
    <w:p>
      <w:pPr>
        <w:pStyle w:val="Etiqueta_Estudio"/>
      </w:pPr>
      <w:r>
        <w:t>ESTUDIO 15</w:t>
      </w:r>
    </w:p>
    <w:p>
      <w:pPr>
        <w:pStyle w:val="Titulo_Principal"/>
      </w:pPr>
      <w:r>
        <w:t>Templos con corazón</w:t>
      </w:r>
    </w:p>
    <w:p>
      <w:pPr>
        <w:pStyle w:val="Cuerpo_Sin_Sangria"/>
      </w:pPr>
      <w:r>
        <w:rPr>
          <w:b w:val="0"/>
          <w:i w:val="0"/>
        </w:rPr>
        <w:t>Leemos entre todos el estudio. Un párrafo por persona voluntaria.</w:t>
      </w:r>
    </w:p>
    <w:p>
      <w:pPr>
        <w:pStyle w:val="Cuerpo_Texto"/>
      </w:pPr>
      <w:r>
        <w:rPr>
          <w:b w:val="0"/>
          <w:i w:val="0"/>
        </w:rPr>
        <w:t>“¿Acaso no saben que su cuerpo es templo del Espíritu Santo, quien está en ustedes y al que han recibido de parte de Dios? Ustedes no son sus propios dueños; fueron comprados por un precio. Por tanto, honren con su cuerpo a Dios.” (1 Corintios 6: 19–20, NVI)</w:t>
      </w:r>
    </w:p>
    <w:p>
      <w:pPr>
        <w:pStyle w:val="Cuerpo_Texto"/>
      </w:pPr>
      <w:r>
        <w:rPr>
          <w:b w:val="0"/>
          <w:i w:val="0"/>
        </w:rPr>
        <w:t>En un mundo acostumbrado a ver el cuerpo solo como un objeto de placer, de explotación o de apariencia, Pablo recuerda a los corintios una verdad revolucionaria: el cuerpo del creyente es templo del Espíritu Santo. No se trata de una metá</w:t>
      </w:r>
      <w:r>
        <w:rPr>
          <w:b w:val="0"/>
          <w:i w:val="0"/>
        </w:rPr>
        <w:t>fora po</w:t>
      </w:r>
      <w:r>
        <w:rPr>
          <w:b w:val="0"/>
          <w:i w:val="0"/>
        </w:rPr>
        <w:t>é</w:t>
      </w:r>
      <w:r>
        <w:rPr>
          <w:b w:val="0"/>
          <w:i w:val="0"/>
        </w:rPr>
        <w:t>tica, sino de una afirmación radical. El mismo Dios que llenaba el templo en Jerusal</w:t>
      </w:r>
      <w:r>
        <w:rPr>
          <w:b w:val="0"/>
          <w:i w:val="0"/>
        </w:rPr>
        <w:t>é</w:t>
      </w:r>
      <w:r>
        <w:rPr>
          <w:b w:val="0"/>
          <w:i w:val="0"/>
        </w:rPr>
        <w:t>n ahora habita en personas comunes, transformando cada vida en un espacio sagrado.</w:t>
      </w:r>
    </w:p>
    <w:p>
      <w:pPr>
        <w:pStyle w:val="Cuerpo_Texto"/>
      </w:pPr>
      <w:r>
        <w:rPr>
          <w:b w:val="0"/>
          <w:i w:val="0"/>
        </w:rPr>
        <w:t xml:space="preserve">Este pasaje nace en medio de un contexto concreto: la iglesia de Corinto estaba rodeada de prácticas inmorales y luchaba con la tentación de vivir como lo hacía la ciudad. Pablo responde señalando que el cristiano no puede reducir su fe a lo espiritual o </w:t>
      </w:r>
      <w:r>
        <w:rPr>
          <w:b w:val="0"/>
          <w:i w:val="0"/>
        </w:rPr>
        <w:t>“</w:t>
      </w:r>
      <w:r>
        <w:rPr>
          <w:b w:val="0"/>
          <w:i w:val="0"/>
        </w:rPr>
        <w:t>interior</w:t>
      </w:r>
      <w:r>
        <w:rPr>
          <w:b w:val="0"/>
          <w:i w:val="0"/>
        </w:rPr>
        <w:t>”; tambi</w:t>
      </w:r>
      <w:r>
        <w:rPr>
          <w:b w:val="0"/>
          <w:i w:val="0"/>
        </w:rPr>
        <w:t>é</w:t>
      </w:r>
      <w:r>
        <w:rPr>
          <w:b w:val="0"/>
          <w:i w:val="0"/>
        </w:rPr>
        <w:t>n lo f</w:t>
      </w:r>
      <w:r>
        <w:rPr>
          <w:b w:val="0"/>
          <w:i w:val="0"/>
        </w:rPr>
        <w:t>ísico, lo cotidiano, lo visible, es lugar donde se refleja la gloria de Dios.</w:t>
      </w:r>
    </w:p>
    <w:p>
      <w:pPr>
        <w:pStyle w:val="Subtitulo"/>
      </w:pPr>
      <w:r>
        <w:t>El Espíritu habita en nosotros</w:t>
      </w:r>
    </w:p>
    <w:p>
      <w:pPr>
        <w:pStyle w:val="Cuerpo_Sin_Sangria"/>
      </w:pPr>
      <w:r>
        <w:rPr>
          <w:b w:val="0"/>
          <w:i w:val="0"/>
        </w:rPr>
        <w:t>En el Antiguo Testamento, el templo era el lugar donde la presencia de Dios se manifestaba de manera tangible. Allí estaba la gloria, el altar y el lugar santísimo. Sin embargo, en Cristo esa realidad cambió. Ya no se trata de un edificio en Jerusal</w:t>
      </w:r>
      <w:r>
        <w:rPr>
          <w:b w:val="0"/>
          <w:i w:val="0"/>
        </w:rPr>
        <w:t>é</w:t>
      </w:r>
      <w:r>
        <w:rPr>
          <w:b w:val="0"/>
          <w:i w:val="0"/>
        </w:rPr>
        <w:t>n, sino de una presencia que habita en cada creyente por medio del Espí</w:t>
      </w:r>
      <w:r>
        <w:rPr>
          <w:b w:val="0"/>
          <w:i w:val="0"/>
        </w:rPr>
        <w:t>ritu Santo.</w:t>
      </w:r>
    </w:p>
    <w:p>
      <w:pPr>
        <w:pStyle w:val="Cuerpo_Texto"/>
      </w:pPr>
      <w:r>
        <w:rPr>
          <w:b w:val="0"/>
          <w:i w:val="0"/>
        </w:rPr>
        <w:t xml:space="preserve">La palabra que Pablo usa para </w:t>
      </w:r>
      <w:r>
        <w:rPr>
          <w:b w:val="0"/>
          <w:i w:val="0"/>
        </w:rPr>
        <w:t>“</w:t>
      </w:r>
      <w:r>
        <w:rPr>
          <w:b w:val="0"/>
          <w:i w:val="0"/>
        </w:rPr>
        <w:t xml:space="preserve">templo” </w:t>
      </w:r>
      <w:r>
        <w:rPr>
          <w:b w:val="0"/>
          <w:i w:val="0"/>
        </w:rPr>
        <w:t xml:space="preserve">es </w:t>
      </w:r>
      <w:r>
        <w:rPr>
          <w:b w:val="0"/>
          <w:i/>
        </w:rPr>
        <w:t>naós</w:t>
      </w:r>
      <w:r>
        <w:rPr>
          <w:b w:val="0"/>
          <w:i w:val="0"/>
        </w:rPr>
        <w:t>, que se puede traducir "santuario". No se refiere a todo el complejo del templo, sino que era la palabra que se usaba especí</w:t>
      </w:r>
      <w:r>
        <w:rPr>
          <w:b w:val="0"/>
          <w:i w:val="0"/>
        </w:rPr>
        <w:t xml:space="preserve">ficamente </w:t>
      </w:r>
      <w:r>
        <w:rPr>
          <w:b w:val="0"/>
          <w:i w:val="0"/>
        </w:rPr>
        <w:t>para designar al lugar donde Dios habitaba, un lugar santo. De esta manera, Pablo está afirmando que el mismo nivel de santidad y cercanía ahora se encuentra en nuestros cuerpos.</w:t>
      </w:r>
    </w:p>
    <w:p>
      <w:pPr>
        <w:pStyle w:val="Cuerpo_Texto"/>
      </w:pPr>
      <w:r>
        <w:rPr>
          <w:b w:val="0"/>
          <w:i w:val="0"/>
        </w:rPr>
        <w:t>Esto cambia nuestra manera de vernos a nosotros mismos. No somos simples recipientes de carne y hueso que tienen un alma sino morada del Espí</w:t>
      </w:r>
      <w:r>
        <w:rPr>
          <w:b w:val="0"/>
          <w:i w:val="0"/>
        </w:rPr>
        <w:t>ritu. Cada decisi</w:t>
      </w:r>
      <w:r>
        <w:rPr>
          <w:b w:val="0"/>
          <w:i w:val="0"/>
        </w:rPr>
        <w:t>ón, cada pensamiento, cada acción puede honrar o deshonrar a quien vive en nosotros. La espiritualidad no se reduce al domingo ni a un tiempo devocional; es la vida entera, porque Dios nos habita.</w:t>
      </w:r>
    </w:p>
    <w:p>
      <w:pPr>
        <w:pStyle w:val="Cuerpo_Texto"/>
      </w:pPr>
      <w:r>
        <w:rPr>
          <w:b w:val="0"/>
          <w:i w:val="0"/>
        </w:rPr>
        <w:t>Y aquí surge la pregunta personal: ¿soy consciente de que mi vida es un espacio sagrado? Reconocerlo no es para sentirnos superiores, sino para vivir con reverencia y gratitud, sabiendo que no estamos solos. Donde voy, Dios va conmigo, porque su Espíritu habita en mí. Esta verdad es poderosa y nos permite entender que la santidad que el Señor nos pide en nuestro diario vivir es una demanda que no podemos minimizar ni descuidar.</w:t>
      </w:r>
    </w:p>
    <w:p>
      <w:pPr>
        <w:pStyle w:val="Subtitulo"/>
      </w:pPr>
      <w:r>
        <w:t>Comprados por precio</w:t>
      </w:r>
    </w:p>
    <w:p>
      <w:pPr>
        <w:pStyle w:val="Cuerpo_Sin_Sangria"/>
      </w:pPr>
      <w:r>
        <w:rPr>
          <w:b w:val="0"/>
          <w:i w:val="0"/>
        </w:rPr>
        <w:t>Pablo añade una verdad aún má</w:t>
      </w:r>
      <w:r>
        <w:rPr>
          <w:b w:val="0"/>
          <w:i w:val="0"/>
        </w:rPr>
        <w:t xml:space="preserve">s profunda: </w:t>
      </w:r>
      <w:r>
        <w:rPr>
          <w:b w:val="0"/>
          <w:i/>
        </w:rPr>
        <w:t>“</w:t>
      </w:r>
      <w:r>
        <w:rPr>
          <w:b w:val="0"/>
          <w:i/>
        </w:rPr>
        <w:t>no se pertenecen a sí mismos, porque por precio han sido comprados.”</w:t>
      </w:r>
      <w:r>
        <w:rPr>
          <w:b w:val="0"/>
          <w:i w:val="0"/>
        </w:rPr>
        <w:t xml:space="preserve"> El lenguaje de la compra remite al mercado de esclavos del primer siglo. Ser comprados significaba ser liberados de un dueño cruel para pertenecer a otro que ofrecía dignidad y vida.</w:t>
      </w:r>
    </w:p>
    <w:p>
      <w:pPr>
        <w:pStyle w:val="Cuerpo_Texto"/>
      </w:pPr>
      <w:r>
        <w:rPr>
          <w:b w:val="0"/>
          <w:i w:val="0"/>
        </w:rPr>
        <w:t>Ese precio fue la sangre de Cristo. La cruz no solo nos dio perdón, tambi</w:t>
      </w:r>
      <w:r>
        <w:rPr>
          <w:b w:val="0"/>
          <w:i w:val="0"/>
        </w:rPr>
        <w:t>é</w:t>
      </w:r>
      <w:r>
        <w:rPr>
          <w:b w:val="0"/>
          <w:i w:val="0"/>
        </w:rPr>
        <w:t>n nos rescató para una nueva pertenencia. Ya no vivimos para nosotros mismos, sino para Aquel que nos redimió. La vida cristiana no se mide por autonomía o independencia, sino por pertenencia y obediencia amorosa.</w:t>
      </w:r>
    </w:p>
    <w:p>
      <w:pPr>
        <w:pStyle w:val="Cuerpo_Texto"/>
      </w:pPr>
      <w:r>
        <w:rPr>
          <w:b w:val="0"/>
          <w:i w:val="0"/>
        </w:rPr>
        <w:t xml:space="preserve">Esto rompe con la mentalidad moderna que exalta el eslogan: </w:t>
      </w:r>
      <w:r>
        <w:rPr>
          <w:b w:val="0"/>
          <w:i/>
        </w:rPr>
        <w:t>“</w:t>
      </w:r>
      <w:r>
        <w:rPr>
          <w:b w:val="0"/>
          <w:i/>
        </w:rPr>
        <w:t>mi cuerpo, mi decisión”</w:t>
      </w:r>
      <w:r>
        <w:rPr>
          <w:b w:val="0"/>
          <w:i w:val="0"/>
        </w:rPr>
        <w:t xml:space="preserve"> como absoluto. Pablo responde: tu cuerpo no es solo tuyo, es de Dios. Y no lo dice para limitar, sino para liberar. La verdadera libertad no está en hacer lo que quiero, sino en vivir lo que Dios quiere para mí. Es la gran paradoja del cristianismo: ser esclavos de Dios, nos hace libres de verdad.</w:t>
      </w:r>
    </w:p>
    <w:p>
      <w:pPr>
        <w:pStyle w:val="Cuerpo_Texto"/>
      </w:pPr>
      <w:r>
        <w:rPr>
          <w:b w:val="0"/>
          <w:i w:val="0"/>
        </w:rPr>
        <w:t>En lo cotidiano, esta verdad nos invita a rendir nuestras decisiones al Señor: lo que vemos, lo que consumimos, cómo usamos nuestro tiempo, cómo tratamos nuestro cuerpo. La pregunta ya no es solo si algo me gusta o me conviene, sino si glorifica al que pagó por mí. La pureza sexual es el contexto de este pasaje, porque no podemos usar el templo de Dios para el adulterio y la fornicación, pero tampoco para guardar rencor, albergar enojos, envidias, malos pensamientos ni ninguna cosa que ofenda al que nos compró por tan alto precio.</w:t>
      </w:r>
    </w:p>
    <w:p>
      <w:pPr>
        <w:pStyle w:val="Subtitulo"/>
      </w:pPr>
      <w:r>
        <w:t>Glorificar a Dios en todo</w:t>
      </w:r>
    </w:p>
    <w:p>
      <w:pPr>
        <w:pStyle w:val="Cuerpo_Sin_Sangria"/>
      </w:pPr>
      <w:r>
        <w:rPr>
          <w:b w:val="0"/>
          <w:i w:val="0"/>
        </w:rPr>
        <w:t>La conclusión de Pablo es clara: “glorifiquen a Dios en su cuerpo.” La palabra “glorificar” (doxázo) significa mostrar el valor y la grandeza de alguien. Nuestra vida tiene como propósito reflejar quién es Dios, no solo en lo espiritual e invisible, sino en lo físico, lo visible y lo concreto.</w:t>
      </w:r>
    </w:p>
    <w:p>
      <w:pPr>
        <w:pStyle w:val="Cuerpo_Texto"/>
      </w:pPr>
      <w:r>
        <w:rPr>
          <w:b w:val="0"/>
          <w:i w:val="0"/>
        </w:rPr>
        <w:t>Glorificar a Dios en el cuerpo no es un llamado a una perfección est</w:t>
      </w:r>
      <w:r>
        <w:rPr>
          <w:b w:val="0"/>
          <w:i w:val="0"/>
        </w:rPr>
        <w:t>é</w:t>
      </w:r>
      <w:r>
        <w:rPr>
          <w:b w:val="0"/>
          <w:i w:val="0"/>
        </w:rPr>
        <w:t>tica ni a un cuidado obsesivo. Es un llamado a vivir de manera coherente, sabiendo que cada aspecto de nuestra vida puede honrar a Cristo. Comer, descansar, trabajar o relacionarnos, todo se convierte en acto de adoración cuando lo hacemos conscientes de que somos templo del Espíritu, es decir portadores de Su Gloria.</w:t>
      </w:r>
    </w:p>
    <w:p>
      <w:pPr>
        <w:pStyle w:val="Cuerpo_Texto"/>
      </w:pPr>
      <w:r>
        <w:rPr>
          <w:b w:val="0"/>
          <w:i w:val="0"/>
        </w:rPr>
        <w:t>El cristiano que entiende esto deja de separar lo sagrado de lo secular. El templo no es solo el lugar de reunión, el templo eres tú. Tu vida diaria puede ser un altar, tus palabras pueden ser incienso, tus manos pueden ser instrumentos de servicio. Allí donde estás, la gloria de Dios quiere manifestarse.</w:t>
      </w:r>
    </w:p>
    <w:p>
      <w:pPr>
        <w:pStyle w:val="Cuerpo_Texto"/>
      </w:pPr>
      <w:r>
        <w:rPr>
          <w:b w:val="0"/>
          <w:i w:val="0"/>
        </w:rPr>
        <w:t>Por eso vale la pena preguntarnos: ¿qu</w:t>
      </w:r>
      <w:r>
        <w:rPr>
          <w:b w:val="0"/>
          <w:i w:val="0"/>
        </w:rPr>
        <w:t xml:space="preserve">é </w:t>
      </w:r>
      <w:r>
        <w:rPr>
          <w:b w:val="0"/>
          <w:i w:val="0"/>
        </w:rPr>
        <w:t>ve la gente cuando me mira? ¿Ve un cuerpo usado para el ego y el placer, o un templo donde la presencia de Dios es evidente? Ser templos con corazón significa vivir con pasión y reverencia, dejando que el Espíritu transforme lo interior y lo exterior.</w:t>
      </w:r>
    </w:p>
    <w:p>
      <w:pPr>
        <w:pStyle w:val="Cuerpo_Texto"/>
      </w:pPr>
      <w:r>
        <w:rPr>
          <w:b w:val="0"/>
          <w:i w:val="0"/>
        </w:rPr>
        <w:t>La enseñanza de Pablo sigue siendo profundamente actual. En medio de un mundo que trivializa el cuerpo y reduce la fe a un á</w:t>
      </w:r>
      <w:r>
        <w:rPr>
          <w:b w:val="0"/>
          <w:i w:val="0"/>
        </w:rPr>
        <w:t>mbito privado</w:t>
      </w:r>
      <w:r>
        <w:rPr>
          <w:b w:val="0"/>
          <w:i w:val="0"/>
        </w:rPr>
        <w:t xml:space="preserve"> y que ve la santidad como algo pasado de moda, la Biblia nos recuerda que todo en nuestra vida importa porque somos templos del Espíritu.</w:t>
      </w:r>
    </w:p>
    <w:p>
      <w:pPr>
        <w:pStyle w:val="Cuerpo_Texto"/>
      </w:pPr>
      <w:r>
        <w:rPr>
          <w:b w:val="0"/>
          <w:i w:val="0"/>
        </w:rPr>
        <w:t>Romanos 8: 11 nos dice que el Espíritu vivifica nuestros cuerpos mortales; Colosenses 3: 1-4 nos llama a buscar las cosas de arriba. Aquí, Pablo en Corinto nos aterriza aún más: ese mismo cuerpo es templo, comprado por precio, habitado por Dios. Esta verdad nos libera de la esclavitud de vivir para nosotros mismos y nos da la dignidad de vivir para la gloria del Señor.</w:t>
      </w:r>
    </w:p>
    <w:p>
      <w:pPr>
        <w:pStyle w:val="Cuerpo_Texto"/>
      </w:pPr>
      <w:r>
        <w:rPr>
          <w:b w:val="0"/>
          <w:i w:val="0"/>
        </w:rPr>
        <w:t>La invitación es clara: no vivas como si tu vida fuera solo tuya. Reconoce el valor del precio que fue pagado por ti y decide que cada aspecto de tu existencia, desde lo más íntimo hasta lo má</w:t>
      </w:r>
      <w:r>
        <w:rPr>
          <w:b w:val="0"/>
          <w:i w:val="0"/>
        </w:rPr>
        <w:t>s p</w:t>
      </w:r>
      <w:r>
        <w:rPr>
          <w:b w:val="0"/>
          <w:i w:val="0"/>
        </w:rPr>
        <w:t>úblico, sea un reflejo de la presencia del Espíritu en ti. ¿</w:t>
      </w:r>
      <w:r>
        <w:rPr>
          <w:b w:val="0"/>
          <w:i w:val="0"/>
        </w:rPr>
        <w:t>Est</w:t>
      </w:r>
      <w:r>
        <w:rPr>
          <w:b w:val="0"/>
          <w:i w:val="0"/>
        </w:rPr>
        <w:t>ás dispuesto a vivir como un templo con corazón, donde la gloria de Dios pueda habitar y brillar cada dí</w:t>
      </w:r>
      <w:r>
        <w:rPr>
          <w:b w:val="0"/>
          <w:i w:val="0"/>
        </w:rPr>
        <w:t>a?</w:t>
      </w:r>
    </w:p>
    <w:p>
      <w:pPr>
        <w:pStyle w:val="Cuerpo_Texto"/>
      </w:pPr>
      <w:r>
        <w:rPr>
          <w:b w:val="0"/>
          <w:i w:val="0"/>
        </w:rPr>
        <w:t>────────────────────────────────────────────────────────────────────────────────</w:t>
      </w:r>
    </w:p>
    <w:p>
      <w:pPr>
        <w:pStyle w:val="Cuerpo_Texto"/>
      </w:pPr>
      <w:r>
        <w:rPr>
          <w:b w:val="0"/>
          <w:i w:val="0"/>
        </w:rPr>
        <w:t>────────────────────────────────────────────────────────────────────────────────</w:t>
      </w:r>
    </w:p>
    <w:p>
      <w:pPr>
        <w:pStyle w:val="Etiqueta_Estudio"/>
      </w:pPr>
      <w:r>
        <w:t>ESTUDIO 16</w:t>
      </w:r>
    </w:p>
    <w:p>
      <w:pPr>
        <w:pStyle w:val="Titulo_Principal"/>
      </w:pPr>
      <w:r>
        <w:t>GPS Celestial</w:t>
      </w:r>
    </w:p>
    <w:p>
      <w:pPr>
        <w:pStyle w:val="Cuerpo_Sin_Sangria"/>
      </w:pPr>
      <w:r>
        <w:rPr>
          <w:b w:val="0"/>
          <w:i w:val="0"/>
        </w:rPr>
        <w:t>Leemos entre todos el estudio. Un párrafo por persona voluntaria.</w:t>
      </w:r>
    </w:p>
    <w:p>
      <w:pPr>
        <w:pStyle w:val="Cuerpo_Texto"/>
      </w:pPr>
      <w:r>
        <w:rPr>
          <w:b w:val="0"/>
          <w:i w:val="0"/>
        </w:rPr>
        <w:t>“Porque todos los que son guiados por el Espíritu de Dios son hijos de Dios.” (Romanos 8: 14, NVI)</w:t>
      </w:r>
    </w:p>
    <w:p>
      <w:pPr>
        <w:pStyle w:val="Cuerpo_Texto"/>
      </w:pPr>
      <w:r>
        <w:rPr>
          <w:b w:val="0"/>
          <w:i w:val="0"/>
        </w:rPr>
        <w:t>“Pero si son guiados por el Espíritu, no están bajo la ley.” (Gálatas 5: 18, NBLA)</w:t>
      </w:r>
    </w:p>
    <w:p>
      <w:pPr>
        <w:pStyle w:val="Cuerpo_Texto"/>
      </w:pPr>
      <w:r>
        <w:rPr>
          <w:b w:val="0"/>
          <w:i w:val="0"/>
        </w:rPr>
        <w:t>“Si vivimos por el Espíritu, andemos también por el Espíritu.” (Gálatas 5: 25, NBLA)</w:t>
      </w:r>
    </w:p>
    <w:p>
      <w:pPr>
        <w:pStyle w:val="Cuerpo_Texto"/>
      </w:pPr>
      <w:r>
        <w:rPr>
          <w:b w:val="0"/>
          <w:i w:val="0"/>
        </w:rPr>
        <w:t>Vivimos en una generación acostumbrada al GPS. Con un dispositivo en la mano sabemos cómo llegar a cualquier lugar, evitamos caminos equivocados y encontramos rutas má</w:t>
      </w:r>
      <w:r>
        <w:rPr>
          <w:b w:val="0"/>
          <w:i w:val="0"/>
        </w:rPr>
        <w:t>s r</w:t>
      </w:r>
      <w:r>
        <w:rPr>
          <w:b w:val="0"/>
          <w:i w:val="0"/>
        </w:rPr>
        <w:t>ápidas. Pablo, en su tiempo, no conocí</w:t>
      </w:r>
      <w:r>
        <w:rPr>
          <w:b w:val="0"/>
          <w:i w:val="0"/>
        </w:rPr>
        <w:t>a la tecnolog</w:t>
      </w:r>
      <w:r>
        <w:rPr>
          <w:b w:val="0"/>
          <w:i w:val="0"/>
        </w:rPr>
        <w:t>ía, pero sí conocía algo mucho más poderoso: la guía del Espí</w:t>
      </w:r>
      <w:r>
        <w:rPr>
          <w:b w:val="0"/>
          <w:i w:val="0"/>
        </w:rPr>
        <w:t xml:space="preserve">ritu Santo. Para </w:t>
      </w:r>
      <w:r>
        <w:rPr>
          <w:b w:val="0"/>
          <w:i w:val="0"/>
        </w:rPr>
        <w:t>é</w:t>
      </w:r>
      <w:r>
        <w:rPr>
          <w:b w:val="0"/>
          <w:i w:val="0"/>
        </w:rPr>
        <w:t xml:space="preserve">l, la vida cristiana no es caminar a ciegas, sino ser dirigidos con precisión por un </w:t>
      </w:r>
      <w:r>
        <w:rPr>
          <w:b w:val="0"/>
          <w:i w:val="0"/>
        </w:rPr>
        <w:t>“</w:t>
      </w:r>
      <w:r>
        <w:rPr>
          <w:b w:val="0"/>
          <w:i w:val="0"/>
        </w:rPr>
        <w:t>GPS celestial</w:t>
      </w:r>
      <w:r>
        <w:rPr>
          <w:b w:val="0"/>
          <w:i w:val="0"/>
        </w:rPr>
        <w:t>” que nos orienta en cada paso.</w:t>
      </w:r>
    </w:p>
    <w:p>
      <w:pPr>
        <w:pStyle w:val="Cuerpo_Texto"/>
      </w:pPr>
      <w:r>
        <w:rPr>
          <w:b w:val="0"/>
          <w:i w:val="0"/>
        </w:rPr>
        <w:t>Estos dos textos nos muestran que ser cristiano no es simplemente creer en Cristo, sino caminar bajo la dirección constante del Espí</w:t>
      </w:r>
      <w:r>
        <w:rPr>
          <w:b w:val="0"/>
          <w:i w:val="0"/>
        </w:rPr>
        <w:t>ritu. Esta gu</w:t>
      </w:r>
      <w:r>
        <w:rPr>
          <w:b w:val="0"/>
          <w:i w:val="0"/>
        </w:rPr>
        <w:t>ía no es opcional; es la marca de los hijos de Dios y la clave para vivir en verdadera libertad. La guía espiritual a la que se refiere el apóstol no es un don exclusivo para unos pocos, sino que concierne a todos los cristianos. Cada hijo de Dios es guiado por el Espíritu, y todos aquellos que son guiados por el Espíritu son hijos de Dios.</w:t>
      </w:r>
    </w:p>
    <w:p>
      <w:pPr>
        <w:pStyle w:val="Subtitulo"/>
      </w:pPr>
      <w:r>
        <w:t>La guía que confirma nuestra identidad</w:t>
      </w:r>
    </w:p>
    <w:p>
      <w:pPr>
        <w:pStyle w:val="Cuerpo_Sin_Sangria"/>
      </w:pPr>
      <w:r>
        <w:rPr>
          <w:b w:val="0"/>
          <w:i w:val="0"/>
        </w:rPr>
        <w:t>Romanos 8: 14 dice: “los que son guiados por el Espíritu, los tales son hijos de Dios.” La identidad cristiana no se mide solo por la confesión de fe, sino por una vida que responde a la dirección divina. El verbo “ser guiados” (agō, en griego) describe una acción continua: no se trata de recibir una indicación aislada, sino de un acompañamiento constante.</w:t>
      </w:r>
    </w:p>
    <w:p>
      <w:pPr>
        <w:pStyle w:val="Cuerpo_Texto"/>
      </w:pPr>
      <w:r>
        <w:rPr>
          <w:b w:val="0"/>
          <w:i w:val="0"/>
        </w:rPr>
        <w:t>La gu</w:t>
      </w:r>
      <w:r>
        <w:rPr>
          <w:b w:val="0"/>
          <w:i w:val="0"/>
        </w:rPr>
        <w:t>ía del Espíritu confirma que no somos hu</w:t>
      </w:r>
      <w:r>
        <w:rPr>
          <w:b w:val="0"/>
          <w:i w:val="0"/>
        </w:rPr>
        <w:t>é</w:t>
      </w:r>
      <w:r>
        <w:rPr>
          <w:b w:val="0"/>
          <w:i w:val="0"/>
        </w:rPr>
        <w:t xml:space="preserve">rfanos espirituales. Somos hijos adoptados que tienen acceso a la voz del Padre. Así como Israel fue guiado en el desierto por la nube y la columna de fuego, ahora el creyente es guiado en su caminar diario por el Espíritu que habita en </w:t>
      </w:r>
      <w:r>
        <w:rPr>
          <w:b w:val="0"/>
          <w:i w:val="0"/>
        </w:rPr>
        <w:t>é</w:t>
      </w:r>
      <w:r>
        <w:rPr>
          <w:b w:val="0"/>
          <w:i w:val="0"/>
        </w:rPr>
        <w:t>l.</w:t>
      </w:r>
    </w:p>
    <w:p>
      <w:pPr>
        <w:pStyle w:val="Cuerpo_Texto"/>
      </w:pPr>
      <w:r>
        <w:rPr>
          <w:b w:val="0"/>
          <w:i w:val="0"/>
        </w:rPr>
        <w:t>Esto cambia la manera en que entendemos nuestras decisiones. No se trata de adivinar la voluntad de Dios ni de vivir angustiados por equivocarnos. Es vivir en comunión con Aquel que nos lleva de la mano. Si eres hijo, puedes confiar en que tu Padre no te dejará desorientado y que él guiará tus pasos. Cómo dice el proverbio: “La mente del hombre planea su camino, Pero el Señor dirige sus pasos.” (Proverbios 16: 9, NBLA)</w:t>
      </w:r>
    </w:p>
    <w:p>
      <w:pPr>
        <w:pStyle w:val="Cuerpo_Texto"/>
      </w:pPr>
      <w:r>
        <w:rPr>
          <w:b w:val="0"/>
          <w:i w:val="0"/>
        </w:rPr>
        <w:t>La pregunta práctica es: ¿estás caminando como alguien que confía en esa guía? Muchas veces nos aferramos a la autonomía, pero la verdadera seguridad no está en saberlo todo, sino en dejarnos llevar por el Espíritu.</w:t>
      </w:r>
    </w:p>
    <w:p>
      <w:pPr>
        <w:pStyle w:val="Subtitulo"/>
      </w:pPr>
      <w:r>
        <w:t>La guía que libera de la esclavitud</w:t>
      </w:r>
    </w:p>
    <w:p>
      <w:pPr>
        <w:pStyle w:val="Cuerpo_Sin_Sangria"/>
      </w:pPr>
      <w:r>
        <w:rPr>
          <w:b w:val="0"/>
          <w:i w:val="0"/>
        </w:rPr>
        <w:t>En Gálatas 5: 18, Pablo añade otro matiz: “si son guiados por el Espíritu, no están bajo la ley.” Aquí la palabra clave es libertad. No se trata de vivir bajo una lista rígida de rituales, sino bajo la dirección del Espíritu.</w:t>
      </w:r>
    </w:p>
    <w:p>
      <w:pPr>
        <w:pStyle w:val="Cuerpo_Texto"/>
      </w:pPr>
      <w:r>
        <w:rPr>
          <w:b w:val="0"/>
          <w:i w:val="0"/>
        </w:rPr>
        <w:t>La ley señalaba el pecado, pero no daba poder para vencerlo. El Espíritu, en cambio, no solo señala, sino que capacita y transforma. La diferencia entre vivir bajo la ley y vivir bajo el Espíritu es la diferencia entre empujar un carro con tus fuerzas o dejar que el motor lo impulse. No se puede reemplazar la obra del Espíritu por esfuerzos humanos.</w:t>
      </w:r>
    </w:p>
    <w:p>
      <w:pPr>
        <w:pStyle w:val="Cuerpo_Texto"/>
      </w:pPr>
      <w:r>
        <w:rPr>
          <w:b w:val="0"/>
          <w:i w:val="0"/>
        </w:rPr>
        <w:t>El corazón del hombre se equivoca porque no puede hacer la voluntad de Dios. Nuestro corazón nos engaña y esclaviza a emociones y deseos que nos conducen a lo malo. El profeta Jeremías declaraba con gran acierto: “Nada hay tan engañoso como el corazón. No tiene remedio. ¿Quién puede comprenderlo?” (Jeremías 17: 9, NVI) Cuando alguien dice que no quiere hacer algo bueno porque primero "necesita sentirlo", estamos frente a una persona engañada por su propio corazón, que ha optado por fiarse de si mismo más que de la Palabra de Dios.</w:t>
      </w:r>
    </w:p>
    <w:p>
      <w:pPr>
        <w:pStyle w:val="Cuerpo_Texto"/>
      </w:pPr>
      <w:r>
        <w:rPr>
          <w:b w:val="0"/>
          <w:i w:val="0"/>
        </w:rPr>
        <w:t>El Espíritu nos da libertad. Esta libertad no es anarquí</w:t>
      </w:r>
      <w:r>
        <w:rPr>
          <w:b w:val="0"/>
          <w:i w:val="0"/>
        </w:rPr>
        <w:t xml:space="preserve">a. No significa </w:t>
      </w:r>
      <w:r>
        <w:rPr>
          <w:b w:val="0"/>
          <w:i w:val="0"/>
        </w:rPr>
        <w:t>“</w:t>
      </w:r>
      <w:r>
        <w:rPr>
          <w:b w:val="0"/>
          <w:i w:val="0"/>
        </w:rPr>
        <w:t xml:space="preserve">hago lo que quiero”, sino </w:t>
      </w:r>
      <w:r>
        <w:rPr>
          <w:b w:val="0"/>
          <w:i w:val="0"/>
        </w:rPr>
        <w:t>“</w:t>
      </w:r>
      <w:r>
        <w:rPr>
          <w:b w:val="0"/>
          <w:i w:val="0"/>
        </w:rPr>
        <w:t xml:space="preserve">camino en lo que el Espíritu quiere, sin importar como me siento.” Es una libertad madura, donde la obediencia no nace del miedo, sino del amor y de la confianza en el Señor. El creyente maduro no </w:t>
      </w:r>
      <w:r>
        <w:rPr>
          <w:b w:val="0"/>
          <w:i w:val="0"/>
        </w:rPr>
        <w:t>act</w:t>
      </w:r>
      <w:r>
        <w:rPr>
          <w:b w:val="0"/>
          <w:i w:val="0"/>
        </w:rPr>
        <w:t>úa dirigido por sus emociones, sino por la voluntad de Dios. Si somos guiados por el Señor, nada nos puede esclavizar.</w:t>
      </w:r>
    </w:p>
    <w:p>
      <w:pPr>
        <w:pStyle w:val="Cuerpo_Texto"/>
      </w:pPr>
      <w:r>
        <w:rPr>
          <w:b w:val="0"/>
          <w:i w:val="0"/>
        </w:rPr>
        <w:t>En lo cotidiano, esto nos confronta: ¿nuestras decisiones están basadas en reglas externas o en una relación viva con Dios? ¿Nos movemos por emociones o por dirección del Espíritu? No se trata de vivir pendientes de un reglamento o de un sentimiento sino atentos a la voz del Espí</w:t>
      </w:r>
      <w:r>
        <w:rPr>
          <w:b w:val="0"/>
          <w:i w:val="0"/>
        </w:rPr>
        <w:t>ritu que nos gu</w:t>
      </w:r>
      <w:r>
        <w:rPr>
          <w:b w:val="0"/>
          <w:i w:val="0"/>
        </w:rPr>
        <w:t>ía a la verdad, la justicia y la gracia. Allí está la verdadera libertad.</w:t>
      </w:r>
    </w:p>
    <w:p>
      <w:pPr>
        <w:pStyle w:val="Subtitulo"/>
      </w:pPr>
      <w:r>
        <w:t>La guía diaria</w:t>
      </w:r>
    </w:p>
    <w:p>
      <w:pPr>
        <w:pStyle w:val="Cuerpo_Sin_Sangria"/>
      </w:pPr>
      <w:r>
        <w:rPr>
          <w:b w:val="0"/>
          <w:i w:val="0"/>
        </w:rPr>
        <w:t>La voz del Espíritu no es solo para momentos de gran impacto o situaciones de mucha complejidad, es también la voz que orienta nuestras decisiones cotidianas. Ser guiados por el Espíritu no se limita a grandes llamados o viajes misioneros. Tambi</w:t>
      </w:r>
      <w:r>
        <w:rPr>
          <w:b w:val="0"/>
          <w:i w:val="0"/>
        </w:rPr>
        <w:t>é</w:t>
      </w:r>
      <w:r>
        <w:rPr>
          <w:b w:val="0"/>
          <w:i w:val="0"/>
        </w:rPr>
        <w:t xml:space="preserve">n significa aprender a discernir su voz en lo ordinario: en cómo manejamos nuestras relaciones, en nuestras reacciones ante la injusticia, en las decisiones </w:t>
      </w:r>
      <w:r>
        <w:rPr>
          <w:b w:val="0"/>
          <w:i w:val="0"/>
        </w:rPr>
        <w:t>é</w:t>
      </w:r>
      <w:r>
        <w:rPr>
          <w:b w:val="0"/>
          <w:i w:val="0"/>
        </w:rPr>
        <w:t>ticas que enfrentamos dí</w:t>
      </w:r>
      <w:r>
        <w:rPr>
          <w:b w:val="0"/>
          <w:i w:val="0"/>
        </w:rPr>
        <w:t>a a d</w:t>
      </w:r>
      <w:r>
        <w:rPr>
          <w:b w:val="0"/>
          <w:i w:val="0"/>
        </w:rPr>
        <w:t>í</w:t>
      </w:r>
      <w:r>
        <w:rPr>
          <w:b w:val="0"/>
          <w:i w:val="0"/>
        </w:rPr>
        <w:t>a.</w:t>
      </w:r>
    </w:p>
    <w:p>
      <w:pPr>
        <w:pStyle w:val="Cuerpo_Texto"/>
      </w:pPr>
      <w:r>
        <w:rPr>
          <w:b w:val="0"/>
          <w:i w:val="0"/>
        </w:rPr>
        <w:t>Pablo dice que “andar en el Espíritu” (Gál 5: 16) es el camino para no satisfacer los deseos de la carne. Esto implica que la guía del Espíritu no solo marca grandes direcciones, sino que regula el paso cotidiano. Es como un GPS que no solo indica el destino final, sino cada giro en el trayecto.</w:t>
      </w:r>
    </w:p>
    <w:p>
      <w:pPr>
        <w:pStyle w:val="Cuerpo_Texto"/>
      </w:pPr>
      <w:r>
        <w:rPr>
          <w:b w:val="0"/>
          <w:i w:val="0"/>
        </w:rPr>
        <w:t>Aquí descubrimos que la vida cristiana no es improvisación, sino caminar al compás de la voz del Espíritu. Él nos recuerda lo que Jesús enseñó (Jn 14: 26), nos da sabiduría para discernir y nos da poder para obedecer. Aprender a escucharle en lo pequeño prepara el corazón para lo grande. Jesús enseñó que su voz sería reconocida por los suyos, como la ovejas reconocen la voz de su pastor: “Cuando ya ha sacado a todas las que son suyas, va delante de ellas, y las ovejas lo siguen porque reconocen su voz.” (Juan 10: 4, NVI)</w:t>
      </w:r>
    </w:p>
    <w:p>
      <w:pPr>
        <w:pStyle w:val="Cuerpo_Texto"/>
      </w:pPr>
      <w:r>
        <w:rPr>
          <w:b w:val="0"/>
          <w:i w:val="0"/>
        </w:rPr>
        <w:t>El reto que tenemos cada uno es dejar que el Espíritu nos guíe en las reacciones, en los pensamientos y en la forma en que tratamos a las personas que tenemos cerca. No se trata de esperar revelaciones extraordinarias, sino de cultivar sensibilidad a su voz en cada paso. La vida sobrenatural empieza en lo cotidiano.</w:t>
      </w:r>
    </w:p>
    <w:p>
      <w:pPr>
        <w:pStyle w:val="Cuerpo_Texto"/>
      </w:pPr>
      <w:r>
        <w:rPr>
          <w:b w:val="0"/>
          <w:i w:val="0"/>
        </w:rPr>
        <w:t>La guía es diaria y no se trata de "sentir". Es mucho más que emociones: es hacer que Cristo sea glorificado en cada decisión que tomo y cada paso que doy, independientemente de cómo me sienta o piense al respecto. La guía del Espíritu es práctica, nos recuerda la palabra de Dios y nos ayuda a glorificar a Cristo en cada paso.</w:t>
      </w:r>
    </w:p>
    <w:p>
      <w:pPr>
        <w:pStyle w:val="Cuerpo_Texto"/>
      </w:pPr>
      <w:r>
        <w:rPr>
          <w:b w:val="0"/>
          <w:i w:val="0"/>
        </w:rPr>
        <w:t>El Espíritu Santo no es un accesorio para momentos especiales, es la brújula permanente de nuestra vida. Romanos 8 nos recuerda que su guía confirma nuestra identidad como hijos. Gálatas 5 afirma que su guía nos da libertad frente a la esclavitud de la ley; y que "andar" en el Espíritu es un ejercicio diario.</w:t>
      </w:r>
    </w:p>
    <w:p>
      <w:pPr>
        <w:pStyle w:val="Cuerpo_Texto"/>
      </w:pPr>
      <w:r>
        <w:rPr>
          <w:b w:val="0"/>
          <w:i w:val="0"/>
        </w:rPr>
        <w:t xml:space="preserve">Vivir sin el Espíritu es como intentar cruzar un desierto sin mapa. Vivir guiados por </w:t>
      </w:r>
      <w:r>
        <w:rPr>
          <w:b w:val="0"/>
          <w:i w:val="0"/>
        </w:rPr>
        <w:t>É</w:t>
      </w:r>
      <w:r>
        <w:rPr>
          <w:b w:val="0"/>
          <w:i w:val="0"/>
        </w:rPr>
        <w:t>l es caminar con seguridad, aunque no veamos todo el camino. El GPS celestial nunca pierde señal, siempre marca el rumbo correcto. Tenemos una promesa confiable: un guía que no falla.</w:t>
      </w:r>
    </w:p>
    <w:p>
      <w:pPr>
        <w:pStyle w:val="Cuerpo_Texto"/>
      </w:pPr>
      <w:r>
        <w:rPr>
          <w:b w:val="0"/>
          <w:i w:val="0"/>
        </w:rPr>
        <w:t>¿Estás escuchando al Espíritu que quiere guiar tu vida? Hoy puedes dejar de vivir a ciegas, dejar la ansiedad de tener todo bajo control y empezar a confiar en la dirección del Espí</w:t>
      </w:r>
      <w:r>
        <w:rPr>
          <w:b w:val="0"/>
          <w:i w:val="0"/>
        </w:rPr>
        <w:t>ritu. Ser guiado no es una opci</w:t>
      </w:r>
      <w:r>
        <w:rPr>
          <w:b w:val="0"/>
          <w:i w:val="0"/>
        </w:rPr>
        <w:t>ón para algunos, es la marca de todo hijo de Dios. La promesa de Jesús fue no solo estar con nosotros, sino en nosotros, su presencia nos guía hacia toda verdad.</w:t>
      </w:r>
    </w:p>
    <w:p>
      <w:pPr>
        <w:pStyle w:val="Cuerpo_Texto"/>
      </w:pPr>
      <w:r>
        <w:rPr>
          <w:b w:val="0"/>
          <w:i w:val="0"/>
        </w:rPr>
        <w:t>────────────────────────────────────────────────────────────────────────────────</w:t>
      </w:r>
    </w:p>
    <w:p>
      <w:pPr>
        <w:pStyle w:val="Cuerpo_Texto"/>
      </w:pPr>
      <w:r>
        <w:rPr>
          <w:b w:val="0"/>
          <w:i w:val="0"/>
        </w:rPr>
        <w:t>────────────────────────────────────────────────────────────────────────────────</w:t>
      </w:r>
    </w:p>
    <w:p>
      <w:pPr>
        <w:pStyle w:val="Etiqueta_Estudio"/>
      </w:pPr>
      <w:r>
        <w:t>ESTUDIO 17</w:t>
      </w:r>
    </w:p>
    <w:p>
      <w:pPr>
        <w:pStyle w:val="Titulo_Principal"/>
      </w:pPr>
      <w:r>
        <w:t>Identidad irrompible</w:t>
      </w:r>
    </w:p>
    <w:p>
      <w:pPr>
        <w:pStyle w:val="Cuerpo_Sin_Sangria"/>
      </w:pPr>
      <w:r>
        <w:rPr>
          <w:b w:val="0"/>
          <w:i w:val="0"/>
        </w:rPr>
        <w:t>Leemos entre todos el estudio. Un párrafo por persona voluntaria.</w:t>
      </w:r>
    </w:p>
    <w:p>
      <w:pPr>
        <w:pStyle w:val="Cuerpo_Texto"/>
      </w:pPr>
      <w:r>
        <w:rPr>
          <w:b w:val="0"/>
          <w:i w:val="0"/>
        </w:rPr>
        <w:t>“Pues ustedes no han recibido un espíritu de esclavitud para volver otra vez al temor, sino que han recibido un espíritu de adopción como hijos, por el cual clamamos: «¡Abba, Padre!» El Espíritu mismo da testimonio a nuestro espíritu de que somos hijos de Dios. Y si somos hijos, somos también herederos; herederos de Dios y coherederos con Cristo, si en verdad padecemos con Él a fin de que también seamos glorificados con Él.” (Romanos 8: 15–17, NBLA)</w:t>
      </w:r>
    </w:p>
    <w:p>
      <w:pPr>
        <w:pStyle w:val="Cuerpo_Texto"/>
      </w:pPr>
      <w:r>
        <w:rPr>
          <w:b w:val="0"/>
          <w:i w:val="0"/>
        </w:rPr>
        <w:t>Hay pocas verdades más transformadoras que esta: el Espíritu Santo no solo nos da poder, tambi</w:t>
      </w:r>
      <w:r>
        <w:rPr>
          <w:b w:val="0"/>
          <w:i w:val="0"/>
        </w:rPr>
        <w:t>é</w:t>
      </w:r>
      <w:r>
        <w:rPr>
          <w:b w:val="0"/>
          <w:i w:val="0"/>
        </w:rPr>
        <w:t>n nos da identidad. No es solo quien nos guía o fortalece, sino quien nos recuerda qui</w:t>
      </w:r>
      <w:r>
        <w:rPr>
          <w:b w:val="0"/>
          <w:i w:val="0"/>
        </w:rPr>
        <w:t>é</w:t>
      </w:r>
      <w:r>
        <w:rPr>
          <w:b w:val="0"/>
          <w:i w:val="0"/>
        </w:rPr>
        <w:t xml:space="preserve">nes somos realmente. En una </w:t>
      </w:r>
      <w:r>
        <w:rPr>
          <w:b w:val="0"/>
          <w:i w:val="0"/>
        </w:rPr>
        <w:t>é</w:t>
      </w:r>
      <w:r>
        <w:rPr>
          <w:b w:val="0"/>
          <w:i w:val="0"/>
        </w:rPr>
        <w:t>poca marcada por la confusión, la comparación y la búsqueda constante de validación, la afirmación de Pablo resuena con fuerza: somos hijos adoptados por Dios, y esa identidad no puede romperse.</w:t>
      </w:r>
    </w:p>
    <w:p>
      <w:pPr>
        <w:pStyle w:val="Cuerpo_Texto"/>
      </w:pPr>
      <w:r>
        <w:rPr>
          <w:b w:val="0"/>
          <w:i w:val="0"/>
        </w:rPr>
        <w:t>Romanos 8, uno de los capítulos más profundos del Nuevo Testamento, presenta al Espíritu como el centro de la vida cristiana. Despu</w:t>
      </w:r>
      <w:r>
        <w:rPr>
          <w:b w:val="0"/>
          <w:i w:val="0"/>
        </w:rPr>
        <w:t>é</w:t>
      </w:r>
      <w:r>
        <w:rPr>
          <w:b w:val="0"/>
          <w:i w:val="0"/>
        </w:rPr>
        <w:t xml:space="preserve">s de mostrarnos que </w:t>
      </w:r>
      <w:r>
        <w:rPr>
          <w:b w:val="0"/>
          <w:i w:val="0"/>
        </w:rPr>
        <w:t>É</w:t>
      </w:r>
      <w:r>
        <w:rPr>
          <w:b w:val="0"/>
          <w:i w:val="0"/>
        </w:rPr>
        <w:t>l nos libera del pecado y nos guía, Pablo nos revela su obra más íntima: hacernos conscientes de que pertenecemos a la familia de Dios. Esta conciencia filial es lo que transforma el temor en confianza y la inseguridad en descanso.</w:t>
      </w:r>
    </w:p>
    <w:p>
      <w:pPr>
        <w:pStyle w:val="Subtitulo"/>
      </w:pPr>
      <w:r>
        <w:t>De la esclavitud al abrazo del Padre</w:t>
      </w:r>
    </w:p>
    <w:p>
      <w:pPr>
        <w:pStyle w:val="Cuerpo_Sin_Sangria"/>
      </w:pPr>
      <w:r>
        <w:rPr>
          <w:b w:val="0"/>
          <w:i w:val="0"/>
        </w:rPr>
        <w:t xml:space="preserve">Pablo comienza recordando que no hemos recibido </w:t>
      </w:r>
      <w:r>
        <w:rPr>
          <w:b w:val="0"/>
          <w:i/>
        </w:rPr>
        <w:t>“</w:t>
      </w:r>
      <w:r>
        <w:rPr>
          <w:b w:val="0"/>
          <w:i/>
        </w:rPr>
        <w:t xml:space="preserve">un espíritu de esclavitud para volver al temor.” </w:t>
      </w:r>
      <w:r>
        <w:rPr>
          <w:b w:val="0"/>
          <w:i w:val="0"/>
        </w:rPr>
        <w:t xml:space="preserve">La palabra </w:t>
      </w:r>
      <w:r>
        <w:rPr>
          <w:b w:val="0"/>
          <w:i w:val="0"/>
        </w:rPr>
        <w:t>“</w:t>
      </w:r>
      <w:r>
        <w:rPr>
          <w:b w:val="0"/>
          <w:i w:val="0"/>
        </w:rPr>
        <w:t>esclavitud</w:t>
      </w:r>
      <w:r>
        <w:rPr>
          <w:b w:val="0"/>
          <w:i w:val="0"/>
        </w:rPr>
        <w:t>” (</w:t>
      </w:r>
      <w:r>
        <w:rPr>
          <w:b w:val="0"/>
          <w:i/>
        </w:rPr>
        <w:t>doule</w:t>
      </w:r>
      <w:r>
        <w:rPr>
          <w:b w:val="0"/>
          <w:i/>
        </w:rPr>
        <w:t xml:space="preserve">ía </w:t>
      </w:r>
      <w:r>
        <w:rPr>
          <w:b w:val="0"/>
          <w:i w:val="0"/>
        </w:rPr>
        <w:t>en griego) evoca un estado de sujeción y miedo. Antes de conocer a Cristo, vivíamos como si nuestra relación con Dios dependiera de nuestro desempeño, tratando de ganarnos su favor y temiendo fallarle.</w:t>
      </w:r>
    </w:p>
    <w:p>
      <w:pPr>
        <w:pStyle w:val="Cuerpo_Texto"/>
      </w:pPr>
      <w:r>
        <w:rPr>
          <w:b w:val="0"/>
          <w:i w:val="0"/>
        </w:rPr>
        <w:t xml:space="preserve">El Evangelio cambia radicalmente esa dinámica. En Cristo no somos siervos por miedo, sino hijos amados. El </w:t>
      </w:r>
      <w:r>
        <w:rPr>
          <w:b w:val="0"/>
          <w:i/>
        </w:rPr>
        <w:t>“</w:t>
      </w:r>
      <w:r>
        <w:rPr>
          <w:b w:val="0"/>
          <w:i/>
        </w:rPr>
        <w:t>espíritu de adopción”</w:t>
      </w:r>
      <w:r>
        <w:rPr>
          <w:b w:val="0"/>
          <w:i w:val="0"/>
        </w:rPr>
        <w:t xml:space="preserve"> (en griego </w:t>
      </w:r>
      <w:r>
        <w:rPr>
          <w:b w:val="0"/>
          <w:i/>
        </w:rPr>
        <w:t>huiothes</w:t>
      </w:r>
      <w:r>
        <w:rPr>
          <w:b w:val="0"/>
          <w:i/>
        </w:rPr>
        <w:t>ía</w:t>
      </w:r>
      <w:r>
        <w:rPr>
          <w:b w:val="0"/>
          <w:i w:val="0"/>
        </w:rPr>
        <w:t>) es una figura legal del mundo romano que designaba a un hijo adoptado con todos los derechos de un heredero legítimo. No era una relació</w:t>
      </w:r>
      <w:r>
        <w:rPr>
          <w:b w:val="0"/>
          <w:i w:val="0"/>
        </w:rPr>
        <w:t>n simb</w:t>
      </w:r>
      <w:r>
        <w:rPr>
          <w:b w:val="0"/>
          <w:i w:val="0"/>
        </w:rPr>
        <w:t>ólica, sino una realidad jurí</w:t>
      </w:r>
      <w:r>
        <w:rPr>
          <w:b w:val="0"/>
          <w:i w:val="0"/>
        </w:rPr>
        <w:t>dica irreversible.</w:t>
      </w:r>
    </w:p>
    <w:p>
      <w:pPr>
        <w:pStyle w:val="Cuerpo_Texto"/>
      </w:pPr>
      <w:r>
        <w:rPr>
          <w:b w:val="0"/>
          <w:i w:val="0"/>
        </w:rPr>
        <w:t>Esa imagen refleja lo que sucede cuando el Espíritu Santo viene a nosotros: nos traslada del miedo a la intimidad, de la distancia al abrazo. Dios ya no es un juez severo que vigila desde el cielo, sino un Padre que nos recibe con ternura a pesar de nuestros errores.</w:t>
      </w:r>
    </w:p>
    <w:p>
      <w:pPr>
        <w:pStyle w:val="Cuerpo_Texto"/>
      </w:pPr>
      <w:r>
        <w:rPr>
          <w:b w:val="0"/>
          <w:i w:val="0"/>
        </w:rPr>
        <w:t>Esta verdad debería liberar nuestros corazones de la culpa constante y del miedo a no ser suficientes. Si eres hijo, no tienes que vivir mendigando aprobación. La adopción no se gana, se recibe.</w:t>
      </w:r>
    </w:p>
    <w:p>
      <w:pPr>
        <w:pStyle w:val="Subtitulo"/>
      </w:pPr>
      <w:r>
        <w:t>Abba: el lenguaje de la confianza</w:t>
      </w:r>
    </w:p>
    <w:p>
      <w:pPr>
        <w:pStyle w:val="Cuerpo_Sin_Sangria"/>
      </w:pPr>
      <w:r>
        <w:rPr>
          <w:b w:val="0"/>
          <w:i w:val="0"/>
        </w:rPr>
        <w:t>Pablo dice que por el Espíritu clamamos: “¡Abba, Padre!” La palabra Abba no es una forma religiosa ni distante, sino un término arameo familiar, equivalente a “papá”; "papi" o “padre querido”. Jesús mismo la usó en Getsemaní (Marcos 14: 36), y ahora el Espíritu la pone en nuestros labios para que nos acerquemos con confianza a la presencia de Dios.</w:t>
      </w:r>
    </w:p>
    <w:p>
      <w:pPr>
        <w:pStyle w:val="Cuerpo_Texto"/>
      </w:pPr>
      <w:r>
        <w:rPr>
          <w:b w:val="0"/>
          <w:i w:val="0"/>
        </w:rPr>
        <w:t xml:space="preserve">Esto significa que la oración cristiana no nace del deber, sino del afecto. No nos acercamos a Dios solo como súbditos, sino como hijos. Esa libertad para hablarle con confianza no es irreverencia, </w:t>
      </w:r>
      <w:r>
        <w:rPr>
          <w:b w:val="0"/>
          <w:i w:val="0"/>
        </w:rPr>
        <w:t xml:space="preserve">sino relación. El Espíritu rompe las barreras del miedo y nos enseña el lenguaje de la cercanía, eso es el </w:t>
      </w:r>
      <w:r>
        <w:rPr>
          <w:b w:val="0"/>
          <w:i/>
        </w:rPr>
        <w:t>"espíritu de adopción"</w:t>
      </w:r>
      <w:r>
        <w:rPr>
          <w:b w:val="0"/>
          <w:i w:val="0"/>
        </w:rPr>
        <w:t>.</w:t>
      </w:r>
    </w:p>
    <w:p>
      <w:pPr>
        <w:pStyle w:val="Cuerpo_Texto"/>
      </w:pPr>
      <w:r>
        <w:rPr>
          <w:b w:val="0"/>
          <w:i w:val="0"/>
        </w:rPr>
        <w:t xml:space="preserve">El verbo </w:t>
      </w:r>
      <w:r>
        <w:rPr>
          <w:b w:val="0"/>
          <w:i w:val="0"/>
        </w:rPr>
        <w:t>“</w:t>
      </w:r>
      <w:r>
        <w:rPr>
          <w:b w:val="0"/>
          <w:i w:val="0"/>
        </w:rPr>
        <w:t>clamamos” (</w:t>
      </w:r>
      <w:r>
        <w:rPr>
          <w:b w:val="0"/>
          <w:i/>
        </w:rPr>
        <w:t>krazo</w:t>
      </w:r>
      <w:r>
        <w:rPr>
          <w:b w:val="0"/>
          <w:i w:val="0"/>
        </w:rPr>
        <w:t>) implica una expresión profunda, casi instintiva. No es una repetición mecánica, sino un grito del alma que brota de la conciencia de ser amados. Es el Espíritu en nosotros quien produce ese clamor, un testimonio interior de que pertenecemos al Padre y de que Él tiene el corazón volcado hacia nosotros.</w:t>
      </w:r>
    </w:p>
    <w:p>
      <w:pPr>
        <w:pStyle w:val="Subtitulo"/>
      </w:pPr>
      <w:r>
        <w:t>Un testimonio que sostiene el alma</w:t>
      </w:r>
    </w:p>
    <w:p>
      <w:pPr>
        <w:pStyle w:val="Cuerpo_Sin_Sangria"/>
      </w:pPr>
      <w:r>
        <w:rPr>
          <w:b w:val="0"/>
          <w:i w:val="0"/>
        </w:rPr>
        <w:t xml:space="preserve">El versículo 16 completa la idea: </w:t>
      </w:r>
      <w:r>
        <w:rPr>
          <w:b w:val="0"/>
          <w:i/>
        </w:rPr>
        <w:t>“</w:t>
      </w:r>
      <w:r>
        <w:rPr>
          <w:b w:val="0"/>
          <w:i/>
        </w:rPr>
        <w:t xml:space="preserve">El Espíritu mismo da testimonio a nuestro espíritu de que somos hijos de Dios.” </w:t>
      </w:r>
      <w:r>
        <w:rPr>
          <w:b w:val="0"/>
          <w:i w:val="0"/>
        </w:rPr>
        <w:t>Pablo habla de una doble voz interior: nuestro propio espíritu y el Espíritu Santo coinciden en la misma convicción. Esa certeza no depende de emociones cambiantes, sino del testimonio del Espíritu Santo dentro de nosotros.</w:t>
      </w:r>
    </w:p>
    <w:p>
      <w:pPr>
        <w:pStyle w:val="Cuerpo_Texto"/>
      </w:pPr>
      <w:r>
        <w:rPr>
          <w:b w:val="0"/>
          <w:i w:val="0"/>
        </w:rPr>
        <w:t xml:space="preserve">El verbo </w:t>
      </w:r>
      <w:r>
        <w:rPr>
          <w:b w:val="0"/>
          <w:i/>
        </w:rPr>
        <w:t>“</w:t>
      </w:r>
      <w:r>
        <w:rPr>
          <w:b w:val="0"/>
          <w:i/>
        </w:rPr>
        <w:t>dar testimonio”</w:t>
      </w:r>
      <w:r>
        <w:rPr>
          <w:b w:val="0"/>
          <w:i w:val="0"/>
        </w:rPr>
        <w:t xml:space="preserve"> (en griego: </w:t>
      </w:r>
      <w:r>
        <w:rPr>
          <w:b w:val="0"/>
          <w:i/>
        </w:rPr>
        <w:t>symmartyrei</w:t>
      </w:r>
      <w:r>
        <w:rPr>
          <w:b w:val="0"/>
          <w:i w:val="0"/>
        </w:rPr>
        <w:t>) es un t</w:t>
      </w:r>
      <w:r>
        <w:rPr>
          <w:b w:val="0"/>
          <w:i w:val="0"/>
        </w:rPr>
        <w:t>é</w:t>
      </w:r>
      <w:r>
        <w:rPr>
          <w:b w:val="0"/>
          <w:i w:val="0"/>
        </w:rPr>
        <w:t xml:space="preserve">rmino legal que significa </w:t>
      </w:r>
      <w:r>
        <w:rPr>
          <w:b w:val="0"/>
          <w:i w:val="0"/>
        </w:rPr>
        <w:t>“</w:t>
      </w:r>
      <w:r>
        <w:rPr>
          <w:b w:val="0"/>
          <w:i w:val="0"/>
        </w:rPr>
        <w:t>corroborar con evidencia.” El Espíritu actúa como un testigo que confirma nuestra identidad incluso cuando las circunstancias parecen contradecirla. No somos hijos porque nos sentimos así, sino porque el Espíritu lo asegura en lo má</w:t>
      </w:r>
      <w:r>
        <w:rPr>
          <w:b w:val="0"/>
          <w:i w:val="0"/>
        </w:rPr>
        <w:t>s profundo.</w:t>
      </w:r>
      <w:r>
        <w:rPr>
          <w:b w:val="0"/>
          <w:i w:val="0"/>
        </w:rPr>
        <w:t xml:space="preserve"> Ante el mundo espiritual, el acusador se queda sin argumentos porque hay una declaración corroborada con evidencia: somos hijos del Rey de reyes, legítimos y amados herederos.</w:t>
      </w:r>
    </w:p>
    <w:p>
      <w:pPr>
        <w:pStyle w:val="Cuerpo_Texto"/>
      </w:pPr>
      <w:r>
        <w:rPr>
          <w:b w:val="0"/>
          <w:i w:val="0"/>
        </w:rPr>
        <w:t>Este testimonio interno</w:t>
      </w:r>
      <w:r>
        <w:rPr>
          <w:b w:val="0"/>
          <w:i w:val="0"/>
        </w:rPr>
        <w:t xml:space="preserve"> y real en las esferas espirituales nos sostiene en las crisis. Cuando fallamos o cuando las oraciones parecen no tener respuesta, cuando el enemigo susurra mentiras, el Espíritu nos recuerda: </w:t>
      </w:r>
      <w:r>
        <w:rPr>
          <w:b w:val="0"/>
          <w:i w:val="0"/>
        </w:rPr>
        <w:t>“</w:t>
      </w:r>
      <w:r>
        <w:rPr>
          <w:b w:val="0"/>
          <w:i w:val="0"/>
        </w:rPr>
        <w:t>Sigues siendo hijo.” No hay condenación ni abandono. La filiación divina no se suspende por temporadas difíciles; es un vínculo irrompible sellado por Dios mismo.</w:t>
      </w:r>
    </w:p>
    <w:p>
      <w:pPr>
        <w:pStyle w:val="Cuerpo_Texto"/>
      </w:pPr>
      <w:r>
        <w:rPr>
          <w:b w:val="0"/>
          <w:i w:val="0"/>
        </w:rPr>
        <w:t>En la práctica, esto significa vivir con seguridad emocional y espiritual. Ya no necesitas demostrar tu valor; tu identidad está definida en Cristo. El Espíritu no solo te da dirección, también te da pertenencia. Y quien pertenece, descansa confiado.</w:t>
      </w:r>
    </w:p>
    <w:p>
      <w:pPr>
        <w:pStyle w:val="Cuerpo_Texto"/>
      </w:pPr>
      <w:r>
        <w:rPr>
          <w:b w:val="0"/>
          <w:i w:val="0"/>
        </w:rPr>
        <w:t xml:space="preserve">La obra del Espíritu no termina en los dones ni en el poder, llega hasta el corazón. Nos enseña a llamar </w:t>
      </w:r>
      <w:r>
        <w:rPr>
          <w:b w:val="0"/>
          <w:i w:val="0"/>
        </w:rPr>
        <w:t>“</w:t>
      </w:r>
      <w:r>
        <w:rPr>
          <w:b w:val="0"/>
          <w:i w:val="0"/>
        </w:rPr>
        <w:t>Papá” al Dios del universo y a sentirnos seguros en sus brazos. En un mundo que cambia constantemente las etiquetas de valor, el Espíritu nos devuelve un nombre que no puede borrarse: hijos de Dios.</w:t>
      </w:r>
    </w:p>
    <w:p>
      <w:pPr>
        <w:pStyle w:val="Cuerpo_Texto"/>
      </w:pPr>
      <w:r>
        <w:rPr>
          <w:b w:val="0"/>
          <w:i w:val="0"/>
        </w:rPr>
        <w:t>Romanos 8: 15-16 nos invita a dejar atrás la espiritualidad del miedo y abrazar la espiritualidad de la confianza. No somos esclavos que obedecen para no ser castigados; somos hijos que obedecen porque saben que son amados.</w:t>
      </w:r>
    </w:p>
    <w:p>
      <w:pPr>
        <w:pStyle w:val="Cuerpo_Texto"/>
      </w:pPr>
      <w:r>
        <w:rPr>
          <w:b w:val="0"/>
          <w:i w:val="0"/>
        </w:rPr>
        <w:t xml:space="preserve">Así </w:t>
      </w:r>
      <w:r>
        <w:rPr>
          <w:b w:val="0"/>
          <w:i w:val="0"/>
        </w:rPr>
        <w:t>que, la pr</w:t>
      </w:r>
      <w:r>
        <w:rPr>
          <w:b w:val="0"/>
          <w:i w:val="0"/>
        </w:rPr>
        <w:t xml:space="preserve">óxima vez que ores, hazlo desde tu verdadera identidad. No con temor, sino con ternura. No desde la distancia, sino desde la cercanía. El Espíritu está dentro de ti para recordarte, una y otra vez, que tienes un Padre, que eres su hijo, y que nada </w:t>
      </w:r>
      <w:r>
        <w:rPr>
          <w:b w:val="0"/>
          <w:i w:val="0"/>
        </w:rPr>
        <w:t>—</w:t>
      </w:r>
      <w:r>
        <w:rPr>
          <w:b w:val="0"/>
          <w:i w:val="0"/>
        </w:rPr>
        <w:t>ni tus errores, ni tus dudas, ni tus caí</w:t>
      </w:r>
      <w:r>
        <w:rPr>
          <w:b w:val="0"/>
          <w:i w:val="0"/>
        </w:rPr>
        <w:t>das</w:t>
      </w:r>
      <w:r>
        <w:rPr>
          <w:b w:val="0"/>
          <w:i w:val="0"/>
        </w:rPr>
        <w:t xml:space="preserve">— </w:t>
      </w:r>
      <w:r>
        <w:rPr>
          <w:b w:val="0"/>
          <w:i w:val="0"/>
        </w:rPr>
        <w:t>puede romper esa relación. Esa es tu identidad irrompible.</w:t>
      </w:r>
    </w:p>
    <w:p>
      <w:pPr>
        <w:pStyle w:val="Cuerpo_Texto"/>
      </w:pPr>
      <w:r>
        <w:rPr>
          <w:b w:val="0"/>
          <w:i w:val="0"/>
        </w:rPr>
        <w:t>────────────────────────────────────────────────────────────────────────────────</w:t>
      </w:r>
    </w:p>
    <w:p>
      <w:pPr>
        <w:pStyle w:val="Cuerpo_Texto"/>
      </w:pPr>
      <w:r>
        <w:rPr>
          <w:b w:val="0"/>
          <w:i w:val="0"/>
        </w:rPr>
        <w:t>────────────────────────────────────────────────────────────────────────────────</w:t>
      </w:r>
    </w:p>
    <w:p>
      <w:pPr>
        <w:pStyle w:val="Etiqueta_Estudio"/>
      </w:pPr>
      <w:r>
        <w:t>ESTUDIO 18</w:t>
      </w:r>
    </w:p>
    <w:p>
      <w:pPr>
        <w:pStyle w:val="Titulo_Principal"/>
      </w:pPr>
      <w:r>
        <w:t>Cambio de ADN espiritual</w:t>
      </w:r>
    </w:p>
    <w:p>
      <w:pPr>
        <w:pStyle w:val="Cuerpo_Sin_Sangria"/>
      </w:pPr>
      <w:r>
        <w:rPr>
          <w:b w:val="0"/>
          <w:i w:val="0"/>
        </w:rPr>
        <w:t>Leemos entre todos el estudio. Un párrafo por persona voluntaria.</w:t>
      </w:r>
    </w:p>
    <w:p>
      <w:pPr>
        <w:pStyle w:val="Cuerpo_Texto"/>
      </w:pPr>
      <w:r>
        <w:rPr>
          <w:b w:val="0"/>
          <w:i w:val="0"/>
        </w:rPr>
        <w:t>“Pero todos nosotros, con el rostro descubierto, contemplando como en un espejo la gloria del Señor, estamos siendo transformados en la misma imagen de gloria en gloria, como por el Señor, el Espíritu.” (2 Corintios 3: 18, NBLA)</w:t>
      </w:r>
    </w:p>
    <w:p>
      <w:pPr>
        <w:pStyle w:val="Cuerpo_Texto"/>
      </w:pPr>
      <w:r>
        <w:rPr>
          <w:b w:val="0"/>
          <w:i w:val="0"/>
        </w:rPr>
        <w:t>Cada creyente experimenta una revolución interna al encontrarse con Cristo. No se trata solo de cambiar hábitos o mejorar conductas, sino de una transformació</w:t>
      </w:r>
      <w:r>
        <w:rPr>
          <w:b w:val="0"/>
          <w:i w:val="0"/>
        </w:rPr>
        <w:t>n profunda</w:t>
      </w:r>
      <w:r>
        <w:rPr>
          <w:b w:val="0"/>
          <w:i w:val="0"/>
        </w:rPr>
        <w:t xml:space="preserve"> que utilizando una figura de la biología podemos denominarla como</w:t>
      </w:r>
      <w:r>
        <w:rPr>
          <w:b w:val="0"/>
          <w:i w:val="0"/>
        </w:rPr>
        <w:t xml:space="preserve"> un </w:t>
      </w:r>
      <w:r>
        <w:rPr>
          <w:b w:val="0"/>
          <w:i/>
        </w:rPr>
        <w:t>"cambio de ADN espiritual"</w:t>
      </w:r>
      <w:r>
        <w:rPr>
          <w:b w:val="0"/>
          <w:i w:val="0"/>
        </w:rPr>
        <w:t>. Pablo lo expresa con una imagen poderosa: el Espíritu nos transforma a imagen del Señor, de gloria en gloria. No es un proceso instantáneo, sino una obra progresiva, continua y sobrenatural.</w:t>
      </w:r>
    </w:p>
    <w:p>
      <w:pPr>
        <w:pStyle w:val="Cuerpo_Texto"/>
      </w:pPr>
      <w:r>
        <w:rPr>
          <w:b w:val="0"/>
          <w:i w:val="0"/>
        </w:rPr>
        <w:t>El contexto de este pasaje está en el contraste entre el antiguo pacto, representado por Mois</w:t>
      </w:r>
      <w:r>
        <w:rPr>
          <w:b w:val="0"/>
          <w:i w:val="0"/>
        </w:rPr>
        <w:t>é</w:t>
      </w:r>
      <w:r>
        <w:rPr>
          <w:b w:val="0"/>
          <w:i w:val="0"/>
        </w:rPr>
        <w:t>s y la ley, y el nuevo pacto, que el Espíritu inaugura en Cristo. Donde antes había un velo, ahora hay acceso; donde antes había letra, ahora hay vida. El Espíritu no impone reglas externas, sino que imprime la naturaleza de Cristo dentro de nosotros. El reflejo de Cristo nos transforma a su misma imagen.</w:t>
      </w:r>
    </w:p>
    <w:p>
      <w:pPr>
        <w:pStyle w:val="Subtitulo"/>
      </w:pPr>
      <w:r>
        <w:t>Sin velos</w:t>
      </w:r>
    </w:p>
    <w:p>
      <w:pPr>
        <w:pStyle w:val="Cuerpo_Sin_Sangria"/>
      </w:pPr>
      <w:r>
        <w:rPr>
          <w:b w:val="0"/>
          <w:i w:val="0"/>
        </w:rPr>
        <w:t>Pablo recuerda que Moisés cubría su rostro con un velo después de hablar con Dios, porque la gloria que reflejaba era pasajera (2 Co 3: 13). En contraste, los creyentes ahora contemplan “con el rostro descubierto” la gloria del Señor. Ya no hay distancia ni ocultamiento; el Espíritu ha quitado el velo.</w:t>
      </w:r>
    </w:p>
    <w:p>
      <w:pPr>
        <w:pStyle w:val="Cuerpo_Texto"/>
      </w:pPr>
      <w:r>
        <w:rPr>
          <w:b w:val="0"/>
          <w:i w:val="0"/>
        </w:rPr>
        <w:t xml:space="preserve">El verbo que se traduce como </w:t>
      </w:r>
      <w:r>
        <w:rPr>
          <w:b w:val="0"/>
          <w:i/>
        </w:rPr>
        <w:t>“</w:t>
      </w:r>
      <w:r>
        <w:rPr>
          <w:b w:val="0"/>
          <w:i/>
        </w:rPr>
        <w:t>contemplar como en un espejo”</w:t>
      </w:r>
      <w:r>
        <w:rPr>
          <w:b w:val="0"/>
          <w:i w:val="0"/>
        </w:rPr>
        <w:t xml:space="preserve"> (</w:t>
      </w:r>
      <w:r>
        <w:rPr>
          <w:b w:val="0"/>
          <w:i/>
        </w:rPr>
        <w:t>katoptriz</w:t>
      </w:r>
      <w:r>
        <w:rPr>
          <w:b w:val="0"/>
          <w:i/>
        </w:rPr>
        <w:t>ō)</w:t>
      </w:r>
      <w:r>
        <w:rPr>
          <w:b w:val="0"/>
          <w:i w:val="0"/>
        </w:rPr>
        <w:t xml:space="preserve">, significa literalmente </w:t>
      </w:r>
      <w:r>
        <w:rPr>
          <w:b w:val="0"/>
          <w:i/>
        </w:rPr>
        <w:t>"reflejar el brillo"</w:t>
      </w:r>
      <w:r>
        <w:rPr>
          <w:b w:val="0"/>
          <w:i w:val="0"/>
        </w:rPr>
        <w:t>. Indica una mirada que no solo observa, sino que reproduce lo que contempla. En la antigüedad, los espejos eran de metal pulido, y su reflejo, aunque imperfecto, servía para ver una imagen real. Así, al contemplar a Cristo, su carácter se refleja cada vez más en nosotros.</w:t>
      </w:r>
    </w:p>
    <w:p>
      <w:pPr>
        <w:pStyle w:val="Cuerpo_Texto"/>
      </w:pPr>
      <w:r>
        <w:rPr>
          <w:b w:val="0"/>
          <w:i w:val="0"/>
        </w:rPr>
        <w:t>Este proceso no ocurre por esfuerzo humano, sino por exposición constante a su presencia. Lo que contemplas, te transforma. Si contemplas la gracia, serás más compasivo; si contemplas el amor, serás má</w:t>
      </w:r>
      <w:r>
        <w:rPr>
          <w:b w:val="0"/>
          <w:i w:val="0"/>
        </w:rPr>
        <w:t>s misericordioso. El Esp</w:t>
      </w:r>
      <w:r>
        <w:rPr>
          <w:b w:val="0"/>
          <w:i w:val="0"/>
        </w:rPr>
        <w:t>íritu cambia lo que miramos en lo que somos. Esta es la razón por la que cuanto más tiempo pases contemplándolo, más parecido serás a Él.</w:t>
      </w:r>
    </w:p>
    <w:p>
      <w:pPr>
        <w:pStyle w:val="Cuerpo_Texto"/>
      </w:pPr>
      <w:r>
        <w:rPr>
          <w:b w:val="0"/>
          <w:i w:val="0"/>
        </w:rPr>
        <w:t xml:space="preserve">Durante mucho tiempo hemos criticado la espiritualidad contemplativa, es decir, pasar tiempo </w:t>
      </w:r>
      <w:r>
        <w:rPr>
          <w:b w:val="0"/>
          <w:i w:val="0"/>
        </w:rPr>
        <w:t>a solas</w:t>
      </w:r>
      <w:r>
        <w:rPr>
          <w:b w:val="0"/>
          <w:i w:val="0"/>
        </w:rPr>
        <w:t xml:space="preserve"> con Dios, buscando su rostro, su mirada e intentando conocerle. Muchas veces la iglesia se ha ido al otro extremo, pensando que la verdadera contemplación está en el servicio al prójimo, en la acción. Ambos extremos son complementarios: si pasas tiempo a solas con Dios, inevitablemente reflejarás a Dios cuando sirvas al prójimo y podrás verle en ellos. Hay una frase atribuida a Martin Lutero que dice así: </w:t>
      </w:r>
      <w:r>
        <w:rPr>
          <w:b w:val="0"/>
          <w:i/>
        </w:rPr>
        <w:t>“</w:t>
      </w:r>
      <w:r>
        <w:rPr>
          <w:b w:val="0"/>
          <w:i/>
        </w:rPr>
        <w:t>Tengo tanto que hacer que pasar</w:t>
      </w:r>
      <w:r>
        <w:rPr>
          <w:b w:val="0"/>
          <w:i/>
        </w:rPr>
        <w:t xml:space="preserve">é </w:t>
      </w:r>
      <w:r>
        <w:rPr>
          <w:b w:val="0"/>
          <w:i/>
        </w:rPr>
        <w:t>las primeras tres horas en oración.”</w:t>
      </w:r>
    </w:p>
    <w:p>
      <w:pPr>
        <w:pStyle w:val="Cuerpo_Texto"/>
      </w:pPr>
      <w:r>
        <w:rPr>
          <w:b w:val="0"/>
          <w:i w:val="0"/>
        </w:rPr>
        <w:t xml:space="preserve">Y aquí está </w:t>
      </w:r>
      <w:r>
        <w:rPr>
          <w:b w:val="0"/>
          <w:i w:val="0"/>
        </w:rPr>
        <w:t>el desaf</w:t>
      </w:r>
      <w:r>
        <w:rPr>
          <w:b w:val="0"/>
          <w:i w:val="0"/>
        </w:rPr>
        <w:t>í</w:t>
      </w:r>
      <w:r>
        <w:rPr>
          <w:b w:val="0"/>
          <w:i w:val="0"/>
        </w:rPr>
        <w:t xml:space="preserve">o: </w:t>
      </w:r>
      <w:r>
        <w:rPr>
          <w:b w:val="0"/>
          <w:i w:val="0"/>
        </w:rPr>
        <w:t>¿a qui</w:t>
      </w:r>
      <w:r>
        <w:rPr>
          <w:b w:val="0"/>
          <w:i w:val="0"/>
        </w:rPr>
        <w:t>é</w:t>
      </w:r>
      <w:r>
        <w:rPr>
          <w:b w:val="0"/>
          <w:i w:val="0"/>
        </w:rPr>
        <w:t>n estás mirando más? En una cultura saturada de imágenes, necesitamos volver la mirada al rostro de Cristo. Solo quien lo contempla sin velos puede ser transformado en su semejanza. La transformación no es solo cuestión de</w:t>
      </w:r>
      <w:r>
        <w:rPr>
          <w:b w:val="0"/>
          <w:i w:val="0"/>
        </w:rPr>
        <w:t xml:space="preserve"> disciplina, sino </w:t>
      </w:r>
      <w:r>
        <w:rPr>
          <w:b w:val="0"/>
          <w:i w:val="0"/>
        </w:rPr>
        <w:t>de comunión con Dios. Una</w:t>
      </w:r>
      <w:r>
        <w:rPr>
          <w:b w:val="0"/>
          <w:i w:val="0"/>
        </w:rPr>
        <w:t xml:space="preserve"> devoci</w:t>
      </w:r>
      <w:r>
        <w:rPr>
          <w:b w:val="0"/>
          <w:i w:val="0"/>
        </w:rPr>
        <w:t>ón real te llevará inevitablemente a la acción.</w:t>
      </w:r>
    </w:p>
    <w:p>
      <w:pPr>
        <w:pStyle w:val="Subtitulo"/>
      </w:pPr>
      <w:r>
        <w:t>Transformados de adentro hacia afuera</w:t>
      </w:r>
    </w:p>
    <w:p>
      <w:pPr>
        <w:pStyle w:val="Cuerpo_Sin_Sangria"/>
      </w:pPr>
      <w:r>
        <w:rPr>
          <w:b w:val="0"/>
          <w:i w:val="0"/>
        </w:rPr>
        <w:t>El texto dice que “estamos siendo transformados en la misma imagen.” El verbo metamorphoō, del cual viene nuestra palabra “metamorfosis”, describe un cambio profundo de naturaleza, no una simple mejora superficial. La misma palabra se usa en los Evangelios para describir la transfiguración de Jesús en el monte (Mt 17: 2).</w:t>
      </w:r>
    </w:p>
    <w:p>
      <w:pPr>
        <w:pStyle w:val="Cuerpo_Texto"/>
      </w:pPr>
      <w:r>
        <w:rPr>
          <w:b w:val="0"/>
          <w:i w:val="0"/>
        </w:rPr>
        <w:t>El Espíritu no se limita a mejorar lo viejo, sino a crear algo nuevo. En Cristo no hay reformas cosméticas, hay regeneración espiritual. Como escribe Pablo en otra parte: “si alguno está en Cristo, nueva criatura es” (2 Co 5: 17). El cambio no viene de afuera hacia adentro, sino al revés: lo interior renovado comienza a modelar lo exterior, nuestra manera de vivir y de actuar.</w:t>
      </w:r>
    </w:p>
    <w:p>
      <w:pPr>
        <w:pStyle w:val="Cuerpo_Texto"/>
      </w:pPr>
      <w:r>
        <w:rPr>
          <w:b w:val="0"/>
          <w:i w:val="0"/>
        </w:rPr>
        <w:t xml:space="preserve">Este proceso no es inmediato. Esto nos libra de la frustración del perfeccionismo. La expresión </w:t>
      </w:r>
      <w:r>
        <w:rPr>
          <w:b w:val="0"/>
          <w:i/>
        </w:rPr>
        <w:t>“</w:t>
      </w:r>
      <w:r>
        <w:rPr>
          <w:b w:val="0"/>
          <w:i/>
        </w:rPr>
        <w:t>De gloria en gloria”</w:t>
      </w:r>
      <w:r>
        <w:rPr>
          <w:b w:val="0"/>
          <w:i w:val="0"/>
        </w:rPr>
        <w:t xml:space="preserve"> indica una progresión. Cada etapa tiene su brillo, cada avance su valor. El Espí</w:t>
      </w:r>
      <w:r>
        <w:rPr>
          <w:b w:val="0"/>
          <w:i w:val="0"/>
        </w:rPr>
        <w:t>ritu no exige madurez instant</w:t>
      </w:r>
      <w:r>
        <w:rPr>
          <w:b w:val="0"/>
          <w:i w:val="0"/>
        </w:rPr>
        <w:t xml:space="preserve">ánea, pero sí </w:t>
      </w:r>
      <w:r>
        <w:rPr>
          <w:b w:val="0"/>
          <w:i w:val="0"/>
        </w:rPr>
        <w:t xml:space="preserve">continuidad. </w:t>
      </w:r>
      <w:r>
        <w:rPr>
          <w:b w:val="0"/>
          <w:i w:val="0"/>
        </w:rPr>
        <w:t>É</w:t>
      </w:r>
      <w:r>
        <w:rPr>
          <w:b w:val="0"/>
          <w:i w:val="0"/>
        </w:rPr>
        <w:t>l no busca momentos de inspiración, sino vidas en constante transformación.</w:t>
      </w:r>
    </w:p>
    <w:p>
      <w:pPr>
        <w:pStyle w:val="Cuerpo_Texto"/>
      </w:pPr>
      <w:r>
        <w:rPr>
          <w:b w:val="0"/>
          <w:i w:val="0"/>
        </w:rPr>
        <w:t>Y en lo cotidiano, eso se nota. El Espíritu te transforma cuando eliges paciencia en vez de enojo, verdad en vez de apariencia, compasión en vez de indiferencia. Cada decisión diaria es parte de esa metamorfosis espiritual que va moldeando en ti el rostro de Cristo.</w:t>
      </w:r>
    </w:p>
    <w:p>
      <w:pPr>
        <w:pStyle w:val="Subtitulo"/>
      </w:pPr>
      <w:r>
        <w:t>La obra del Espíritu en nuestro ADN</w:t>
      </w:r>
    </w:p>
    <w:p>
      <w:pPr>
        <w:pStyle w:val="Cuerpo_Sin_Sangria"/>
      </w:pPr>
      <w:r>
        <w:rPr>
          <w:b w:val="0"/>
          <w:i w:val="0"/>
        </w:rPr>
        <w:t xml:space="preserve">El texto termina con una frase decisiva: </w:t>
      </w:r>
      <w:r>
        <w:rPr>
          <w:b w:val="0"/>
          <w:i/>
        </w:rPr>
        <w:t>“</w:t>
      </w:r>
      <w:r>
        <w:rPr>
          <w:b w:val="0"/>
          <w:i/>
        </w:rPr>
        <w:t>como por el Señor, el Espíritu.”</w:t>
      </w:r>
      <w:r>
        <w:rPr>
          <w:b w:val="0"/>
          <w:i w:val="0"/>
        </w:rPr>
        <w:t xml:space="preserve"> Pablo subraya que este cambio no es psicológico, moral ni voluntarista. Es una obra divina. El Espíritu no solo nos guía y nos consuela; </w:t>
      </w:r>
      <w:r>
        <w:rPr>
          <w:b w:val="0"/>
          <w:i w:val="0"/>
        </w:rPr>
        <w:t>É</w:t>
      </w:r>
      <w:r>
        <w:rPr>
          <w:b w:val="0"/>
          <w:i w:val="0"/>
        </w:rPr>
        <w:t>l reescribe nuestra identidad desde dentro, implantando en nosotros el ADN del Reino.</w:t>
      </w:r>
    </w:p>
    <w:p>
      <w:pPr>
        <w:pStyle w:val="Cuerpo_Texto"/>
      </w:pPr>
      <w:r>
        <w:rPr>
          <w:b w:val="0"/>
          <w:i w:val="0"/>
        </w:rPr>
        <w:t xml:space="preserve">En lenguaje biológico, el ADN determina lo que somos y cómo crecemos. Espiritualmente, el Espíritu Santo inserta en nosotros el código de Cristo: su carácter, su mente, su amor. La santificación no es la imposición de un molde, sino la expresión de una nueva naturaleza. No actuamos como Cristo para ser hijos; actuamos como hijos porque su Espíritu nos hace semejantes a </w:t>
      </w:r>
      <w:r>
        <w:rPr>
          <w:b w:val="0"/>
          <w:i w:val="0"/>
        </w:rPr>
        <w:t>É</w:t>
      </w:r>
      <w:r>
        <w:rPr>
          <w:b w:val="0"/>
          <w:i w:val="0"/>
        </w:rPr>
        <w:t>l.</w:t>
      </w:r>
    </w:p>
    <w:p>
      <w:pPr>
        <w:pStyle w:val="Cuerpo_Texto"/>
      </w:pPr>
      <w:r>
        <w:rPr>
          <w:b w:val="0"/>
          <w:i w:val="0"/>
        </w:rPr>
        <w:t>Esto cambia nuestra perspectiva del crecimiento espiritual. No es un esfuerzo de autoayuda, sino una cooperación con el Espíritu que ya está obrando en nosotros. Él no solo cambia lo que hacemos, sino lo que somos. Y lo que somos determina lo que hacemos. Por eso, más que intentar ser “mejores personas”, estamos llamados a ser hombres y mujeres en quienes el rostro de Cristo se reconoce. Ese es el verdadero milagro de la vida cristiana.</w:t>
      </w:r>
    </w:p>
    <w:p>
      <w:pPr>
        <w:pStyle w:val="Cuerpo_Texto"/>
      </w:pPr>
      <w:r>
        <w:rPr>
          <w:b w:val="0"/>
          <w:i w:val="0"/>
        </w:rPr>
        <w:t>El Evangelio no nos invita solo a portarnos bien, sino a parecernos a Cristo. No se trata de represión moral, sino de transformación espiritual. El Espíritu Santo quita el velo, imprime la imagen del Señor en lo más profundo de nuestro ser y nos lleva, paso a paso, de una gloria a otra mayor.</w:t>
      </w:r>
    </w:p>
    <w:p>
      <w:pPr>
        <w:pStyle w:val="Cuerpo_Texto"/>
      </w:pPr>
      <w:r>
        <w:rPr>
          <w:b w:val="0"/>
          <w:i w:val="0"/>
        </w:rPr>
        <w:t>Cada creyente está en ese proceso. Algunos reci</w:t>
      </w:r>
      <w:r>
        <w:rPr>
          <w:b w:val="0"/>
          <w:i w:val="0"/>
        </w:rPr>
        <w:t>é</w:t>
      </w:r>
      <w:r>
        <w:rPr>
          <w:b w:val="0"/>
          <w:i w:val="0"/>
        </w:rPr>
        <w:t>n comienzan, otros ya reflejan con más claridad la imagen del Hijo. Pero todos compartimos la misma promesa: el Espíritu no detendrá su obra hasta que la transformación sea completa.</w:t>
      </w:r>
    </w:p>
    <w:p>
      <w:pPr>
        <w:pStyle w:val="Cuerpo_Texto"/>
      </w:pPr>
      <w:r>
        <w:rPr>
          <w:b w:val="0"/>
          <w:i w:val="0"/>
        </w:rPr>
        <w:t>Así que, no te desesperes si aún ves grietas o sombras. El alfarero no ha terminado su trabajo. Permanece contemplando al Señor. Cuanto má</w:t>
      </w:r>
      <w:r>
        <w:rPr>
          <w:b w:val="0"/>
          <w:i w:val="0"/>
        </w:rPr>
        <w:t>s le mires, m</w:t>
      </w:r>
      <w:r>
        <w:rPr>
          <w:b w:val="0"/>
          <w:i w:val="0"/>
        </w:rPr>
        <w:t>ás te parecerá</w:t>
      </w:r>
      <w:r>
        <w:rPr>
          <w:b w:val="0"/>
          <w:i w:val="0"/>
        </w:rPr>
        <w:t xml:space="preserve">s a </w:t>
      </w:r>
      <w:r>
        <w:rPr>
          <w:b w:val="0"/>
          <w:i w:val="0"/>
        </w:rPr>
        <w:t>É</w:t>
      </w:r>
      <w:r>
        <w:rPr>
          <w:b w:val="0"/>
          <w:i w:val="0"/>
        </w:rPr>
        <w:t>l. Y cuando alguien te mire, verá reflejos del Cristo que vive en ti. Cuando mires a otros verás a Cristo invitándote a servirle. Ese es tu nuevo ADN espiritual.</w:t>
      </w:r>
    </w:p>
    <w:p>
      <w:pPr>
        <w:pStyle w:val="Cuerpo_Texto"/>
      </w:pPr>
      <w:r>
        <w:rPr>
          <w:b w:val="0"/>
          <w:i w:val="0"/>
        </w:rPr>
        <w:t>────────────────────────────────────────────────────────────────────────────────</w:t>
      </w:r>
    </w:p>
    <w:p>
      <w:pPr>
        <w:pStyle w:val="Cuerpo_Texto"/>
      </w:pPr>
      <w:r>
        <w:rPr>
          <w:b w:val="0"/>
          <w:i w:val="0"/>
        </w:rPr>
        <w:t>────────────────────────────────────────────────────────────────────────────────</w:t>
      </w:r>
    </w:p>
    <w:p>
      <w:pPr>
        <w:pStyle w:val="Etiqueta_Estudio"/>
      </w:pPr>
      <w:r>
        <w:t>ESTUDIO 19</w:t>
      </w:r>
    </w:p>
    <w:p>
      <w:pPr>
        <w:pStyle w:val="Titulo_Principal"/>
      </w:pPr>
      <w:r>
        <w:t>Amigos del Espíritu</w:t>
      </w:r>
    </w:p>
    <w:p>
      <w:pPr>
        <w:pStyle w:val="Cuerpo_Sin_Sangria"/>
      </w:pPr>
      <w:r>
        <w:rPr>
          <w:b w:val="0"/>
          <w:i w:val="0"/>
        </w:rPr>
        <w:t>Leemos entre todos el estudio. Un párrafo por persona voluntaria.</w:t>
      </w:r>
    </w:p>
    <w:p>
      <w:pPr>
        <w:pStyle w:val="Cuerpo_Texto"/>
      </w:pPr>
      <w:r>
        <w:rPr>
          <w:b w:val="0"/>
          <w:i w:val="0"/>
        </w:rPr>
        <w:t>“La gracia del Señor Jesucristo, el amor de Dios y la comunión del Espíritu Santo sean con todos ustedes.” (2 Corintios 13: 14, NBLA)</w:t>
      </w:r>
    </w:p>
    <w:p>
      <w:pPr>
        <w:pStyle w:val="Cuerpo_Texto"/>
      </w:pPr>
      <w:r>
        <w:rPr>
          <w:b w:val="0"/>
          <w:i w:val="0"/>
        </w:rPr>
        <w:t>Con estas palabras, Pablo cierra su segunda carta a los corintios. No es una despedida formal, sino una bendición teológica y pastoral. En una sola frase, resume el misterio de la Trinidad y la esencia de la vida cristiana: vivir bajo la gracia del Hijo, en el amor del Padre y en la comunión del Espíritu Santo.</w:t>
      </w:r>
    </w:p>
    <w:p>
      <w:pPr>
        <w:pStyle w:val="Cuerpo_Texto"/>
      </w:pPr>
      <w:r>
        <w:rPr>
          <w:b w:val="0"/>
          <w:i w:val="0"/>
        </w:rPr>
        <w:t xml:space="preserve">De los tres, quizás el más olvidado en nuestra experiencia diaria es el último. Muchos creyentes conocen la gracia de Jesús y el amor del Padre, pero no siempre experimentan la comunión del Espíritu. Sin embargo, según Pablo, esa comunión es una parte esencial de la vida sobrenatural. No se trata solo de recibir al Espíritu, sino de caminar con </w:t>
      </w:r>
      <w:r>
        <w:rPr>
          <w:b w:val="0"/>
          <w:i w:val="0"/>
        </w:rPr>
        <w:t>É</w:t>
      </w:r>
      <w:r>
        <w:rPr>
          <w:b w:val="0"/>
          <w:i w:val="0"/>
        </w:rPr>
        <w:t>l y de tener una amistad constante y profunda.</w:t>
      </w:r>
    </w:p>
    <w:p>
      <w:pPr>
        <w:pStyle w:val="Subtitulo"/>
      </w:pPr>
      <w:r>
        <w:t>La comunión que transforma</w:t>
      </w:r>
    </w:p>
    <w:p>
      <w:pPr>
        <w:pStyle w:val="Cuerpo_Sin_Sangria"/>
      </w:pPr>
      <w:r>
        <w:rPr>
          <w:b w:val="0"/>
          <w:i w:val="0"/>
        </w:rPr>
        <w:t xml:space="preserve">La palabra griega que Pablo usa aquí </w:t>
      </w:r>
      <w:r>
        <w:rPr>
          <w:b w:val="0"/>
          <w:i w:val="0"/>
        </w:rPr>
        <w:t xml:space="preserve">es </w:t>
      </w:r>
      <w:r>
        <w:rPr>
          <w:b w:val="0"/>
          <w:i/>
        </w:rPr>
        <w:t>koinonía</w:t>
      </w:r>
      <w:r>
        <w:rPr>
          <w:b w:val="0"/>
          <w:i w:val="0"/>
        </w:rPr>
        <w:t>, un t</w:t>
      </w:r>
      <w:r>
        <w:rPr>
          <w:b w:val="0"/>
          <w:i w:val="0"/>
        </w:rPr>
        <w:t>é</w:t>
      </w:r>
      <w:r>
        <w:rPr>
          <w:b w:val="0"/>
          <w:i w:val="0"/>
        </w:rPr>
        <w:t xml:space="preserve">rmino que significa </w:t>
      </w:r>
      <w:r>
        <w:rPr>
          <w:b w:val="0"/>
          <w:i/>
        </w:rPr>
        <w:t>“</w:t>
      </w:r>
      <w:r>
        <w:rPr>
          <w:b w:val="0"/>
          <w:i/>
        </w:rPr>
        <w:t>compartir, tener en comú</w:t>
      </w:r>
      <w:r>
        <w:rPr>
          <w:b w:val="0"/>
          <w:i/>
        </w:rPr>
        <w:t>n, participar juntos.</w:t>
      </w:r>
      <w:r>
        <w:rPr>
          <w:b w:val="0"/>
          <w:i/>
        </w:rPr>
        <w:t>”</w:t>
      </w:r>
      <w:r>
        <w:rPr>
          <w:b w:val="0"/>
          <w:i w:val="0"/>
        </w:rPr>
        <w:t xml:space="preserve"> No se trata de un vínculo religioso ni de una relación distante, sino de una amistad viva y activa. El Espíritu no es una energía impersonal ni un asistente espiritual para emergencias: es una persona que desea comunión con nosotros.</w:t>
      </w:r>
    </w:p>
    <w:p>
      <w:pPr>
        <w:pStyle w:val="Cuerpo_Texto"/>
      </w:pPr>
      <w:r>
        <w:rPr>
          <w:b w:val="0"/>
          <w:i w:val="0"/>
        </w:rPr>
        <w:t>A lo largo del Nuevo Testamento, esta comunión se expresa de múltiples maneras: el Espíritu nos enseña (Jn 14: 26), nos consuela (Jn 16: 7), intercede por nosotros (Ro 8: 26), y nos guía en verdad (Jn 16: 13). Cada una de estas acciones refleja un trato cercano, no una función mecánica.</w:t>
      </w:r>
    </w:p>
    <w:p>
      <w:pPr>
        <w:pStyle w:val="Cuerpo_Texto"/>
      </w:pPr>
      <w:r>
        <w:rPr>
          <w:b w:val="0"/>
          <w:i w:val="0"/>
        </w:rPr>
        <w:t>Tener comunión con el Espíritu es aprender a reconocer su presencia en lo cotidiano. No se trata solo de momentos intensos en la oración, sino de vivir conscientes de su compañía constante. El Espíritu no se manifiesta solo en el templo cuando nos reunimos, tambi</w:t>
      </w:r>
      <w:r>
        <w:rPr>
          <w:b w:val="0"/>
          <w:i w:val="0"/>
        </w:rPr>
        <w:t>é</w:t>
      </w:r>
      <w:r>
        <w:rPr>
          <w:b w:val="0"/>
          <w:i w:val="0"/>
        </w:rPr>
        <w:t>n está en la rutina diaria, en el silencio o en el consejo interior que corrige o anima. Va contigo al trabajo, te acompaña a tomar el café con los amigos, está presente cuando miras pantallas y sigue a tu lado cuando te mueves de un lugar a otro.</w:t>
      </w:r>
    </w:p>
    <w:p>
      <w:pPr>
        <w:pStyle w:val="Cuerpo_Texto"/>
      </w:pPr>
      <w:r>
        <w:rPr>
          <w:b w:val="0"/>
          <w:i w:val="0"/>
        </w:rPr>
        <w:t>¿Cómo es tu relación con Él? El desafío es tener una relación íntima con el Espíritu Santo. No se puede tener comunión con alguien que se ignora. Cultivar amistad con el Espíritu requiere atención, escucha y reciprocidad. Él siempre está dispuesto; la pregunta es si nosotros estamos disponibles. ¿dedicamos tiempo a escucharle? ¿Somos conscientes de su presencia? ¿Le hemos entristecido de alguna manera?</w:t>
      </w:r>
    </w:p>
    <w:p>
      <w:pPr>
        <w:pStyle w:val="Subtitulo"/>
      </w:pPr>
      <w:r>
        <w:t>El amigo que permanece</w:t>
      </w:r>
    </w:p>
    <w:p>
      <w:pPr>
        <w:pStyle w:val="Cuerpo_Sin_Sangria"/>
      </w:pPr>
      <w:r>
        <w:rPr>
          <w:b w:val="0"/>
          <w:i w:val="0"/>
        </w:rPr>
        <w:t>Jesús llamó a sus discípulos “amigos” (Jn 15: 15), y el Espíritu continúa esa relación. Él es el amigo invisible pero real, que no se aparta ni en los días oscuros ni en las etapas de duda. Cuando todo parece confuso, el Espíritu no se impacienta, sino que permanece, recordándonos las palabras de Cristo y afirmando nuestra fe.</w:t>
      </w:r>
    </w:p>
    <w:p>
      <w:pPr>
        <w:pStyle w:val="Cuerpo_Texto"/>
      </w:pPr>
      <w:r>
        <w:rPr>
          <w:b w:val="0"/>
          <w:i w:val="0"/>
        </w:rPr>
        <w:t>Pablo dice que esta koinonía “sea con todos ustedes”. No está reservada para los más espirituales ni para los líderes, sino para cada creyente. El Espíritu no busca admiradores, busca amigos. Y la amistad con Él no es algo místico ni elitista: es aprender a compartir la vida con su presencia.</w:t>
      </w:r>
    </w:p>
    <w:p>
      <w:pPr>
        <w:pStyle w:val="Cuerpo_Texto"/>
      </w:pPr>
      <w:r>
        <w:rPr>
          <w:b w:val="0"/>
          <w:i w:val="0"/>
        </w:rPr>
        <w:t>En un mundo lleno de ruido, el Espíritu nos enseña el valor del silencio interior. En medio del cansancio, renueva las fuerzas. En las decepciones, trae consuelo. En la confusión, ofrece discernimiento. Es el amigo que no se va cuando fallas, que no se aleja cuando te cuesta creer. Es el que te dice la verdad con amor. Es aquel que te enseña a amar más y mejor. El Espíritu Santo glorifica al Hijo y nos da a conocer el corazón del Padre (Jn 16: 13-15).</w:t>
      </w:r>
    </w:p>
    <w:p>
      <w:pPr>
        <w:pStyle w:val="Cuerpo_Texto"/>
      </w:pPr>
      <w:r>
        <w:rPr>
          <w:b w:val="0"/>
          <w:i w:val="0"/>
        </w:rPr>
        <w:t>A veces esperamos que el Espíritu hable con truenos, pero muchas veces sus palabras son suaves, como una brisa que calma el alma. Para escucharle, hay que bajar el volumen de todo lo demás. La amistad con el Espíritu se alimenta de momentos de quietud donde aprendemos a reconocer su voz.</w:t>
      </w:r>
    </w:p>
    <w:p>
      <w:pPr>
        <w:pStyle w:val="Subtitulo"/>
      </w:pPr>
      <w:r>
        <w:t>La comunión que da fruto</w:t>
      </w:r>
    </w:p>
    <w:p>
      <w:pPr>
        <w:pStyle w:val="Cuerpo_Sin_Sangria"/>
      </w:pPr>
      <w:r>
        <w:rPr>
          <w:b w:val="0"/>
          <w:i w:val="0"/>
        </w:rPr>
        <w:t>La comuni</w:t>
      </w:r>
      <w:r>
        <w:rPr>
          <w:b w:val="0"/>
          <w:i w:val="0"/>
        </w:rPr>
        <w:t>ón con el Espíritu no es solo consuelo, es tambi</w:t>
      </w:r>
      <w:r>
        <w:rPr>
          <w:b w:val="0"/>
          <w:i w:val="0"/>
        </w:rPr>
        <w:t>é</w:t>
      </w:r>
      <w:r>
        <w:rPr>
          <w:b w:val="0"/>
          <w:i w:val="0"/>
        </w:rPr>
        <w:t xml:space="preserve">n fruto y poder. En Gálatas 5, Pablo muestra que los frutos del Espíritu </w:t>
      </w:r>
      <w:r>
        <w:rPr>
          <w:b w:val="0"/>
          <w:i w:val="0"/>
        </w:rPr>
        <w:t>—</w:t>
      </w:r>
      <w:r>
        <w:rPr>
          <w:b w:val="0"/>
          <w:i w:val="0"/>
        </w:rPr>
        <w:t>amor, gozo, paz, paciencia, benignidad, bondad, fe, mansedumbre y dominio propio</w:t>
      </w:r>
      <w:r>
        <w:rPr>
          <w:b w:val="0"/>
          <w:i w:val="0"/>
        </w:rPr>
        <w:t xml:space="preserve">— </w:t>
      </w:r>
      <w:r>
        <w:rPr>
          <w:b w:val="0"/>
          <w:i w:val="0"/>
        </w:rPr>
        <w:t xml:space="preserve">son el resultado natural de caminar con </w:t>
      </w:r>
      <w:r>
        <w:rPr>
          <w:b w:val="0"/>
          <w:i w:val="0"/>
        </w:rPr>
        <w:t>É</w:t>
      </w:r>
      <w:r>
        <w:rPr>
          <w:b w:val="0"/>
          <w:i w:val="0"/>
        </w:rPr>
        <w:t>l. No se producen por esfuerzo, sino por cercanía. Lo que fluye de la comunión se manifiesta en el carácter.</w:t>
      </w:r>
    </w:p>
    <w:p>
      <w:pPr>
        <w:pStyle w:val="Cuerpo_Texto"/>
      </w:pPr>
      <w:r>
        <w:rPr>
          <w:b w:val="0"/>
          <w:i w:val="0"/>
        </w:rPr>
        <w:t>Y en Hechos 4, vemos otra dimensió</w:t>
      </w:r>
      <w:r>
        <w:rPr>
          <w:b w:val="0"/>
          <w:i w:val="0"/>
        </w:rPr>
        <w:t>n: la comuni</w:t>
      </w:r>
      <w:r>
        <w:rPr>
          <w:b w:val="0"/>
          <w:i w:val="0"/>
        </w:rPr>
        <w:t>ón con el Espíritu tambi</w:t>
      </w:r>
      <w:r>
        <w:rPr>
          <w:b w:val="0"/>
          <w:i w:val="0"/>
        </w:rPr>
        <w:t>é</w:t>
      </w:r>
      <w:r>
        <w:rPr>
          <w:b w:val="0"/>
          <w:i w:val="0"/>
        </w:rPr>
        <w:t xml:space="preserve">n produce valentía. Los creyentes oraban y el lugar temblaba, no porque buscaran emociones, sino porque vivían en una relación profunda con el Espíritu. Cuando hay comunión, hay dirección; cuando hay dirección, hay fruto; y cuando hay fruto, el mundo nota que Dios está </w:t>
      </w:r>
      <w:r>
        <w:rPr>
          <w:b w:val="0"/>
          <w:i w:val="0"/>
        </w:rPr>
        <w:t>presente.</w:t>
      </w:r>
    </w:p>
    <w:p>
      <w:pPr>
        <w:pStyle w:val="Cuerpo_Texto"/>
      </w:pPr>
      <w:r>
        <w:rPr>
          <w:b w:val="0"/>
          <w:i w:val="0"/>
        </w:rPr>
        <w:t>En lo cotidiano, esa comunión se traduce en sensibilidad. El Espíritu nos hace más comprensivos con los demás, má</w:t>
      </w:r>
      <w:r>
        <w:rPr>
          <w:b w:val="0"/>
          <w:i w:val="0"/>
        </w:rPr>
        <w:t>s emp</w:t>
      </w:r>
      <w:r>
        <w:rPr>
          <w:b w:val="0"/>
          <w:i w:val="0"/>
        </w:rPr>
        <w:t>á</w:t>
      </w:r>
      <w:r>
        <w:rPr>
          <w:b w:val="0"/>
          <w:i w:val="0"/>
        </w:rPr>
        <w:t>ticos</w:t>
      </w:r>
      <w:r>
        <w:rPr>
          <w:b w:val="0"/>
          <w:i w:val="0"/>
        </w:rPr>
        <w:t xml:space="preserve"> y má</w:t>
      </w:r>
      <w:r>
        <w:rPr>
          <w:b w:val="0"/>
          <w:i w:val="0"/>
        </w:rPr>
        <w:t>s conscientes de l</w:t>
      </w:r>
      <w:r>
        <w:rPr>
          <w:b w:val="0"/>
          <w:i w:val="0"/>
        </w:rPr>
        <w:t>a obra de Dios en lo simple. Nos enseñ</w:t>
      </w:r>
      <w:r>
        <w:rPr>
          <w:b w:val="0"/>
          <w:i w:val="0"/>
        </w:rPr>
        <w:t>a cu</w:t>
      </w:r>
      <w:r>
        <w:rPr>
          <w:b w:val="0"/>
          <w:i w:val="0"/>
        </w:rPr>
        <w:t>ándo hablar y cuándo callar, cuándo avanzar y cuándo esperar. Su presencia moldea el alma hasta hacerla reflejo del cará</w:t>
      </w:r>
      <w:r>
        <w:rPr>
          <w:b w:val="0"/>
          <w:i w:val="0"/>
        </w:rPr>
        <w:t>cter de Cristo.</w:t>
      </w:r>
      <w:r>
        <w:rPr>
          <w:b w:val="0"/>
          <w:i w:val="0"/>
        </w:rPr>
        <w:t xml:space="preserve"> El resultado de la intimidad con Dios es lo que impartimos a los demás, ya que enseñamos aquello que sabemos pero impartimos aquello que somos.</w:t>
      </w:r>
    </w:p>
    <w:p>
      <w:pPr>
        <w:pStyle w:val="Cuerpo_Texto"/>
      </w:pPr>
      <w:r>
        <w:rPr>
          <w:b w:val="0"/>
          <w:i w:val="0"/>
        </w:rPr>
        <w:t xml:space="preserve">Y eso es lo que el mundo necesita ver: creyentes que caminan con el Espíritu, no solo que hablen de </w:t>
      </w:r>
      <w:r>
        <w:rPr>
          <w:b w:val="0"/>
          <w:i w:val="0"/>
        </w:rPr>
        <w:t>É</w:t>
      </w:r>
      <w:r>
        <w:rPr>
          <w:b w:val="0"/>
          <w:i w:val="0"/>
        </w:rPr>
        <w:t>l. Gente cuyo trato, actitud y paz delatan que tienen una amistad viva con el Dios invisible. El Espíritu Santo no vino solo a darnos dones o poder, sino amistad. Quiere caminar contigo, acompañarte, corregirte y alegrarse contigo. No es una presencia distante ni un visitante ocasional, sino un amigo permanente.</w:t>
      </w:r>
    </w:p>
    <w:p>
      <w:pPr>
        <w:pStyle w:val="Cuerpo_Texto"/>
      </w:pPr>
      <w:r>
        <w:rPr>
          <w:b w:val="0"/>
          <w:i w:val="0"/>
        </w:rPr>
        <w:t>El amor del Padre y la gracia del Hijo se manifiestan en nuestra vida cuando hay comunión con el Espíritu. Pablo despide a la iglesia con una bendición, pero tambi</w:t>
      </w:r>
      <w:r>
        <w:rPr>
          <w:b w:val="0"/>
          <w:i w:val="0"/>
        </w:rPr>
        <w:t>é</w:t>
      </w:r>
      <w:r>
        <w:rPr>
          <w:b w:val="0"/>
          <w:i w:val="0"/>
        </w:rPr>
        <w:t>n con una invitación: vivir en comunión constante con el Espíritu. Esa es la clave de la vida sobrenatural. No se trata de depender de un impulso, sino de una relación; no es buscar experiencias sino intimidad.</w:t>
      </w:r>
    </w:p>
    <w:p>
      <w:pPr>
        <w:pStyle w:val="Cuerpo_Texto"/>
      </w:pPr>
      <w:r>
        <w:rPr>
          <w:b w:val="0"/>
          <w:i w:val="0"/>
        </w:rPr>
        <w:t xml:space="preserve">Hoy, </w:t>
      </w:r>
      <w:r>
        <w:rPr>
          <w:b w:val="0"/>
          <w:i w:val="0"/>
        </w:rPr>
        <w:t>É</w:t>
      </w:r>
      <w:r>
        <w:rPr>
          <w:b w:val="0"/>
          <w:i w:val="0"/>
        </w:rPr>
        <w:t>l sigue tocando la puerta del alma, no para hacer ruido, sino para quedarse. Él habla, guía, consuela y espera que respondas. ¿Le dejarás entrar en tu día, en tus decisiones y en tus pensamientos? No hay vida sobrenatural sin amistad con el Espíritu. Y no hay amistad con el Espíritu que no transforme toda tu vida e impacte tu entorno.</w:t>
      </w:r>
    </w:p>
    <w:p>
      <w:pPr>
        <w:pStyle w:val="Cuerpo_Texto"/>
      </w:pPr>
      <w:r>
        <w:rPr>
          <w:b w:val="0"/>
          <w:i w:val="0"/>
        </w:rPr>
        <w:t>────────────────────────────────────────────────────────────────────────────────</w:t>
      </w:r>
    </w:p>
    <w:p>
      <w:pPr>
        <w:pStyle w:val="Cuerpo_Texto"/>
      </w:pPr>
      <w:r>
        <w:rPr>
          <w:b w:val="0"/>
          <w:i w:val="0"/>
        </w:rPr>
        <w:t>────────────────────────────────────────────────────────────────────────────────</w:t>
      </w:r>
    </w:p>
    <w:p>
      <w:pPr>
        <w:pStyle w:val="Etiqueta_Estudio"/>
      </w:pPr>
      <w:r>
        <w:t>ESTUDIO 20</w:t>
      </w:r>
    </w:p>
    <w:p>
      <w:pPr>
        <w:pStyle w:val="Titulo_Principal"/>
      </w:pPr>
      <w:r>
        <w:t>Revelación en alta definición</w:t>
      </w:r>
    </w:p>
    <w:p>
      <w:pPr>
        <w:pStyle w:val="Cuerpo_Sin_Sangria"/>
      </w:pPr>
      <w:r>
        <w:rPr>
          <w:b w:val="0"/>
          <w:i w:val="0"/>
        </w:rPr>
        <w:t>Leemos entre todos el estudio. Un párrafo por persona voluntaria.</w:t>
      </w:r>
    </w:p>
    <w:p>
      <w:pPr>
        <w:pStyle w:val="Cuerpo_Texto"/>
      </w:pPr>
      <w:r>
        <w:rPr>
          <w:b w:val="0"/>
          <w:i w:val="0"/>
        </w:rPr>
        <w:t>“»Aún tengo muchas cosas que decirles, pero ahora no las pueden soportar. »Pero cuando Él, el Espíritu de verdad venga, los guiará a toda la verdad, porque no hablará por Su propia cuenta, sino que hablará todo lo que oiga, y les hará saber lo que habrá de venir. »Él me glorificará, porque tomará de lo Mío y se lo hará saber a ustedes. »Todo lo que tiene el Padre es Mío; por eso dije que Él toma de lo Mío y se lo hará saber a ustedes.” (Juan 16: 12–15, NBLA)</w:t>
      </w:r>
    </w:p>
    <w:p>
      <w:pPr>
        <w:pStyle w:val="Cuerpo_Texto"/>
      </w:pPr>
      <w:r>
        <w:rPr>
          <w:b w:val="0"/>
          <w:i w:val="0"/>
        </w:rPr>
        <w:t>“sino como está escrito: «Cosas que ojo no vio, ni oído oyó, Ni han entrado al corazón del hombre, son las cosas que Dios ha preparado para los que Lo aman». Pero Dios nos las reveló por medio del Espíritu, porque el Espíritu todo lo escudriña, aun las profundidades de Dios. Porque entre los hombres, ¿quién conoce los pensamientos de un hombre, sino el espíritu del hombre que está en él? Asimismo, nadie conoce los pensamientos de Dios, sino el Espíritu de Dios. Y nosotros hemos recibido, no el espíritu del mundo, sino el Espíritu que viene de Dios, para que conozcamos lo que Dios nos ha dado gratuitamente,” (1 Corintios 2: 9–12, NBLA)</w:t>
      </w:r>
    </w:p>
    <w:p>
      <w:pPr>
        <w:pStyle w:val="Cuerpo_Texto"/>
      </w:pPr>
      <w:r>
        <w:rPr>
          <w:b w:val="0"/>
          <w:i w:val="0"/>
        </w:rPr>
        <w:t>En las ultimas décadas la tecnología de las pantallas a cambiado exponencialmente. De ver imágenes en blanco y negro, muchas veces borrosas, se fueron dando saltos a resoluciones de imagen impresionantemente nítidas y detalladas. Todo se mide por la resolución: entre más alta, más clara la imagen. Pablo y Juan, siglos antes de cualquier tecnología, ya hablaban de algo parecido: la revelación espiritual. El Espíritu Santo nos permite ver con claridad lo que antes estaba oculto, percibir lo invisible y discernir lo eterno en medio de lo cotidiano.</w:t>
      </w:r>
    </w:p>
    <w:p>
      <w:pPr>
        <w:pStyle w:val="Cuerpo_Texto"/>
      </w:pPr>
      <w:r>
        <w:rPr>
          <w:b w:val="0"/>
          <w:i w:val="0"/>
        </w:rPr>
        <w:t>La obra del Espíritu no solo consiste en guiarnos o consolarnos, también revela. No revela curiosidades, sino realidades divinas: la verdad, la voluntad y el corazón de Dios. Sin Él, la fe se vuelve borrosa; con Él, la visión se vuelve nítida. Se trata de poder ver aquello que antes no veíamos ni percibíamos. Como dice el apóstol: “Cosas que ojo no vio, ni oído oyó... Pero Dios nos las reveló por medio del Espíritu..."</w:t>
      </w:r>
    </w:p>
    <w:p>
      <w:pPr>
        <w:pStyle w:val="Subtitulo"/>
      </w:pPr>
      <w:r>
        <w:t>La voz que aclara el camino</w:t>
      </w:r>
    </w:p>
    <w:p>
      <w:pPr>
        <w:pStyle w:val="Cuerpo_Sin_Sangria"/>
      </w:pPr>
      <w:r>
        <w:rPr>
          <w:b w:val="0"/>
          <w:i w:val="0"/>
        </w:rPr>
        <w:t>Jesús llamó al Espíritu “el Espíritu de verdad”, una expresión que denota no solo el que comunica verdad, sino el que la personifica, él es verdad. Su función no es inventar nuevas revelaciones, sino guiarnos a la comprensión plena de la verdad que está en Cristo.</w:t>
      </w:r>
    </w:p>
    <w:p>
      <w:pPr>
        <w:pStyle w:val="Cuerpo_Texto"/>
      </w:pPr>
      <w:r>
        <w:rPr>
          <w:b w:val="0"/>
          <w:i w:val="0"/>
        </w:rPr>
        <w:t>Jes</w:t>
      </w:r>
      <w:r>
        <w:rPr>
          <w:b w:val="0"/>
          <w:i w:val="0"/>
        </w:rPr>
        <w:t xml:space="preserve">ús dijo: </w:t>
      </w:r>
      <w:r>
        <w:rPr>
          <w:b w:val="0"/>
          <w:i/>
        </w:rPr>
        <w:t>“</w:t>
      </w:r>
      <w:r>
        <w:rPr>
          <w:b w:val="0"/>
          <w:i/>
        </w:rPr>
        <w:t>los guiará a toda la verdad”</w:t>
      </w:r>
      <w:r>
        <w:rPr>
          <w:b w:val="0"/>
          <w:i w:val="0"/>
        </w:rPr>
        <w:t xml:space="preserve">, el verbo </w:t>
      </w:r>
      <w:r>
        <w:rPr>
          <w:b w:val="0"/>
          <w:i/>
        </w:rPr>
        <w:t xml:space="preserve">"guiará" </w:t>
      </w:r>
      <w:r>
        <w:rPr>
          <w:b w:val="0"/>
          <w:i w:val="0"/>
        </w:rPr>
        <w:t>en el original</w:t>
      </w:r>
      <w:r>
        <w:rPr>
          <w:b w:val="0"/>
          <w:i w:val="0"/>
        </w:rPr>
        <w:t xml:space="preserve"> literalmente significa </w:t>
      </w:r>
      <w:r>
        <w:rPr>
          <w:b w:val="0"/>
          <w:i w:val="0"/>
        </w:rPr>
        <w:t>“</w:t>
      </w:r>
      <w:r>
        <w:rPr>
          <w:b w:val="0"/>
          <w:i w:val="0"/>
        </w:rPr>
        <w:t xml:space="preserve">conducir por un camino.” La verdad no es un dato que se descarga, es un camino que se recorre guiados por el Espíritu. </w:t>
      </w:r>
      <w:r>
        <w:rPr>
          <w:b w:val="0"/>
          <w:i w:val="0"/>
        </w:rPr>
        <w:t>É</w:t>
      </w:r>
      <w:r>
        <w:rPr>
          <w:b w:val="0"/>
          <w:i w:val="0"/>
        </w:rPr>
        <w:t>l no nos da un mapa y nos deja, nos ofrece su compañía para transitar la senda del propósito de Dios.</w:t>
      </w:r>
    </w:p>
    <w:p>
      <w:pPr>
        <w:pStyle w:val="Cuerpo_Texto"/>
      </w:pPr>
      <w:r>
        <w:rPr>
          <w:b w:val="0"/>
          <w:i w:val="0"/>
        </w:rPr>
        <w:t>Esto cambia la forma en que buscamos dirección espiritual. No se trata de depender de emociones pasajeras ni de buscar señales místicas, sino de escuchar la voz del Espíritu que habla en la Palabra, en la oración, y en el discernimiento que recibe aquel que vive en comunión con Dios.</w:t>
      </w:r>
    </w:p>
    <w:p>
      <w:pPr>
        <w:pStyle w:val="Cuerpo_Texto"/>
      </w:pPr>
      <w:r>
        <w:rPr>
          <w:b w:val="0"/>
          <w:i w:val="0"/>
        </w:rPr>
        <w:t xml:space="preserve">Y aquí está </w:t>
      </w:r>
      <w:r>
        <w:rPr>
          <w:b w:val="0"/>
          <w:i w:val="0"/>
        </w:rPr>
        <w:t>el desaf</w:t>
      </w:r>
      <w:r>
        <w:rPr>
          <w:b w:val="0"/>
          <w:i w:val="0"/>
        </w:rPr>
        <w:t>ío: muchos quieren la guía del Espíritu sin cultivar la relació</w:t>
      </w:r>
      <w:r>
        <w:rPr>
          <w:b w:val="0"/>
          <w:i w:val="0"/>
        </w:rPr>
        <w:t xml:space="preserve">n con </w:t>
      </w:r>
      <w:r>
        <w:rPr>
          <w:b w:val="0"/>
          <w:i w:val="0"/>
        </w:rPr>
        <w:t>É</w:t>
      </w:r>
      <w:r>
        <w:rPr>
          <w:b w:val="0"/>
          <w:i w:val="0"/>
        </w:rPr>
        <w:t>l. Pero el Espíritu no es un GPS espiritual que solo se consulta en crisis; es un compañero constante que desea formar nuestro oído espiritual. Cuanto más lo escuchas, más reconoces su voz. En el discernimiento espiritual se crece y se aprende.</w:t>
      </w:r>
    </w:p>
    <w:p>
      <w:pPr>
        <w:pStyle w:val="Subtitulo"/>
      </w:pPr>
      <w:r>
        <w:t>Las profundidades de Dios</w:t>
      </w:r>
    </w:p>
    <w:p>
      <w:pPr>
        <w:pStyle w:val="Cuerpo_Sin_Sangria"/>
      </w:pPr>
      <w:r>
        <w:rPr>
          <w:b w:val="0"/>
          <w:i w:val="0"/>
        </w:rPr>
        <w:t>Pablo lleva la idea más lejos: “El Espíritu todo lo escudriña, aun las profundidades de Dios.” (1 Co 2: 10). La palabra "escudriñar" tiene el sentido de “investigar a fondo”, como quien explora una mina en busca de tesoros ocultos. El Espíritu no viene a saciar nuestra curiosidad en temas intrascendentes, es profundo. No busca darnos solo información, sino comunión.</w:t>
      </w:r>
    </w:p>
    <w:p>
      <w:pPr>
        <w:pStyle w:val="Cuerpo_Texto"/>
      </w:pPr>
      <w:r>
        <w:rPr>
          <w:b w:val="0"/>
          <w:i w:val="0"/>
        </w:rPr>
        <w:t xml:space="preserve">Solo </w:t>
      </w:r>
      <w:r>
        <w:rPr>
          <w:b w:val="0"/>
          <w:i w:val="0"/>
        </w:rPr>
        <w:t>É</w:t>
      </w:r>
      <w:r>
        <w:rPr>
          <w:b w:val="0"/>
          <w:i w:val="0"/>
        </w:rPr>
        <w:t xml:space="preserve">l conoce la mente de Dios porque </w:t>
      </w:r>
      <w:r>
        <w:rPr>
          <w:b w:val="0"/>
          <w:i w:val="0"/>
        </w:rPr>
        <w:t>É</w:t>
      </w:r>
      <w:r>
        <w:rPr>
          <w:b w:val="0"/>
          <w:i w:val="0"/>
        </w:rPr>
        <w:t>l es Dios. Por eso, cuando nos revela algo, no nos está transmitiendo una idea ajena, sino comunicando el mismo corazón del Padre. La revelación espiritual no es un lujo para unos pocos místicos, es el derecho de todo hijo que tiene el Espí</w:t>
      </w:r>
      <w:r>
        <w:rPr>
          <w:b w:val="0"/>
          <w:i w:val="0"/>
        </w:rPr>
        <w:t>ritu dentro.</w:t>
      </w:r>
    </w:p>
    <w:p>
      <w:pPr>
        <w:pStyle w:val="Cuerpo_Texto"/>
      </w:pPr>
      <w:r>
        <w:rPr>
          <w:b w:val="0"/>
          <w:i w:val="0"/>
        </w:rPr>
        <w:t xml:space="preserve">Pablo añade que hemos recibido </w:t>
      </w:r>
      <w:r>
        <w:rPr>
          <w:b w:val="0"/>
          <w:i/>
        </w:rPr>
        <w:t>“</w:t>
      </w:r>
      <w:r>
        <w:rPr>
          <w:b w:val="0"/>
          <w:i/>
        </w:rPr>
        <w:t xml:space="preserve">el Espíritu que viene de Dios, para que conozcamos lo que Dios nos ha dado gratuitamente.” </w:t>
      </w:r>
      <w:r>
        <w:rPr>
          <w:b w:val="0"/>
          <w:i w:val="0"/>
        </w:rPr>
        <w:t>El verbo, en el original griego, implica conocimiento experiencial, no solo teórico. La revelación no se limita a entender, sino a participar. El Espíritu nos hace ver, pero tambi</w:t>
      </w:r>
      <w:r>
        <w:rPr>
          <w:b w:val="0"/>
          <w:i w:val="0"/>
        </w:rPr>
        <w:t>é</w:t>
      </w:r>
      <w:r>
        <w:rPr>
          <w:b w:val="0"/>
          <w:i w:val="0"/>
        </w:rPr>
        <w:t>n nos hace experimentar lo que vemos. Nos permite experimentar a Dios, una relación real y poderosa.</w:t>
      </w:r>
    </w:p>
    <w:p>
      <w:pPr>
        <w:pStyle w:val="Cuerpo_Texto"/>
      </w:pPr>
      <w:r>
        <w:rPr>
          <w:b w:val="0"/>
          <w:i w:val="0"/>
        </w:rPr>
        <w:t>Esto significa que la vida cristiana no es solo obediencia ciega, sino relación consciente. No seguimos a un Dios lejano, seguimos a un Dios que se da a conocer. Cuanto más nos dejamos guiar por el Espíritu, más aprendemos a ver el mundo con los ojos de Dios.</w:t>
      </w:r>
    </w:p>
    <w:p>
      <w:pPr>
        <w:pStyle w:val="Subtitulo"/>
      </w:pPr>
      <w:r>
        <w:t>De la visión borrosa a la claridad espiritual</w:t>
      </w:r>
    </w:p>
    <w:p>
      <w:pPr>
        <w:pStyle w:val="Cuerpo_Sin_Sangria"/>
      </w:pPr>
      <w:r>
        <w:rPr>
          <w:b w:val="0"/>
          <w:i w:val="0"/>
        </w:rPr>
        <w:t xml:space="preserve">Sin el Espíritu, la fe se vuelve como una imagen desenfocada: sabemos que algo está </w:t>
      </w:r>
      <w:r>
        <w:rPr>
          <w:b w:val="0"/>
          <w:i w:val="0"/>
        </w:rPr>
        <w:t>ah</w:t>
      </w:r>
      <w:r>
        <w:rPr>
          <w:b w:val="0"/>
          <w:i w:val="0"/>
        </w:rPr>
        <w:t xml:space="preserve">í, pero no lo distinguimos bien. Con </w:t>
      </w:r>
      <w:r>
        <w:rPr>
          <w:b w:val="0"/>
          <w:i w:val="0"/>
        </w:rPr>
        <w:t>É</w:t>
      </w:r>
      <w:r>
        <w:rPr>
          <w:b w:val="0"/>
          <w:i w:val="0"/>
        </w:rPr>
        <w:t xml:space="preserve">l, todo adquiere definición. </w:t>
      </w:r>
      <w:r>
        <w:rPr>
          <w:b w:val="0"/>
          <w:i w:val="0"/>
        </w:rPr>
        <w:t>É</w:t>
      </w:r>
      <w:r>
        <w:rPr>
          <w:b w:val="0"/>
          <w:i w:val="0"/>
        </w:rPr>
        <w:t>l nos enseña a discernir lo que es de Dios y lo que no, a distinguir la verdad de la imitación, lo eterno de lo pasajero y lo bueno de lo malo.</w:t>
      </w:r>
    </w:p>
    <w:p>
      <w:pPr>
        <w:pStyle w:val="Cuerpo_Texto"/>
      </w:pPr>
      <w:r>
        <w:rPr>
          <w:b w:val="0"/>
          <w:i w:val="0"/>
        </w:rPr>
        <w:t>En la vida diaria, esa claridad se manifiesta en decisiones sabias, en palabras oportunas y en corazones sensibles. La revelación no es solo para el púlpito, también para la oficina, el taller, el colegio, la familia o el momento de oración. El Espíritu no ilumina para deslumbrar, sino para dirigir y para revelar el camino a seguir.</w:t>
      </w:r>
    </w:p>
    <w:p>
      <w:pPr>
        <w:pStyle w:val="Cuerpo_Texto"/>
      </w:pPr>
      <w:r>
        <w:rPr>
          <w:b w:val="0"/>
          <w:i w:val="0"/>
        </w:rPr>
        <w:t>El problema no es que el Espíritu no hable, sino que muchas veces el ruido de nuestra vida apaga su voz. La alta definición espiritual requiere silencio, atención y sensibilidad. Cuanto más tiempo pasas con Él, más nítido se vuelve todo. Su luz no cambia la realidad, la revela.</w:t>
      </w:r>
    </w:p>
    <w:p>
      <w:pPr>
        <w:pStyle w:val="Cuerpo_Texto"/>
      </w:pPr>
      <w:r>
        <w:rPr>
          <w:b w:val="0"/>
          <w:i w:val="0"/>
        </w:rPr>
        <w:t>Pide al Espíritu que te d</w:t>
      </w:r>
      <w:r>
        <w:rPr>
          <w:b w:val="0"/>
          <w:i w:val="0"/>
        </w:rPr>
        <w:t xml:space="preserve">é </w:t>
      </w:r>
      <w:r>
        <w:rPr>
          <w:b w:val="0"/>
          <w:i w:val="0"/>
        </w:rPr>
        <w:t xml:space="preserve">visión. No para ver el futuro, sino para ver con claridad el presente a la luz de la verdad eterna. Esa es la verdadera </w:t>
      </w:r>
      <w:r>
        <w:rPr>
          <w:b w:val="0"/>
          <w:i w:val="0"/>
        </w:rPr>
        <w:t>“</w:t>
      </w:r>
      <w:r>
        <w:rPr>
          <w:b w:val="0"/>
          <w:i w:val="0"/>
        </w:rPr>
        <w:t xml:space="preserve">revelación en alta definición”: no ver más cosas, sino ver mejor lo que Dios ya está </w:t>
      </w:r>
      <w:r>
        <w:rPr>
          <w:b w:val="0"/>
          <w:i w:val="0"/>
        </w:rPr>
        <w:t>mostrando.</w:t>
      </w:r>
      <w:r>
        <w:rPr>
          <w:b w:val="0"/>
          <w:i w:val="0"/>
        </w:rPr>
        <w:t xml:space="preserve"> Necesitamos aprender a ver la realidad bajo la luz del Espíritu, eso nos permitirá tomar mejores decisiones y muchas veces podremos conocer el propósito de Dios detrás de las cosas que suceden.</w:t>
      </w:r>
    </w:p>
    <w:p>
      <w:pPr>
        <w:pStyle w:val="Cuerpo_Texto"/>
      </w:pPr>
      <w:r>
        <w:rPr>
          <w:b w:val="0"/>
          <w:i w:val="0"/>
        </w:rPr>
        <w:t>El Espíritu de Dios no vino para esconderse en lo misterioso, sino para llevarnos a la comprensió</w:t>
      </w:r>
      <w:r>
        <w:rPr>
          <w:b w:val="0"/>
          <w:i w:val="0"/>
        </w:rPr>
        <w:t xml:space="preserve">n plena de Cristo. </w:t>
      </w:r>
      <w:r>
        <w:rPr>
          <w:b w:val="0"/>
          <w:i w:val="0"/>
        </w:rPr>
        <w:t>É</w:t>
      </w:r>
      <w:r>
        <w:rPr>
          <w:b w:val="0"/>
          <w:i w:val="0"/>
        </w:rPr>
        <w:t xml:space="preserve">l no produce confusión, sino claridad; no ceguera, sino visión. Sin </w:t>
      </w:r>
      <w:r>
        <w:rPr>
          <w:b w:val="0"/>
          <w:i w:val="0"/>
        </w:rPr>
        <w:t>É</w:t>
      </w:r>
      <w:r>
        <w:rPr>
          <w:b w:val="0"/>
          <w:i w:val="0"/>
        </w:rPr>
        <w:t xml:space="preserve">l, la vida espiritual se vuelve una fotografía borrosa. Con </w:t>
      </w:r>
      <w:r>
        <w:rPr>
          <w:b w:val="0"/>
          <w:i w:val="0"/>
        </w:rPr>
        <w:t>É</w:t>
      </w:r>
      <w:r>
        <w:rPr>
          <w:b w:val="0"/>
          <w:i w:val="0"/>
        </w:rPr>
        <w:t>l, todo cobra sentido, porque la verdad se vuelve persona y la fe se vuelve una mirada sobrenatural donde lo imposible no existe.</w:t>
      </w:r>
    </w:p>
    <w:p>
      <w:pPr>
        <w:pStyle w:val="Cuerpo_Texto"/>
      </w:pPr>
      <w:r>
        <w:rPr>
          <w:b w:val="0"/>
          <w:i w:val="0"/>
        </w:rPr>
        <w:t>Jes</w:t>
      </w:r>
      <w:r>
        <w:rPr>
          <w:b w:val="0"/>
          <w:i w:val="0"/>
        </w:rPr>
        <w:t xml:space="preserve">ús prometió </w:t>
      </w:r>
      <w:r>
        <w:rPr>
          <w:b w:val="0"/>
          <w:i w:val="0"/>
        </w:rPr>
        <w:t>un Gu</w:t>
      </w:r>
      <w:r>
        <w:rPr>
          <w:b w:val="0"/>
          <w:i w:val="0"/>
        </w:rPr>
        <w:t>í</w:t>
      </w:r>
      <w:r>
        <w:rPr>
          <w:b w:val="0"/>
          <w:i w:val="0"/>
        </w:rPr>
        <w:t>a, no un or</w:t>
      </w:r>
      <w:r>
        <w:rPr>
          <w:b w:val="0"/>
          <w:i w:val="0"/>
        </w:rPr>
        <w:t>áculo; un compañero, no un sistema de respuestas automáticas. Pablo nos recuerda que ese Guía ya habita en nosotros y que su revelación no es esporá</w:t>
      </w:r>
      <w:r>
        <w:rPr>
          <w:b w:val="0"/>
          <w:i w:val="0"/>
        </w:rPr>
        <w:t>dica, sino constante.</w:t>
      </w:r>
      <w:r>
        <w:rPr>
          <w:b w:val="0"/>
          <w:i w:val="0"/>
        </w:rPr>
        <w:t xml:space="preserve"> No podemos caminar la vida cristiana sin el discernimiento del Espíritu Santo.</w:t>
      </w:r>
    </w:p>
    <w:p>
      <w:pPr>
        <w:pStyle w:val="Cuerpo_Texto"/>
      </w:pPr>
      <w:r>
        <w:rPr>
          <w:b w:val="0"/>
          <w:i w:val="0"/>
        </w:rPr>
        <w:t>Por eso, hoy no busques una señal espectacular ni una emoció</w:t>
      </w:r>
      <w:r>
        <w:rPr>
          <w:b w:val="0"/>
          <w:i w:val="0"/>
        </w:rPr>
        <w:t>n moment</w:t>
      </w:r>
      <w:r>
        <w:rPr>
          <w:b w:val="0"/>
          <w:i w:val="0"/>
        </w:rPr>
        <w:t>á</w:t>
      </w:r>
      <w:r>
        <w:rPr>
          <w:b w:val="0"/>
          <w:i w:val="0"/>
        </w:rPr>
        <w:t>nea. Busca comuni</w:t>
      </w:r>
      <w:r>
        <w:rPr>
          <w:b w:val="0"/>
          <w:i w:val="0"/>
        </w:rPr>
        <w:t>ón. El Espíritu Santo quiere ajustar el enfoque de tu alma para que veas lo invisible, para que reconozcas la voz de Dios y vivas con claridad espiritual en medio de un mundo confundido. Cuando lo escuchas y confías, comienzas a ver en alta definición. Cuando ves así, tu camino no tendrá tropiezos, sino victorias.</w:t>
      </w:r>
    </w:p>
    <w:p>
      <w:pPr>
        <w:pStyle w:val="Cuerpo_Texto"/>
      </w:pPr>
      <w:r>
        <w:rPr>
          <w:b w:val="0"/>
          <w:i w:val="0"/>
        </w:rPr>
        <w:t>────────────────────────────────────────────────────────────────────────────────</w:t>
      </w:r>
    </w:p>
    <w:p>
      <w:pPr>
        <w:pStyle w:val="Cuerpo_Texto"/>
      </w:pPr>
      <w:r>
        <w:rPr>
          <w:b w:val="0"/>
          <w:i w:val="0"/>
        </w:rPr>
        <w:t>────────────────────────────────────────────────────────────────────────────────</w:t>
      </w:r>
    </w:p>
    <w:p>
      <w:pPr>
        <w:pStyle w:val="Etiqueta_Estudio"/>
      </w:pPr>
      <w:r>
        <w:t>ESTUDIO 21</w:t>
      </w:r>
    </w:p>
    <w:p>
      <w:pPr>
        <w:pStyle w:val="Titulo_Principal"/>
      </w:pPr>
      <w:r>
        <w:t>Oraciones con poder</w:t>
      </w:r>
    </w:p>
    <w:p>
      <w:pPr>
        <w:pStyle w:val="Cuerpo_Sin_Sangria"/>
      </w:pPr>
      <w:r>
        <w:rPr>
          <w:b w:val="0"/>
          <w:i w:val="0"/>
        </w:rPr>
        <w:t>Leemos entre todos el estudio. Un párrafo por persona voluntaria.</w:t>
      </w:r>
    </w:p>
    <w:p>
      <w:pPr>
        <w:pStyle w:val="Cuerpo_Texto"/>
      </w:pPr>
      <w:r>
        <w:rPr>
          <w:b w:val="0"/>
          <w:i w:val="0"/>
        </w:rPr>
        <w:t>“Con toda oración y súplica oren en todo tiempo en el Espíritu, y así, velen con toda perseverancia y súplica por todos los santos.” (Efesios 6: 18, NBLA)</w:t>
      </w:r>
    </w:p>
    <w:p>
      <w:pPr>
        <w:pStyle w:val="Cuerpo_Texto"/>
      </w:pPr>
      <w:r>
        <w:rPr>
          <w:b/>
          <w:i w:val="0"/>
        </w:rPr>
        <w:t>“</w:t>
      </w:r>
      <w:r>
        <w:rPr>
          <w:b/>
          <w:i/>
        </w:rPr>
        <w:t>Pero ustedes, amados, edificándose en su santísima fe, orando en el Espí</w:t>
      </w:r>
      <w:r>
        <w:rPr>
          <w:b/>
          <w:i/>
        </w:rPr>
        <w:t>ritu Santo,</w:t>
      </w:r>
      <w:r>
        <w:rPr>
          <w:b/>
          <w:i w:val="0"/>
        </w:rPr>
        <w:t>” (Judas 20, NBLA)</w:t>
      </w:r>
    </w:p>
    <w:p>
      <w:pPr>
        <w:pStyle w:val="Cuerpo_Texto"/>
      </w:pPr>
      <w:r>
        <w:rPr>
          <w:b w:val="0"/>
          <w:i w:val="0"/>
        </w:rPr>
        <w:t xml:space="preserve">La oración es el pulso de la vida cristiana. Sin ella, el creyente se apaga lentamente; con ella, el fuego del Espíritu se mantiene encendido. Sin embargo Pablo y Judas nos enseñan que no toda oración tiene el mismo poder. Ellos introducen una expresión esencial: </w:t>
      </w:r>
      <w:r>
        <w:rPr>
          <w:b w:val="0"/>
          <w:i/>
        </w:rPr>
        <w:t>“</w:t>
      </w:r>
      <w:r>
        <w:rPr>
          <w:b w:val="0"/>
          <w:i/>
        </w:rPr>
        <w:t>orar en el Espí</w:t>
      </w:r>
      <w:r>
        <w:rPr>
          <w:b w:val="0"/>
          <w:i/>
        </w:rPr>
        <w:t>ritu Santo</w:t>
      </w:r>
      <w:r>
        <w:rPr>
          <w:b w:val="0"/>
          <w:i/>
        </w:rPr>
        <w:t>”</w:t>
      </w:r>
      <w:r>
        <w:rPr>
          <w:b w:val="0"/>
          <w:i w:val="0"/>
        </w:rPr>
        <w:t>. No se trata solo de hablar con Dios, sino de hacerlo en sintonía con Su Espíritu.</w:t>
      </w:r>
    </w:p>
    <w:p>
      <w:pPr>
        <w:pStyle w:val="Cuerpo_Texto"/>
      </w:pPr>
      <w:r>
        <w:rPr>
          <w:b w:val="0"/>
          <w:i w:val="0"/>
        </w:rPr>
        <w:t>Orar en el Espíritu no es repetir fórmulas ni dejarse llevar por emociones; es participar en una conversación divina donde el Espíritu mismo intercede, impulsa y da forma a nuestras palabras y silencios. Esta es la diferencia entre una oración humana y una oración con poder: la primera se origina en la necesidad y la segunda, en la comunión.</w:t>
      </w:r>
    </w:p>
    <w:p>
      <w:pPr>
        <w:pStyle w:val="Subtitulo"/>
      </w:pPr>
      <w:r>
        <w:t>Orar en el Espíritu: más que decir palabras</w:t>
      </w:r>
    </w:p>
    <w:p>
      <w:pPr>
        <w:pStyle w:val="Cuerpo_Sin_Sangria"/>
      </w:pPr>
      <w:r>
        <w:rPr>
          <w:b w:val="0"/>
          <w:i w:val="0"/>
        </w:rPr>
        <w:t xml:space="preserve">Pablo exhorta a los efesios a </w:t>
      </w:r>
      <w:r>
        <w:rPr>
          <w:b w:val="0"/>
          <w:i/>
        </w:rPr>
        <w:t>“</w:t>
      </w:r>
      <w:r>
        <w:rPr>
          <w:b w:val="0"/>
          <w:i/>
        </w:rPr>
        <w:t>orar en todo tiempo en el Espíritu.”</w:t>
      </w:r>
      <w:r>
        <w:rPr>
          <w:b w:val="0"/>
          <w:i w:val="0"/>
        </w:rPr>
        <w:t xml:space="preserve"> La frase está en el contexto de la armadura de Dios, lo que sugiere que la oración es la fuerza que activa toda defensa espiritual. Sin oración, la armadura es un uniforme sin vida.</w:t>
      </w:r>
    </w:p>
    <w:p>
      <w:pPr>
        <w:pStyle w:val="Cuerpo_Texto"/>
      </w:pPr>
      <w:r>
        <w:rPr>
          <w:b w:val="0"/>
          <w:i w:val="0"/>
        </w:rPr>
        <w:t>La expresión</w:t>
      </w:r>
      <w:r>
        <w:rPr>
          <w:b w:val="0"/>
          <w:i/>
        </w:rPr>
        <w:t xml:space="preserve"> “</w:t>
      </w:r>
      <w:r>
        <w:rPr>
          <w:b w:val="0"/>
          <w:i/>
        </w:rPr>
        <w:t>en el Espíritu”</w:t>
      </w:r>
      <w:r>
        <w:rPr>
          <w:b w:val="0"/>
          <w:i w:val="0"/>
        </w:rPr>
        <w:t xml:space="preserve"> indica el á</w:t>
      </w:r>
      <w:r>
        <w:rPr>
          <w:b w:val="0"/>
          <w:i w:val="0"/>
        </w:rPr>
        <w:t>mbito, la atm</w:t>
      </w:r>
      <w:r>
        <w:rPr>
          <w:b w:val="0"/>
          <w:i w:val="0"/>
        </w:rPr>
        <w:t xml:space="preserve">ósfera en la que oramos. No se refiere solo a orar </w:t>
      </w:r>
      <w:r>
        <w:rPr>
          <w:b w:val="0"/>
          <w:i w:val="0"/>
        </w:rPr>
        <w:t>“</w:t>
      </w:r>
      <w:r>
        <w:rPr>
          <w:b w:val="0"/>
          <w:i w:val="0"/>
        </w:rPr>
        <w:t>guiados</w:t>
      </w:r>
      <w:r>
        <w:rPr>
          <w:b w:val="0"/>
          <w:i w:val="0"/>
        </w:rPr>
        <w:t>” por el Espíritu, sino tambi</w:t>
      </w:r>
      <w:r>
        <w:rPr>
          <w:b w:val="0"/>
          <w:i w:val="0"/>
        </w:rPr>
        <w:t>é</w:t>
      </w:r>
      <w:r>
        <w:rPr>
          <w:b w:val="0"/>
          <w:i w:val="0"/>
        </w:rPr>
        <w:t>n a hacerlo en dependencia y comunió</w:t>
      </w:r>
      <w:r>
        <w:rPr>
          <w:b w:val="0"/>
          <w:i w:val="0"/>
        </w:rPr>
        <w:t xml:space="preserve">n con </w:t>
      </w:r>
      <w:r>
        <w:rPr>
          <w:b w:val="0"/>
          <w:i w:val="0"/>
        </w:rPr>
        <w:t>É</w:t>
      </w:r>
      <w:r>
        <w:rPr>
          <w:b w:val="0"/>
          <w:i w:val="0"/>
        </w:rPr>
        <w:t xml:space="preserve">l. En otras palabras, no oramos </w:t>
      </w:r>
      <w:r>
        <w:rPr>
          <w:b w:val="0"/>
          <w:i/>
        </w:rPr>
        <w:t xml:space="preserve">a </w:t>
      </w:r>
      <w:r>
        <w:rPr>
          <w:b w:val="0"/>
          <w:i w:val="0"/>
        </w:rPr>
        <w:t xml:space="preserve">solas, sino </w:t>
      </w:r>
      <w:r>
        <w:rPr>
          <w:b w:val="0"/>
          <w:i/>
        </w:rPr>
        <w:t>con</w:t>
      </w:r>
      <w:r>
        <w:rPr>
          <w:b w:val="0"/>
          <w:i w:val="0"/>
        </w:rPr>
        <w:t xml:space="preserve"> el Espíritu, plenamente conscientes de su presencia.</w:t>
      </w:r>
    </w:p>
    <w:p>
      <w:pPr>
        <w:pStyle w:val="Cuerpo_Texto"/>
      </w:pPr>
      <w:r>
        <w:rPr>
          <w:b w:val="0"/>
          <w:i w:val="0"/>
        </w:rPr>
        <w:t>Cuando el Espíritu dirige la oración, las palabras cobran propósito, el corazón se alinea con la voluntad divina y la fe se fortalece. Es el Espíritu quien nos recuerda promesas, trae convicción, despierta gratitud y nos impulsa a interceder má</w:t>
      </w:r>
      <w:r>
        <w:rPr>
          <w:b w:val="0"/>
          <w:i w:val="0"/>
        </w:rPr>
        <w:t>s all</w:t>
      </w:r>
      <w:r>
        <w:rPr>
          <w:b w:val="0"/>
          <w:i w:val="0"/>
        </w:rPr>
        <w:t>á de lo que entendemos.</w:t>
      </w:r>
    </w:p>
    <w:p>
      <w:pPr>
        <w:pStyle w:val="Cuerpo_Texto"/>
      </w:pPr>
      <w:r>
        <w:rPr>
          <w:b w:val="0"/>
          <w:i w:val="0"/>
        </w:rPr>
        <w:t>Y aquí es donde muchos creyentes tropiezan: intentan orar solo desde la mente. Pero la oración en el Espíritu trasciende la lógica. A veces, el Espíritu ora a través de nosotros con gemidos indecibles (Ro 8: 26). Él traduce nuestras cargas, incluso aquellas que no sabemos expresar. Orar en el Espíritu no siempre es elocuente, pero siempre es efectivo.</w:t>
      </w:r>
    </w:p>
    <w:p>
      <w:pPr>
        <w:pStyle w:val="Cuerpo_Texto"/>
      </w:pPr>
      <w:r>
        <w:rPr>
          <w:b w:val="0"/>
          <w:i w:val="0"/>
        </w:rPr>
        <w:t>En la práctica, esto nos llama a una oración más consciente y sensible. No se trata de cantidad de palabras, sino de conexión. Cuando oras, detente a escuchar; deja espacio para que el Espíritu inspire, corrija y complete lo que tu corazón apenas alcanza a decir.</w:t>
      </w:r>
    </w:p>
    <w:p>
      <w:pPr>
        <w:pStyle w:val="Subtitulo"/>
      </w:pPr>
      <w:r>
        <w:t>Edificados desde adentro</w:t>
      </w:r>
    </w:p>
    <w:p>
      <w:pPr>
        <w:pStyle w:val="Cuerpo_Sin_Sangria"/>
      </w:pPr>
      <w:r>
        <w:rPr>
          <w:b w:val="0"/>
          <w:i w:val="0"/>
        </w:rPr>
        <w:t>Judas 20 nos ofrece otra perspectiva:</w:t>
      </w:r>
      <w:r>
        <w:rPr>
          <w:b w:val="0"/>
          <w:i/>
        </w:rPr>
        <w:t xml:space="preserve"> “</w:t>
      </w:r>
      <w:r>
        <w:rPr>
          <w:b w:val="0"/>
          <w:i/>
        </w:rPr>
        <w:t>edific</w:t>
      </w:r>
      <w:r>
        <w:rPr>
          <w:b w:val="0"/>
          <w:i/>
        </w:rPr>
        <w:t>ándose en su santísima fe, orando en el Espí</w:t>
      </w:r>
      <w:r>
        <w:rPr>
          <w:b w:val="0"/>
          <w:i/>
        </w:rPr>
        <w:t>ritu Santo.</w:t>
      </w:r>
      <w:r>
        <w:rPr>
          <w:b w:val="0"/>
          <w:i/>
        </w:rPr>
        <w:t>”</w:t>
      </w:r>
      <w:r>
        <w:rPr>
          <w:b w:val="0"/>
          <w:i w:val="0"/>
        </w:rPr>
        <w:t xml:space="preserve"> Aquí, la oración no solo intercede, construye. El verbo edificar (</w:t>
      </w:r>
      <w:r>
        <w:rPr>
          <w:b w:val="0"/>
          <w:i/>
        </w:rPr>
        <w:t>epoikodome</w:t>
      </w:r>
      <w:r>
        <w:rPr>
          <w:b w:val="0"/>
          <w:i/>
        </w:rPr>
        <w:t>ō)</w:t>
      </w:r>
      <w:r>
        <w:rPr>
          <w:b w:val="0"/>
          <w:i w:val="0"/>
        </w:rPr>
        <w:t xml:space="preserve"> significa literalmente </w:t>
      </w:r>
      <w:r>
        <w:rPr>
          <w:b w:val="0"/>
          <w:i w:val="0"/>
        </w:rPr>
        <w:t>“</w:t>
      </w:r>
      <w:r>
        <w:rPr>
          <w:b w:val="0"/>
          <w:i w:val="0"/>
        </w:rPr>
        <w:t>edificar sobre un fundamento”, como quien refuerza una estructura existente. Cada oración en el Espíritu añade firmeza a nuestra vida interior.</w:t>
      </w:r>
    </w:p>
    <w:p>
      <w:pPr>
        <w:pStyle w:val="Cuerpo_Texto"/>
      </w:pPr>
      <w:r>
        <w:rPr>
          <w:b w:val="0"/>
          <w:i w:val="0"/>
        </w:rPr>
        <w:t>Esto es fundamental: la oración no cambia solo las circunstancias, nos cambia a nosotros. Nos edifica en la fe, fortalece el cará</w:t>
      </w:r>
      <w:r>
        <w:rPr>
          <w:b w:val="0"/>
          <w:i w:val="0"/>
        </w:rPr>
        <w:t>cter</w:t>
      </w:r>
      <w:r>
        <w:rPr>
          <w:b w:val="0"/>
          <w:i w:val="0"/>
        </w:rPr>
        <w:t xml:space="preserve"> y renueva el ánimo. El Espíritu obra en nosotros mientras oramos, transformando la debilidad en fuerza, la confusión en paz y el miedo en confianza.</w:t>
      </w:r>
    </w:p>
    <w:p>
      <w:pPr>
        <w:pStyle w:val="Cuerpo_Texto"/>
      </w:pPr>
      <w:r>
        <w:rPr>
          <w:b w:val="0"/>
          <w:i w:val="0"/>
        </w:rPr>
        <w:t>Orar en el Espíritu también nos libra del "automatismo religioso". Se trata de cambiar una rutina vacía para convertirla en un espacio de encuentro. Cada oración deja una huella, cada conversación con Dios moldea el alma. Cuando oras así, no solo hablas, también te edificas. El don de lenguas es una de las formas de orar en el Espíritu, y claramente se nos enseña que: “El que habla en lenguas se edifica a sí mismo...” (1 Corintios 14: 4, NVI).</w:t>
      </w:r>
    </w:p>
    <w:p>
      <w:pPr>
        <w:pStyle w:val="Cuerpo_Texto"/>
      </w:pPr>
      <w:r>
        <w:rPr>
          <w:b w:val="0"/>
          <w:i w:val="0"/>
        </w:rPr>
        <w:t xml:space="preserve">En tiempos de ansiedad o agotamiento espiritual, orar en el Espíritu es volver a conectar con la fuente. No siempre sentirás emociones intensas, pero sí </w:t>
      </w:r>
      <w:r>
        <w:rPr>
          <w:b w:val="0"/>
          <w:i w:val="0"/>
        </w:rPr>
        <w:t>experimentar</w:t>
      </w:r>
      <w:r>
        <w:rPr>
          <w:b w:val="0"/>
          <w:i w:val="0"/>
        </w:rPr>
        <w:t>ás estabilidad. La comunión con el Espíritu no depende de la atmósfera, sino de la rendició</w:t>
      </w:r>
      <w:r>
        <w:rPr>
          <w:b w:val="0"/>
          <w:i w:val="0"/>
        </w:rPr>
        <w:t>n del coraz</w:t>
      </w:r>
      <w:r>
        <w:rPr>
          <w:b w:val="0"/>
          <w:i w:val="0"/>
        </w:rPr>
        <w:t>ón.</w:t>
      </w:r>
    </w:p>
    <w:p>
      <w:pPr>
        <w:pStyle w:val="Cuerpo_Texto"/>
      </w:pPr>
      <w:r>
        <w:rPr>
          <w:b w:val="0"/>
          <w:i w:val="0"/>
        </w:rPr>
        <w:t>¿Te sientes débil en la fe? Empieza a orar con el Espíritu, no contra el cansancio, sino desde la presencia. Él sabe cómo levantar lo que en ti parece derrumbado.</w:t>
      </w:r>
    </w:p>
    <w:p>
      <w:pPr>
        <w:pStyle w:val="Subtitulo"/>
      </w:pPr>
      <w:r>
        <w:t>La oración que sostiene la batalla</w:t>
      </w:r>
    </w:p>
    <w:p>
      <w:pPr>
        <w:pStyle w:val="Cuerpo_Sin_Sangria"/>
      </w:pPr>
      <w:r>
        <w:rPr>
          <w:b w:val="0"/>
          <w:i w:val="0"/>
        </w:rPr>
        <w:t xml:space="preserve">En Efesios 6, la oración en el Espíritu aparece como el cierre de toda la armadura. Es el elemento que la mantiene unida. Pablo dice: </w:t>
      </w:r>
      <w:r>
        <w:rPr>
          <w:b w:val="0"/>
          <w:i w:val="0"/>
        </w:rPr>
        <w:t>“</w:t>
      </w:r>
      <w:r>
        <w:rPr>
          <w:b w:val="0"/>
          <w:i w:val="0"/>
        </w:rPr>
        <w:t>oren en todo tiempo… y velen con perseverancia.” Esto sugiere que la oración espiritual no es ocasional ni emocional, sino constante y siempre en alerta.</w:t>
      </w:r>
    </w:p>
    <w:p>
      <w:pPr>
        <w:pStyle w:val="Cuerpo_Texto"/>
      </w:pPr>
      <w:r>
        <w:rPr>
          <w:b w:val="0"/>
          <w:i w:val="0"/>
        </w:rPr>
        <w:t>El enemigo no teme tanto a los planes de la iglesia como a las oraciones guiadas por el Espíritu. Porque esas oraciones no son reacciones humanas, sino declaraciones inspiradas desde el cielo. Cuando el creyente ora en el Espíritu, se mueve en la frecuencia del Reino.</w:t>
      </w:r>
    </w:p>
    <w:p>
      <w:pPr>
        <w:pStyle w:val="Cuerpo_Texto"/>
      </w:pPr>
      <w:r>
        <w:rPr>
          <w:b w:val="0"/>
          <w:i w:val="0"/>
        </w:rPr>
        <w:t>El Espíritu Santo no solo nos ayuda a pedir, tambi</w:t>
      </w:r>
      <w:r>
        <w:rPr>
          <w:b w:val="0"/>
          <w:i w:val="0"/>
        </w:rPr>
        <w:t>é</w:t>
      </w:r>
      <w:r>
        <w:rPr>
          <w:b w:val="0"/>
          <w:i w:val="0"/>
        </w:rPr>
        <w:t xml:space="preserve">n nos enseña a resistir. </w:t>
      </w:r>
      <w:r>
        <w:rPr>
          <w:b w:val="0"/>
          <w:i w:val="0"/>
        </w:rPr>
        <w:t>É</w:t>
      </w:r>
      <w:r>
        <w:rPr>
          <w:b w:val="0"/>
          <w:i w:val="0"/>
        </w:rPr>
        <w:t xml:space="preserve">l sostiene la mente cuando el cansancio aparece, renueva la fe cuando parece agotada y mantiene encendida la llama cuando las palabras se acaban. No oramos para convencer a Dios, sino para alinearnos con </w:t>
      </w:r>
      <w:r>
        <w:rPr>
          <w:b w:val="0"/>
          <w:i w:val="0"/>
        </w:rPr>
        <w:t>É</w:t>
      </w:r>
      <w:r>
        <w:rPr>
          <w:b w:val="0"/>
          <w:i w:val="0"/>
        </w:rPr>
        <w:t>l.</w:t>
      </w:r>
    </w:p>
    <w:p>
      <w:pPr>
        <w:pStyle w:val="Cuerpo_Texto"/>
      </w:pPr>
      <w:r>
        <w:rPr>
          <w:b w:val="0"/>
          <w:i w:val="0"/>
        </w:rPr>
        <w:t>En la vida diaria, esto se traduce en mantener el corazón sensible. La oración en el Espíritu no ocurre solo en el templo, tambi</w:t>
      </w:r>
      <w:r>
        <w:rPr>
          <w:b w:val="0"/>
          <w:i w:val="0"/>
        </w:rPr>
        <w:t>é</w:t>
      </w:r>
      <w:r>
        <w:rPr>
          <w:b w:val="0"/>
          <w:i w:val="0"/>
        </w:rPr>
        <w:t>n en el trabajo, en casa o en el tránsito. Es un estado de conciencia continua de la presencia de Dios. Orar en el Espíritu es vivir conectado.</w:t>
      </w:r>
    </w:p>
    <w:p>
      <w:pPr>
        <w:pStyle w:val="Cuerpo_Texto"/>
      </w:pPr>
      <w:r>
        <w:rPr>
          <w:b w:val="0"/>
          <w:i w:val="0"/>
        </w:rPr>
        <w:t>Orar en el Espíritu es entrar en la corriente viva del poder de Dios. No es un evento, es un estilo de vida. Es permitir que el Espíritu ponga palabras donde hay silencio, esperanza donde hay temor y dirección donde hay confusión.</w:t>
      </w:r>
    </w:p>
    <w:p>
      <w:pPr>
        <w:pStyle w:val="Cuerpo_Texto"/>
      </w:pPr>
      <w:r>
        <w:rPr>
          <w:b w:val="0"/>
          <w:i w:val="0"/>
        </w:rPr>
        <w:t xml:space="preserve">A veces oramos esperando que algo cambie, pero al orar en el Espíritu, descubrimos que el primero en cambiar somos nosotros. </w:t>
      </w:r>
      <w:r>
        <w:rPr>
          <w:b w:val="0"/>
          <w:i w:val="0"/>
        </w:rPr>
        <w:t>É</w:t>
      </w:r>
      <w:r>
        <w:rPr>
          <w:b w:val="0"/>
          <w:i w:val="0"/>
        </w:rPr>
        <w:t>l fortalece, edifica y sostiene. En la oración del Espíritu hay poder porque hay comunión, y donde hay comunión, hay transformación.</w:t>
      </w:r>
    </w:p>
    <w:p>
      <w:pPr>
        <w:pStyle w:val="Cuerpo_Texto"/>
      </w:pPr>
      <w:r>
        <w:rPr>
          <w:b w:val="0"/>
          <w:i w:val="0"/>
        </w:rPr>
        <w:t>No importa si tus palabras son pocas o si tus fuerzas se agotan: el Espí</w:t>
      </w:r>
      <w:r>
        <w:rPr>
          <w:b w:val="0"/>
          <w:i w:val="0"/>
        </w:rPr>
        <w:t xml:space="preserve">ritu ora contigo. </w:t>
      </w:r>
      <w:r>
        <w:rPr>
          <w:b w:val="0"/>
          <w:i w:val="0"/>
        </w:rPr>
        <w:t>É</w:t>
      </w:r>
      <w:r>
        <w:rPr>
          <w:b w:val="0"/>
          <w:i w:val="0"/>
        </w:rPr>
        <w:t xml:space="preserve">l convierte tus suspiros en intercesión, tu debilidad en fortaleza y tu clamor en victoria. </w:t>
      </w:r>
      <w:r>
        <w:rPr>
          <w:b w:val="0"/>
          <w:i w:val="0"/>
        </w:rPr>
        <w:t>La pr</w:t>
      </w:r>
      <w:r>
        <w:rPr>
          <w:b w:val="0"/>
          <w:i w:val="0"/>
        </w:rPr>
        <w:t>óxima vez que ores, no te enfoques tanto en encontrar las palabras correctas, sino en buscar la Presencia correcta. Ahí comienza la verdadera oració</w:t>
      </w:r>
      <w:r>
        <w:rPr>
          <w:b w:val="0"/>
          <w:i w:val="0"/>
        </w:rPr>
        <w:t>n con poder.</w:t>
      </w:r>
    </w:p>
    <w:p>
      <w:pPr>
        <w:pStyle w:val="Cuerpo_Texto"/>
      </w:pPr>
      <w:r>
        <w:rPr>
          <w:b w:val="0"/>
          <w:i w:val="0"/>
        </w:rPr>
        <w:t>────────────────────────────────────────────────────────────────────────────────</w:t>
      </w:r>
    </w:p>
    <w:p>
      <w:pPr>
        <w:pStyle w:val="Cuerpo_Texto"/>
      </w:pPr>
      <w:r>
        <w:rPr>
          <w:b w:val="0"/>
          <w:i w:val="0"/>
        </w:rPr>
        <w:t>────────────────────────────────────────────────────────────────────────────────</w:t>
      </w:r>
    </w:p>
    <w:p>
      <w:pPr>
        <w:pStyle w:val="Etiqueta_Estudio"/>
      </w:pPr>
      <w:r>
        <w:t>ESTUDIO 22</w:t>
      </w:r>
    </w:p>
    <w:p>
      <w:pPr>
        <w:pStyle w:val="Titulo_Principal"/>
      </w:pPr>
      <w:r>
        <w:t>Ojos que disciernen</w:t>
      </w:r>
    </w:p>
    <w:p>
      <w:pPr>
        <w:pStyle w:val="Cuerpo_Sin_Sangria"/>
      </w:pPr>
      <w:r>
        <w:rPr>
          <w:b w:val="0"/>
          <w:i w:val="0"/>
        </w:rPr>
        <w:t>Leemos entre todos el estudio. Un párrafo por persona voluntaria.</w:t>
      </w:r>
    </w:p>
    <w:p>
      <w:pPr>
        <w:pStyle w:val="Cuerpo_Texto"/>
      </w:pPr>
      <w:r>
        <w:rPr>
          <w:b w:val="0"/>
          <w:i w:val="0"/>
        </w:rPr>
        <w:t>“Pero el hombre natural no acepta las cosas del Espíritu de Dios, porque para él son necedad; y no las puede entender, porque son cosas que se disciernen espiritualmente. En cambio, el que es espiritual juzga todas las cosas; pero él no es juzgado por nadie. Porque ¿quién ha conocido la mente del Señor, para que lo instruya? Pero nosotros tenemos la mente de Cristo.” (1 Corintios 2: 14–16, NBLA)</w:t>
      </w:r>
    </w:p>
    <w:p>
      <w:pPr>
        <w:pStyle w:val="Cuerpo_Texto"/>
      </w:pPr>
      <w:r>
        <w:rPr>
          <w:b w:val="0"/>
          <w:i w:val="0"/>
        </w:rPr>
        <w:t>“Pero el alimento sólido es para los adultos, los cuales por la práctica tienen los sentidos ejercitados para discernir el bien y el mal.” (Hebreos 5: 14, NBLA)</w:t>
      </w:r>
    </w:p>
    <w:p>
      <w:pPr>
        <w:pStyle w:val="Cuerpo_Texto"/>
      </w:pPr>
      <w:r>
        <w:rPr>
          <w:b w:val="0"/>
          <w:i w:val="0"/>
        </w:rPr>
        <w:t>“Entonces el Señor le dijo: «Sal y ponte en el monte delante del Señor». En ese momento el Señor pasaba, y un grande y poderoso viento destrozaba los montes y quebraba las peñas delante del Señor; pero el Señor no estaba en el viento. Después del viento, un terremoto; pero el Señor no estaba en el terremoto. Después del terremoto, un fuego; pero el Señor no estaba en el fuego. Y después del fuego, el susurro de una brisa apacible. Cuando Elías lo oyó, se cubrió el rostro con su manto, y salió y se puso a la entrada de la cueva. Y una voz vino a él y le preguntó: «¿Qué haces aquí, Elías?».” (1º Reyes 19: 11–13, NBLA)</w:t>
      </w:r>
    </w:p>
    <w:p>
      <w:pPr>
        <w:pStyle w:val="Cuerpo_Texto"/>
      </w:pPr>
      <w:r>
        <w:rPr>
          <w:b w:val="0"/>
          <w:i w:val="0"/>
        </w:rPr>
        <w:t>El apóstol Pablo habla de dos maneras de mirar la vida: la del hombre natural y la del hombre espiritual. La diferencia no está en la inteligencia, sino en la capacidad de discernir. El discernimiento espiritual es ver la realidad desde la perspectiva de Dios. Es un tipo de visión que el Espíritu Santo despierta en el creyente para reconocer lo que los ojos naturales no pueden percibir.</w:t>
      </w:r>
    </w:p>
    <w:p>
      <w:pPr>
        <w:pStyle w:val="Cuerpo_Texto"/>
      </w:pPr>
      <w:r>
        <w:rPr>
          <w:b w:val="0"/>
          <w:i w:val="0"/>
        </w:rPr>
        <w:t>En un mundo lleno de voces y apariencias, discernir es un acto de supervivencia espiritual. No todo lo que parece bueno proviene de Dios, ni todo lo que parece malo es necesariamente del enemigo. El Espíritu nos enseña a mirar má</w:t>
      </w:r>
      <w:r>
        <w:rPr>
          <w:b w:val="0"/>
          <w:i w:val="0"/>
        </w:rPr>
        <w:t>s all</w:t>
      </w:r>
      <w:r>
        <w:rPr>
          <w:b w:val="0"/>
          <w:i w:val="0"/>
        </w:rPr>
        <w:t>á de la superficie y a reconocer Su obrar incluso en medio de la confusión.</w:t>
      </w:r>
    </w:p>
    <w:p>
      <w:pPr>
        <w:pStyle w:val="Subtitulo"/>
      </w:pPr>
      <w:r>
        <w:t>Ver con ojos espirituales</w:t>
      </w:r>
    </w:p>
    <w:p>
      <w:pPr>
        <w:pStyle w:val="Cuerpo_Sin_Sangria"/>
      </w:pPr>
      <w:r>
        <w:rPr>
          <w:b w:val="0"/>
          <w:i w:val="0"/>
        </w:rPr>
        <w:t>“El hombre natural no acepta las cosas del Espíritu.” (1 Co 2: 14) La palabra "natural" (psychikos) se refiere al ser guiado por la razón o la emoción, pero sin la luz del Espíritu. En cambio, el hombre espiritual es el que vive bajo la influencia del Espíritu Santo y puede discernir lo que otros no perciben.</w:t>
      </w:r>
    </w:p>
    <w:p>
      <w:pPr>
        <w:pStyle w:val="Cuerpo_Texto"/>
      </w:pPr>
      <w:r>
        <w:rPr>
          <w:b w:val="0"/>
          <w:i w:val="0"/>
        </w:rPr>
        <w:t>Discernir (</w:t>
      </w:r>
      <w:r>
        <w:rPr>
          <w:b w:val="0"/>
          <w:i/>
        </w:rPr>
        <w:t>anakrínō</w:t>
      </w:r>
      <w:r>
        <w:rPr>
          <w:b w:val="0"/>
          <w:i w:val="0"/>
        </w:rPr>
        <w:t xml:space="preserve">) significa </w:t>
      </w:r>
      <w:r>
        <w:rPr>
          <w:b w:val="0"/>
          <w:i/>
        </w:rPr>
        <w:t>“</w:t>
      </w:r>
      <w:r>
        <w:rPr>
          <w:b w:val="0"/>
          <w:i/>
        </w:rPr>
        <w:t>examinar cuidadosamente, evaluar con sabidurí</w:t>
      </w:r>
      <w:r>
        <w:rPr>
          <w:b w:val="0"/>
          <w:i/>
        </w:rPr>
        <w:t>a.</w:t>
      </w:r>
      <w:r>
        <w:rPr>
          <w:b w:val="0"/>
          <w:i/>
        </w:rPr>
        <w:t>”</w:t>
      </w:r>
      <w:r>
        <w:rPr>
          <w:b w:val="0"/>
          <w:i w:val="0"/>
        </w:rPr>
        <w:t xml:space="preserve"> No es sospechar ni intuir, sino ver con claridad. Es la capacidad de distinguir lo esencial de lo accesorio y la voz de Dios de las muchas voces que nos rodean.</w:t>
      </w:r>
    </w:p>
    <w:p>
      <w:pPr>
        <w:pStyle w:val="Cuerpo_Texto"/>
      </w:pPr>
      <w:r>
        <w:rPr>
          <w:b w:val="0"/>
          <w:i w:val="0"/>
        </w:rPr>
        <w:t>En tiempos de confusión, el discernimiento espiritual se vuelve un faro. Nos libra de la manipulación, del error y de las decisiones impulsivas. Pero tambi</w:t>
      </w:r>
      <w:r>
        <w:rPr>
          <w:b w:val="0"/>
          <w:i w:val="0"/>
        </w:rPr>
        <w:t>é</w:t>
      </w:r>
      <w:r>
        <w:rPr>
          <w:b w:val="0"/>
          <w:i w:val="0"/>
        </w:rPr>
        <w:t>n nos permite reconocer la obra de Dios donde otros solo ven caos. Ver con ojos espirituales es aprender a reconocer la gracia escondida en lo que parece ruina, la mano del Padre en lo que parece p</w:t>
      </w:r>
      <w:r>
        <w:rPr>
          <w:b w:val="0"/>
          <w:i w:val="0"/>
        </w:rPr>
        <w:t>é</w:t>
      </w:r>
      <w:r>
        <w:rPr>
          <w:b w:val="0"/>
          <w:i w:val="0"/>
        </w:rPr>
        <w:t>rdida y el propósito de Dios en lo que no entendemos.</w:t>
      </w:r>
    </w:p>
    <w:p>
      <w:pPr>
        <w:pStyle w:val="Cuerpo_Texto"/>
      </w:pPr>
      <w:r>
        <w:rPr>
          <w:b w:val="0"/>
          <w:i w:val="0"/>
        </w:rPr>
        <w:t>Esto exige sensibilidad y silencio interior. No se puede discernir corriendo. El Espíritu puede susurrar y escucharle requiere que aprendamos a estar en quietud. En un mundo ruidoso, el discernimiento nace en los corazones que saben detenerse, que no se dejan arrastrar por el activismo y han aprendido a meditar en el Señor.</w:t>
      </w:r>
    </w:p>
    <w:p>
      <w:pPr>
        <w:pStyle w:val="Subtitulo"/>
      </w:pPr>
      <w:r>
        <w:t>El discernimiento que madura</w:t>
      </w:r>
    </w:p>
    <w:p>
      <w:pPr>
        <w:pStyle w:val="Cuerpo_Sin_Sangria"/>
      </w:pPr>
      <w:r>
        <w:rPr>
          <w:b w:val="0"/>
          <w:i w:val="0"/>
        </w:rPr>
        <w:t>Hebreos 5: 14 añade una perspectiva clave: el discernimiento no se recibe completo, se desarrolla con práctica. El autor dice que los maduros son aquellos “que por la práctica tienen los sentidos ejercitados.” El discernimiento crece con la experiencia de caminar con Dios, obedecerle y aprender de los errores.</w:t>
      </w:r>
    </w:p>
    <w:p>
      <w:pPr>
        <w:pStyle w:val="Cuerpo_Texto"/>
      </w:pPr>
      <w:r>
        <w:rPr>
          <w:b w:val="0"/>
          <w:i w:val="0"/>
        </w:rPr>
        <w:t>Así como un músico afina el oído para distinguir notas o un chef desarrolla el gusto para percibir matices, el creyente ejercita su espíritu para reconocer la voz de Dios. No se trata de un don instantáneo, sino de un há</w:t>
      </w:r>
      <w:r>
        <w:rPr>
          <w:b w:val="0"/>
          <w:i w:val="0"/>
        </w:rPr>
        <w:t>bito espiritual.</w:t>
      </w:r>
    </w:p>
    <w:p>
      <w:pPr>
        <w:pStyle w:val="Cuerpo_Texto"/>
      </w:pPr>
      <w:r>
        <w:rPr>
          <w:b w:val="0"/>
          <w:i w:val="0"/>
        </w:rPr>
        <w:t>Cada vez que eliges el bien sobre el mal y la verdad sobre la conveniencia, estás entrenando tus sentidos espirituales. Cada vez que escuchas antes de hablar, que esperas antes de actuar y que oras antes de decidir, tu discernimiento se fortalece.</w:t>
      </w:r>
    </w:p>
    <w:p>
      <w:pPr>
        <w:pStyle w:val="Cuerpo_Texto"/>
      </w:pPr>
      <w:r>
        <w:rPr>
          <w:b w:val="0"/>
          <w:i w:val="0"/>
        </w:rPr>
        <w:t xml:space="preserve">En la práctica, esto significa vivir atentos. Dios habla más seguido de lo que escuchamos, pero no siempre como esperamos. Muchos buscan una voz audible, cuando en realidad </w:t>
      </w:r>
      <w:r>
        <w:rPr>
          <w:b w:val="0"/>
          <w:i w:val="0"/>
        </w:rPr>
        <w:t>É</w:t>
      </w:r>
      <w:r>
        <w:rPr>
          <w:b w:val="0"/>
          <w:i w:val="0"/>
        </w:rPr>
        <w:t>l habla en los pequeños movimientos del alma: una convicción, una paz, una palabra que se enciende en la mente o, como al profeta Jeremías, te pone frente a la rueda de un alfarero para hacerte entender algo que Dios quiere hacer.</w:t>
      </w:r>
    </w:p>
    <w:p>
      <w:pPr>
        <w:pStyle w:val="Cuerpo_Texto"/>
      </w:pPr>
      <w:r>
        <w:rPr>
          <w:b w:val="0"/>
          <w:i w:val="0"/>
        </w:rPr>
        <w:t>Madurar en el discernimiento es pasar de buscar señales espectaculares a reconocer la voz sutil del Espíritu. Esa es la marca de los que han aprendido a caminar en sabiduría. Necesitamos aprender a ser hombres y mujeres entendidos en los tiempos que saben cómo actuar en cada situación porque pueden ver lo que Dios hace y conocen lo que Él quiere hacer. Personas como los hijos de Isacar con quienes contaba el rey David. Ellos eran: “expertos en discernir los tiempos, con conocimiento de lo que Israel debía hacer...” (1º Crónicas 12: 32, NBLA)</w:t>
      </w:r>
    </w:p>
    <w:p>
      <w:pPr>
        <w:pStyle w:val="Subtitulo"/>
      </w:pPr>
      <w:r>
        <w:t>Reconocer la voz entre los ruidos</w:t>
      </w:r>
    </w:p>
    <w:p>
      <w:pPr>
        <w:pStyle w:val="Cuerpo_Sin_Sangria"/>
      </w:pPr>
      <w:r>
        <w:rPr>
          <w:b w:val="0"/>
          <w:i w:val="0"/>
        </w:rPr>
        <w:t>Elías tambi</w:t>
      </w:r>
      <w:r>
        <w:rPr>
          <w:b w:val="0"/>
          <w:i w:val="0"/>
        </w:rPr>
        <w:t>é</w:t>
      </w:r>
      <w:r>
        <w:rPr>
          <w:b w:val="0"/>
          <w:i w:val="0"/>
        </w:rPr>
        <w:t xml:space="preserve">n tuvo que aprender a discernir. En 1 Reyes 19, buscaba a Dios en el viento, en el terremoto y en el fuego, pero el Señor no estaba en lo espectacular. Finalmente, lo reconoció en un </w:t>
      </w:r>
      <w:r>
        <w:rPr>
          <w:b w:val="0"/>
          <w:i/>
        </w:rPr>
        <w:t>“</w:t>
      </w:r>
      <w:r>
        <w:rPr>
          <w:b w:val="0"/>
          <w:i/>
        </w:rPr>
        <w:t>silbo apacible y delicado.”</w:t>
      </w:r>
    </w:p>
    <w:p>
      <w:pPr>
        <w:pStyle w:val="Cuerpo_Texto"/>
      </w:pPr>
      <w:r>
        <w:rPr>
          <w:b w:val="0"/>
          <w:i w:val="0"/>
        </w:rPr>
        <w:t>Esa escena es una lección viva de discernimiento. Dios no siempre se manifiesta en lo ruidoso, sino en lo íntimo. El discernimiento espiritual es la capacidad de reconocer la presencia de Dios donde otros solo ven silencio. Es descubrir que su voz no siempre sacude los montes, a veces apenas mueve el alma.</w:t>
      </w:r>
    </w:p>
    <w:p>
      <w:pPr>
        <w:pStyle w:val="Cuerpo_Texto"/>
      </w:pPr>
      <w:r>
        <w:rPr>
          <w:b w:val="0"/>
          <w:i w:val="0"/>
        </w:rPr>
        <w:t>Vivimos en un tiempo de fuegos y terremotos espirituales: opiniones que gritan, emociones que confunden, mensajes que prometen poder. Pero el Espíritu enseña a reconocer a Dios en la quietud. El verdadero discernimiento no busca el impacto, busca la verdad.</w:t>
      </w:r>
    </w:p>
    <w:p>
      <w:pPr>
        <w:pStyle w:val="Cuerpo_Texto"/>
      </w:pPr>
      <w:r>
        <w:rPr>
          <w:b w:val="0"/>
          <w:i w:val="0"/>
        </w:rPr>
        <w:t>El discernimiento espiritual no se trata de ver más, sino de ver mejor. Es un don que crece con la comunión, se fortalece con la obediencia y se afina en el silencio. El Espíritu Santo nos enseña a mirar con los ojos de Cristo, a pensar con su mente y a reconocer su voz en medio de las tormentas del mundo.</w:t>
      </w:r>
    </w:p>
    <w:p>
      <w:pPr>
        <w:pStyle w:val="Cuerpo_Texto"/>
      </w:pPr>
      <w:r>
        <w:rPr>
          <w:b w:val="0"/>
          <w:i w:val="0"/>
        </w:rPr>
        <w:t>No necesitas una visión espectacular para saber qu</w:t>
      </w:r>
      <w:r>
        <w:rPr>
          <w:b w:val="0"/>
          <w:i w:val="0"/>
        </w:rPr>
        <w:t xml:space="preserve">é </w:t>
      </w:r>
      <w:r>
        <w:rPr>
          <w:b w:val="0"/>
          <w:i w:val="0"/>
        </w:rPr>
        <w:t xml:space="preserve">hacer. Solo necesitas mantener tu corazón alineado al Espíritu. </w:t>
      </w:r>
      <w:r>
        <w:rPr>
          <w:b w:val="0"/>
          <w:i w:val="0"/>
        </w:rPr>
        <w:t>É</w:t>
      </w:r>
      <w:r>
        <w:rPr>
          <w:b w:val="0"/>
          <w:i w:val="0"/>
        </w:rPr>
        <w:t xml:space="preserve">l te mostrará </w:t>
      </w:r>
      <w:r>
        <w:rPr>
          <w:b w:val="0"/>
          <w:i w:val="0"/>
        </w:rPr>
        <w:t>cu</w:t>
      </w:r>
      <w:r>
        <w:rPr>
          <w:b w:val="0"/>
          <w:i w:val="0"/>
        </w:rPr>
        <w:t xml:space="preserve">ándo hablar, cuándo callar, cuándo avanzar o cuando </w:t>
      </w:r>
      <w:r>
        <w:rPr>
          <w:b w:val="0"/>
          <w:i w:val="0"/>
        </w:rPr>
        <w:t>esperar.</w:t>
      </w:r>
      <w:r>
        <w:rPr>
          <w:b w:val="0"/>
          <w:i w:val="0"/>
        </w:rPr>
        <w:t xml:space="preserve"> El discernimiento no es un privilegio para unos pocos, es la herencia de todos los que caminan en el Espíritu.</w:t>
      </w:r>
    </w:p>
    <w:p>
      <w:pPr>
        <w:pStyle w:val="Cuerpo_Texto"/>
      </w:pPr>
      <w:r>
        <w:rPr>
          <w:b w:val="0"/>
          <w:i w:val="0"/>
        </w:rPr>
        <w:t>Pide hoy al Señor que te d</w:t>
      </w:r>
      <w:r>
        <w:rPr>
          <w:b w:val="0"/>
          <w:i w:val="0"/>
        </w:rPr>
        <w:t xml:space="preserve">é </w:t>
      </w:r>
      <w:r>
        <w:rPr>
          <w:b w:val="0"/>
          <w:i w:val="0"/>
        </w:rPr>
        <w:t xml:space="preserve">ojos que disciernan y oídos que escuchen. Que aprendas a distinguir su voz entre los vientos y los fuegos del día. Y cuando la oigas, aunque sea en un susurro, sabrás con certeza que es </w:t>
      </w:r>
      <w:r>
        <w:rPr>
          <w:b w:val="0"/>
          <w:i w:val="0"/>
        </w:rPr>
        <w:t>É</w:t>
      </w:r>
      <w:r>
        <w:rPr>
          <w:b w:val="0"/>
          <w:i w:val="0"/>
        </w:rPr>
        <w:t>l quien te guí</w:t>
      </w:r>
      <w:r>
        <w:rPr>
          <w:b w:val="0"/>
          <w:i w:val="0"/>
        </w:rPr>
        <w:t>a.</w:t>
      </w:r>
    </w:p>
    <w:p>
      <w:pPr>
        <w:pStyle w:val="Cuerpo_Texto"/>
      </w:pPr>
      <w:r>
        <w:rPr>
          <w:b w:val="0"/>
          <w:i w:val="0"/>
        </w:rPr>
        <w:t>Esa es la verdadera madurez espiritual: ver como Cristo ve, oír como el Espíritu habla y caminar con paso firme en la verdad.</w:t>
      </w:r>
    </w:p>
    <w:p>
      <w:pPr>
        <w:pStyle w:val="Cuerpo_Texto"/>
      </w:pPr>
      <w:r>
        <w:rPr>
          <w:b w:val="0"/>
          <w:i w:val="0"/>
        </w:rPr>
        <w:t>────────────────────────────────────────────────────────────────────────────────</w:t>
      </w:r>
    </w:p>
    <w:p>
      <w:pPr>
        <w:pStyle w:val="Cuerpo_Texto"/>
      </w:pPr>
      <w:r>
        <w:rPr>
          <w:b w:val="0"/>
          <w:i w:val="0"/>
        </w:rPr>
        <w:t>────────────────────────────────────────────────────────────────────────────────</w:t>
      </w:r>
    </w:p>
    <w:p>
      <w:pPr>
        <w:pStyle w:val="Etiqueta_Estudio"/>
      </w:pPr>
      <w:r>
        <w:t>ESTUDIO 23</w:t>
      </w:r>
    </w:p>
    <w:p>
      <w:pPr>
        <w:pStyle w:val="Titulo_Principal"/>
      </w:pPr>
      <w:r>
        <w:t>Libres de verdad</w:t>
      </w:r>
    </w:p>
    <w:p>
      <w:pPr>
        <w:pStyle w:val="Cuerpo_Sin_Sangria"/>
      </w:pPr>
      <w:r>
        <w:rPr>
          <w:b w:val="0"/>
          <w:i w:val="0"/>
        </w:rPr>
        <w:t>Leemos entre todos el estudio. Un párrafo por persona voluntaria.</w:t>
      </w:r>
    </w:p>
    <w:p>
      <w:pPr>
        <w:pStyle w:val="Cuerpo_Texto"/>
      </w:pPr>
      <w:r>
        <w:rPr>
          <w:b w:val="0"/>
          <w:i w:val="0"/>
        </w:rPr>
        <w:t>“Ahora bien, el Señor es el Espíritu; y donde está el Espíritu del Señor, hay libertad.” (2 Corintios 3: 17, NBLA)</w:t>
      </w:r>
    </w:p>
    <w:p>
      <w:pPr>
        <w:pStyle w:val="Cuerpo_Texto"/>
      </w:pPr>
      <w:r>
        <w:rPr>
          <w:b w:val="0"/>
          <w:i w:val="0"/>
        </w:rPr>
        <w:t>“Para libertad fue que Cristo nos hizo libres. Por tanto, permanezcan firmes, y no se sometan otra vez al yugo de esclavitud.” (Gálatas 5: 1, NBLA)</w:t>
      </w:r>
    </w:p>
    <w:p>
      <w:pPr>
        <w:pStyle w:val="Cuerpo_Texto"/>
      </w:pPr>
      <w:r>
        <w:rPr>
          <w:b w:val="0"/>
          <w:i w:val="0"/>
        </w:rPr>
        <w:t>La libertad es una de las palabras más poderosas del Evangelio, pero tambi</w:t>
      </w:r>
      <w:r>
        <w:rPr>
          <w:b w:val="0"/>
          <w:i w:val="0"/>
        </w:rPr>
        <w:t>é</w:t>
      </w:r>
      <w:r>
        <w:rPr>
          <w:b w:val="0"/>
          <w:i w:val="0"/>
        </w:rPr>
        <w:t>n una de las más confundidas. El mundo la entiende como independencia absoluta, hacer lo que se quiera. La Escritura, en cambio, la presenta como la capacidad de vivir en plenitud bajo la guía del Espíritu.</w:t>
      </w:r>
    </w:p>
    <w:p>
      <w:pPr>
        <w:pStyle w:val="Cuerpo_Texto"/>
      </w:pPr>
      <w:r>
        <w:rPr>
          <w:b w:val="0"/>
          <w:i w:val="0"/>
        </w:rPr>
        <w:t xml:space="preserve">Ser libre no es vivir sin límites, es vivir sin cadenas. Es ser libre del pecado, del miedo, de la culpa y de la esclavitud interior que impide reflejar la vida de Cristo. Pablo lo explica con dos frases que se complementan: </w:t>
      </w:r>
      <w:r>
        <w:rPr>
          <w:b w:val="0"/>
          <w:i/>
        </w:rPr>
        <w:t>“</w:t>
      </w:r>
      <w:r>
        <w:rPr>
          <w:b w:val="0"/>
          <w:i/>
        </w:rPr>
        <w:t xml:space="preserve">donde está el Espíritu del Señor, hay libertad” y </w:t>
      </w:r>
      <w:r>
        <w:rPr>
          <w:b w:val="0"/>
          <w:i/>
        </w:rPr>
        <w:t>“</w:t>
      </w:r>
      <w:r>
        <w:rPr>
          <w:b w:val="0"/>
          <w:i/>
        </w:rPr>
        <w:t xml:space="preserve">para libertad nos hizo libres Cristo.” </w:t>
      </w:r>
      <w:r>
        <w:rPr>
          <w:b w:val="0"/>
          <w:i w:val="0"/>
        </w:rPr>
        <w:t>La verdadera libertad no es un ideal humano, sino una realidad espiritual que nace de la presencia del Espíritu y se sostiene en la obra de Cristo.</w:t>
      </w:r>
    </w:p>
    <w:p>
      <w:pPr>
        <w:pStyle w:val="Subtitulo"/>
      </w:pPr>
      <w:r>
        <w:t>La presencia que libera</w:t>
      </w:r>
    </w:p>
    <w:p>
      <w:pPr>
        <w:pStyle w:val="Cuerpo_Sin_Sangria"/>
      </w:pPr>
      <w:r>
        <w:rPr>
          <w:b w:val="0"/>
          <w:i w:val="0"/>
        </w:rPr>
        <w:t>En 2 Corintios 3, Pablo contrasta el antiguo pacto con el nuevo. El primero, representado por Mois</w:t>
      </w:r>
      <w:r>
        <w:rPr>
          <w:b w:val="0"/>
          <w:i w:val="0"/>
        </w:rPr>
        <w:t>é</w:t>
      </w:r>
      <w:r>
        <w:rPr>
          <w:b w:val="0"/>
          <w:i w:val="0"/>
        </w:rPr>
        <w:t xml:space="preserve">s, estaba marcado por la ley y el velo; el segundo, por el Espíritu y la libertad. </w:t>
      </w:r>
      <w:r>
        <w:rPr>
          <w:b w:val="0"/>
          <w:i/>
        </w:rPr>
        <w:t>“</w:t>
      </w:r>
      <w:r>
        <w:rPr>
          <w:b w:val="0"/>
          <w:i/>
        </w:rPr>
        <w:t>Donde está el Espíritu del Señ</w:t>
      </w:r>
      <w:r>
        <w:rPr>
          <w:b w:val="0"/>
          <w:i/>
        </w:rPr>
        <w:t>or, all</w:t>
      </w:r>
      <w:r>
        <w:rPr>
          <w:b w:val="0"/>
          <w:i/>
        </w:rPr>
        <w:t>í hay libertad.”</w:t>
      </w:r>
      <w:r>
        <w:rPr>
          <w:b w:val="0"/>
          <w:i w:val="0"/>
        </w:rPr>
        <w:t xml:space="preserve"> Esa frase no es po</w:t>
      </w:r>
      <w:r>
        <w:rPr>
          <w:b w:val="0"/>
          <w:i w:val="0"/>
        </w:rPr>
        <w:t>é</w:t>
      </w:r>
      <w:r>
        <w:rPr>
          <w:b w:val="0"/>
          <w:i w:val="0"/>
        </w:rPr>
        <w:t xml:space="preserve">tica, es una verdad </w:t>
      </w:r>
      <w:r>
        <w:rPr>
          <w:b w:val="0"/>
          <w:i w:val="0"/>
        </w:rPr>
        <w:t>teol</w:t>
      </w:r>
      <w:r>
        <w:rPr>
          <w:b w:val="0"/>
          <w:i w:val="0"/>
        </w:rPr>
        <w:t>ó</w:t>
      </w:r>
      <w:r>
        <w:rPr>
          <w:b w:val="0"/>
          <w:i w:val="0"/>
        </w:rPr>
        <w:t>gica</w:t>
      </w:r>
      <w:r>
        <w:rPr>
          <w:b w:val="0"/>
          <w:i w:val="0"/>
        </w:rPr>
        <w:t xml:space="preserve"> que se debe experimentar: la presencia del Espíritu siempre libera.</w:t>
      </w:r>
    </w:p>
    <w:p>
      <w:pPr>
        <w:pStyle w:val="Cuerpo_Texto"/>
      </w:pPr>
      <w:r>
        <w:rPr>
          <w:b w:val="0"/>
          <w:i w:val="0"/>
        </w:rPr>
        <w:t xml:space="preserve">El Espíritu no vino a imponer nuevas reglas, sino a romper las cadenas que nos impedían vivir para Dios. La libertad (en griego </w:t>
      </w:r>
      <w:r>
        <w:rPr>
          <w:b w:val="0"/>
          <w:i/>
        </w:rPr>
        <w:t>eleuther</w:t>
      </w:r>
      <w:r>
        <w:rPr>
          <w:b w:val="0"/>
          <w:i/>
        </w:rPr>
        <w:t xml:space="preserve">ía) </w:t>
      </w:r>
      <w:r>
        <w:rPr>
          <w:b w:val="0"/>
          <w:i w:val="0"/>
        </w:rPr>
        <w:t>usada por el apóstol en este contexto implica no solo ser liberado de algo, sino para algo. El Espíritu nos libera del peso del legalismo, del dominio del pecado y del miedo con el propósito de que podamos servir a Dios. Nos hizo libres para permanecer libres.</w:t>
      </w:r>
    </w:p>
    <w:p>
      <w:pPr>
        <w:pStyle w:val="Cuerpo_Texto"/>
      </w:pPr>
      <w:r>
        <w:rPr>
          <w:b w:val="0"/>
          <w:i w:val="0"/>
        </w:rPr>
        <w:t>Muchos creyentes han sido perdonados, pero aún viven como esclavos: cargados de culpa, dependencia o temor. La libertad del Espíritu no es teórica; es una experiencia real que toca cada área del ser. Cuando el Espíritu habita en nosotros, ya no somos gobernados por la ley ni por la carne, sino por la vida de Cristo que se expresa desde dentro. Jesús dijo sobre la obra del Espíritu Santo: “»El que cree en Mí, como ha dicho la Escritura: “De lo más profundo de su ser brotarán ríos de agua viva”». Pero Él decía esto del Espíritu, que los que habían creído en Él habían de recibir;...” (Juan 7: 38–39a, NBLA)</w:t>
      </w:r>
    </w:p>
    <w:p>
      <w:pPr>
        <w:pStyle w:val="Cuerpo_Texto"/>
      </w:pPr>
      <w:r>
        <w:rPr>
          <w:b w:val="0"/>
          <w:i w:val="0"/>
        </w:rPr>
        <w:t>La obra del Espíritu Santo en nuestro interior es como un rio que brota desde dentro y produce transformación. Vivir en libertad no significa hacer lo que quiero, sino poder hacer lo que antes no podía: amar, perdonar y obedecer. Es la libertad de los redimidos, no la independencia de los rebeldes.</w:t>
      </w:r>
    </w:p>
    <w:p>
      <w:pPr>
        <w:pStyle w:val="Cuerpo_Texto"/>
      </w:pPr>
      <w:r>
        <w:rPr>
          <w:b w:val="0"/>
          <w:i w:val="0"/>
        </w:rPr>
        <w:t>¿Eres verdaderamente libre? Si hay áreas donde la culpa, el miedo o la dependencia siguen atándote, el Espíritu quiere obrar allí. Esta clase de libertad no se conquista con armas humanas, se recibe en comunión con el Espíritu Santo.</w:t>
      </w:r>
    </w:p>
    <w:p>
      <w:pPr>
        <w:pStyle w:val="Subtitulo"/>
      </w:pPr>
      <w:r>
        <w:t>Firmes en la libertad de Cristo</w:t>
      </w:r>
    </w:p>
    <w:p>
      <w:pPr>
        <w:pStyle w:val="Cuerpo_Sin_Sangria"/>
      </w:pPr>
      <w:r>
        <w:rPr>
          <w:b w:val="0"/>
          <w:i w:val="0"/>
        </w:rPr>
        <w:t>En Gálatas 5: 1, Pablo cambia de tono: “Permanezcan firmes y no se sometan otra vez al yugo de esclavitud.” Aquí, la libertad no se presenta como un punto de partida, sino como una posición que debe mantenerse. Es un llamado a la velar por nuestra vida espiritual.</w:t>
      </w:r>
    </w:p>
    <w:p>
      <w:pPr>
        <w:pStyle w:val="Cuerpo_Texto"/>
      </w:pPr>
      <w:r>
        <w:rPr>
          <w:b w:val="0"/>
          <w:i w:val="0"/>
        </w:rPr>
        <w:t>Los gálatas, seducidos por grupos judaizantes, estaban volviendo al legalismo: querían añadir obras humanas a la gracia de Dios. Pablo los confronta: volver a la ley es volver a la esclavitud. El Espíritu no solo nos libera del pecado, sino tambi</w:t>
      </w:r>
      <w:r>
        <w:rPr>
          <w:b w:val="0"/>
          <w:i w:val="0"/>
        </w:rPr>
        <w:t>é</w:t>
      </w:r>
      <w:r>
        <w:rPr>
          <w:b w:val="0"/>
          <w:i w:val="0"/>
        </w:rPr>
        <w:t xml:space="preserve">n del intento de justificarnos por nuestro propio </w:t>
      </w:r>
      <w:r>
        <w:rPr>
          <w:b w:val="0"/>
          <w:i w:val="0"/>
        </w:rPr>
        <w:t>desempe</w:t>
      </w:r>
      <w:r>
        <w:rPr>
          <w:b w:val="0"/>
          <w:i w:val="0"/>
        </w:rPr>
        <w:t>ñ</w:t>
      </w:r>
      <w:r>
        <w:rPr>
          <w:b w:val="0"/>
          <w:i w:val="0"/>
        </w:rPr>
        <w:t>o.</w:t>
      </w:r>
    </w:p>
    <w:p>
      <w:pPr>
        <w:pStyle w:val="Cuerpo_Texto"/>
      </w:pPr>
      <w:r>
        <w:rPr>
          <w:b w:val="0"/>
          <w:i w:val="0"/>
        </w:rPr>
        <w:t>El verbo griego stēkete que se traduce “permanezcan firmes” indica constancia, una postura estable frente a la presión, se trata de no ceder a las influencias malas. La libertad cristiana debe ser cuidada, porque el corazón humano tiende a construir nuevas cadenas: el orgullo religioso, la comparación, la autoexigencia. Permanecer firmes en la libertad solo es posible si mantenemos una comunión con el Espíritu Santo que le permita ser la mayor influencia en nuestra mente y corazón.</w:t>
      </w:r>
    </w:p>
    <w:p>
      <w:pPr>
        <w:pStyle w:val="Cuerpo_Texto"/>
      </w:pPr>
      <w:r>
        <w:rPr>
          <w:b w:val="0"/>
          <w:i w:val="0"/>
        </w:rPr>
        <w:t>Ser libre en Cristo no es vivir sin normas, sino vivir bajo una nueva naturaleza. No obedecemos para ser aceptados; obedecemos porque ya hemos sido aceptados. Esa diferencia marca la frontera entre el legalismo y la gracia. En la práctica, esto nos llama a revisar nuestras motivaciones: ¿sirvo a Dios por amor o por miedo? ¿Busco su aprobación o vivo desde su aceptación?</w:t>
      </w:r>
    </w:p>
    <w:p>
      <w:pPr>
        <w:pStyle w:val="Cuerpo_Texto"/>
      </w:pPr>
      <w:r>
        <w:rPr>
          <w:b w:val="0"/>
          <w:i w:val="0"/>
        </w:rPr>
        <w:t>El Espíritu nos recuerda cada día que la libertad se mantiene en comunión con Él. La santidad no se mide por cumplimento de rituales o normas sino por tener un corazón que no quiere perder la comunión con Dios, que le ama tanto que no quiere ofenderle en nada.</w:t>
      </w:r>
    </w:p>
    <w:p>
      <w:pPr>
        <w:pStyle w:val="Subtitulo"/>
      </w:pPr>
      <w:r>
        <w:t>La libertad que produce el Espíritu</w:t>
      </w:r>
    </w:p>
    <w:p>
      <w:pPr>
        <w:pStyle w:val="Cuerpo_Sin_Sangria"/>
      </w:pPr>
      <w:r>
        <w:rPr>
          <w:b w:val="0"/>
          <w:i w:val="0"/>
        </w:rPr>
        <w:t xml:space="preserve">La libertad cristiana tiene una fuente: </w:t>
      </w:r>
      <w:r>
        <w:rPr>
          <w:b w:val="0"/>
          <w:i/>
        </w:rPr>
        <w:t>“</w:t>
      </w:r>
      <w:r>
        <w:rPr>
          <w:b w:val="0"/>
          <w:i/>
        </w:rPr>
        <w:t>donde está el Espíritu del Señor, hay libertad.”</w:t>
      </w:r>
      <w:r>
        <w:rPr>
          <w:b w:val="0"/>
          <w:i w:val="0"/>
        </w:rPr>
        <w:t xml:space="preserve"> No se logra con voluntad humana, sino con presencia de Dios. El Espíritu no solo nos libera de las cadenas externas, tambi</w:t>
      </w:r>
      <w:r>
        <w:rPr>
          <w:b w:val="0"/>
          <w:i w:val="0"/>
        </w:rPr>
        <w:t>é</w:t>
      </w:r>
      <w:r>
        <w:rPr>
          <w:b w:val="0"/>
          <w:i w:val="0"/>
        </w:rPr>
        <w:t>n de las internas: del ego, de la ansiedad y del deseo de controlar.</w:t>
      </w:r>
    </w:p>
    <w:p>
      <w:pPr>
        <w:pStyle w:val="Cuerpo_Texto"/>
      </w:pPr>
      <w:r>
        <w:rPr>
          <w:b w:val="0"/>
          <w:i w:val="0"/>
        </w:rPr>
        <w:t>En Romanos 8: 15, Pablo dice que el Espíritu no es de esclavitud para volver al temor, sino de adopción para clamar “Abba, Padre.” Eso es libertad: pasar del miedo a la confianza. La verdadera libertad no elimina la obediencia, la transforma. Ya no obedecemos por miedo al castigo, sino por amor al Padre.</w:t>
      </w:r>
    </w:p>
    <w:p>
      <w:pPr>
        <w:pStyle w:val="Cuerpo_Texto"/>
      </w:pPr>
      <w:r>
        <w:rPr>
          <w:b w:val="0"/>
          <w:i w:val="0"/>
        </w:rPr>
        <w:t>Donde habita y obra el Espíritu Santo, la culpa se disipa, el temor se reduce y la mente se aclara. La libertad del Espíritu no siempre se siente como euforia, a veces se experimenta como paz profunda. Un gran ejemplo de esa libertad lo vemos en los escritos del apóstol Pablo: fue desde la prisión que escribió sobre la libertad del creyente, él decía soy "prisionero de Cristo" o "preso suyo" (Filemón 1: 1; Efesios 4: 1; 2 Timoteo 1: 8). El imperio romano no era su carcelero, que aunque le había puesto cadenas y rejas, no le podía robar su libertad en Cristo.</w:t>
      </w:r>
    </w:p>
    <w:p>
      <w:pPr>
        <w:pStyle w:val="Cuerpo_Texto"/>
      </w:pPr>
      <w:r>
        <w:rPr>
          <w:b w:val="0"/>
          <w:i w:val="0"/>
        </w:rPr>
        <w:t>Uno de los ejemplos prácticos más emocionantes de la libertad verdadera es cuando Pablo y Silas, después de ser azotados y echados a la parte más profunda de una prisión, cantaban a Dios (Hechos 16: 25-34). Paradójicamente, la libertad de esa cárcel estaba en su calabozo más oscuro, al que todos los demás presos descendieron cuando las puertas se abrieron. En lugar de escapar a la calle, se metieron más adentro, porque la libertad estaba con esos dos "locos" que cantaban a medianoche cuando deberían estar llorando y gimiendo. La verdadera libertad la otorga el Espíritu y no una posición material.</w:t>
      </w:r>
    </w:p>
    <w:p>
      <w:pPr>
        <w:pStyle w:val="Cuerpo_Texto"/>
      </w:pPr>
      <w:r>
        <w:rPr>
          <w:b w:val="0"/>
          <w:i w:val="0"/>
        </w:rPr>
        <w:t xml:space="preserve">Por eso, la vida en el Espíritu es una vida ligera. No porque no haya responsabilidades, sino porque ya no cargamos con pesos que no nos corresponden. Vivir en libertad es dejar que el Espíritu respire dentro de nosotros, que nos inspire cada paso y que nos recuerde que ya no </w:t>
      </w:r>
      <w:r>
        <w:rPr>
          <w:b w:val="0"/>
          <w:i w:val="0"/>
        </w:rPr>
        <w:t>somos esclavos, sino hijos. Se trata de entender que nada ni nadie nos puede esclavizar cuando nuestra vida está en comunión con el Señor.</w:t>
      </w:r>
    </w:p>
    <w:p>
      <w:pPr>
        <w:pStyle w:val="Cuerpo_Texto"/>
      </w:pPr>
      <w:r>
        <w:rPr>
          <w:b w:val="0"/>
          <w:i w:val="0"/>
        </w:rPr>
        <w:t>La libertad del Espíritu no es un permiso, es un poder. Es el poder de amar sin miedo, servir sin esperar recompensa y caminar sin cadenas. Es la evidencia de una vida donde Cristo reina y el Espíritu actú</w:t>
      </w:r>
      <w:r>
        <w:rPr>
          <w:b w:val="0"/>
          <w:i w:val="0"/>
        </w:rPr>
        <w:t>a.</w:t>
      </w:r>
    </w:p>
    <w:p>
      <w:pPr>
        <w:pStyle w:val="Cuerpo_Texto"/>
      </w:pPr>
      <w:r>
        <w:rPr>
          <w:b w:val="0"/>
          <w:i w:val="0"/>
        </w:rPr>
        <w:t>Hoy más que nunca, el mundo necesita ver creyentes verdaderamente libres: personas sin máscaras, sin culpa, sin temor, que viven desde la plenitud del Espíritu. Ser libre de verdad no es romper reglas, es romper yugos. No es hacer lo que quiero, es poder hacer lo que debo con gozo.</w:t>
      </w:r>
    </w:p>
    <w:p>
      <w:pPr>
        <w:pStyle w:val="Cuerpo_Texto"/>
      </w:pPr>
      <w:r>
        <w:rPr>
          <w:b w:val="0"/>
          <w:i w:val="0"/>
        </w:rPr>
        <w:t>Pídele al Espíritu Santo que te muestre las cadenas invisibles que aú</w:t>
      </w:r>
      <w:r>
        <w:rPr>
          <w:b w:val="0"/>
          <w:i w:val="0"/>
        </w:rPr>
        <w:t>n cargas. Entr</w:t>
      </w:r>
      <w:r>
        <w:rPr>
          <w:b w:val="0"/>
          <w:i w:val="0"/>
        </w:rPr>
        <w:t>é</w:t>
      </w:r>
      <w:r>
        <w:rPr>
          <w:b w:val="0"/>
          <w:i w:val="0"/>
        </w:rPr>
        <w:t xml:space="preserve">gaselas. Donde </w:t>
      </w:r>
      <w:r>
        <w:rPr>
          <w:b w:val="0"/>
          <w:i w:val="0"/>
        </w:rPr>
        <w:t>É</w:t>
      </w:r>
      <w:r>
        <w:rPr>
          <w:b w:val="0"/>
          <w:i w:val="0"/>
        </w:rPr>
        <w:t>l está, hay libertad. Y donde hay libertad, hay vida. Camina en esa libertad, cuídala, disfrútala y mu</w:t>
      </w:r>
      <w:r>
        <w:rPr>
          <w:b w:val="0"/>
          <w:i w:val="0"/>
        </w:rPr>
        <w:t>é</w:t>
      </w:r>
      <w:r>
        <w:rPr>
          <w:b w:val="0"/>
          <w:i w:val="0"/>
        </w:rPr>
        <w:t>strala al mundo. Porque solo quien es libre de verdad puede ayudar a otros a serlo tambi</w:t>
      </w:r>
      <w:r>
        <w:rPr>
          <w:b w:val="0"/>
          <w:i w:val="0"/>
        </w:rPr>
        <w:t>é</w:t>
      </w:r>
      <w:r>
        <w:rPr>
          <w:b w:val="0"/>
          <w:i w:val="0"/>
        </w:rPr>
        <w:t>n.</w:t>
      </w:r>
    </w:p>
    <w:p>
      <w:pPr>
        <w:pStyle w:val="Cuerpo_Texto"/>
      </w:pPr>
      <w:r>
        <w:rPr>
          <w:b w:val="0"/>
          <w:i w:val="0"/>
        </w:rPr>
        <w:t>────────────────────────────────────────────────────────────────────────────────</w:t>
      </w:r>
    </w:p>
    <w:p>
      <w:pPr>
        <w:pStyle w:val="Cuerpo_Texto"/>
      </w:pPr>
      <w:r>
        <w:rPr>
          <w:b w:val="0"/>
          <w:i w:val="0"/>
        </w:rPr>
        <w:t>────────────────────────────────────────────────────────────────────────────────</w:t>
      </w:r>
    </w:p>
    <w:p>
      <w:pPr>
        <w:pStyle w:val="Etiqueta_Estudio"/>
      </w:pPr>
      <w:r>
        <w:t>ESTUDIO 24</w:t>
      </w:r>
    </w:p>
    <w:p>
      <w:pPr>
        <w:pStyle w:val="Titulo_Principal"/>
      </w:pPr>
      <w:r>
        <w:t>Vida crucificada, vida liberada</w:t>
      </w:r>
    </w:p>
    <w:p>
      <w:pPr>
        <w:pStyle w:val="Cuerpo_Sin_Sangria"/>
      </w:pPr>
      <w:r>
        <w:rPr>
          <w:b w:val="0"/>
          <w:i w:val="0"/>
        </w:rPr>
        <w:t>Leemos entre todos el estudio. Un párrafo por persona voluntaria.</w:t>
      </w:r>
    </w:p>
    <w:p>
      <w:pPr>
        <w:pStyle w:val="Cuerpo_Texto"/>
      </w:pPr>
      <w:r>
        <w:rPr>
          <w:b w:val="0"/>
          <w:i w:val="0"/>
        </w:rPr>
        <w:t>“»Con Cristo he sido crucificado, y ya no soy yo el que vive, sino que Cristo vive en mí; y la vida que ahora vivo en la carne, la vivo por la fe en el Hijo de Dios, el cual me amó y se entregó a sí mismo por mí.” (Gálatas 2: 20, NBLA)</w:t>
      </w:r>
    </w:p>
    <w:p>
      <w:pPr>
        <w:pStyle w:val="Cuerpo_Texto"/>
      </w:pPr>
      <w:r>
        <w:rPr>
          <w:b w:val="0"/>
          <w:i w:val="0"/>
        </w:rPr>
        <w:t>“Por tanto, hemos sido sepultados con Él por medio del bautismo para muerte, a fin de que como Cristo resucitó de entre los muertos por la gloria del Padre, así también nosotros andemos en novedad de vida. Porque si hemos sido unidos a Cristo en la semejanza de Su muerte, ciertamente lo seremos también en la semejanza de Su resurrección. Sabemos esto, que nuestro viejo hombre fue crucificado con Cristo, para que nuestro cuerpo de pecado fuera destruido, a fin de que ya no seamos esclavos del pecado;.... Así también ustedes, considérense muertos para el pecado, pero vivos para Dios en Cristo Jesús.” (Romanos 6: 4–6, 11, NBLA)</w:t>
      </w:r>
    </w:p>
    <w:p>
      <w:pPr>
        <w:pStyle w:val="Cuerpo_Texto"/>
      </w:pPr>
      <w:r>
        <w:rPr>
          <w:b w:val="0"/>
          <w:i w:val="0"/>
        </w:rPr>
        <w:t>No hay vida sobrenatural sin cruz. La cruz no es solo el símbolo de nuestra salvación, es el altar donde comienza la transformación. Pablo entendió que el poder del Espíritu Santo se manifiesta en aquellos que han pasado por el quebranto de la rendición. La fe cristiana no consiste solo en creer que Jesús murió por nosotros, sino en aceptar que tambi</w:t>
      </w:r>
      <w:r>
        <w:rPr>
          <w:b w:val="0"/>
          <w:i w:val="0"/>
        </w:rPr>
        <w:t>é</w:t>
      </w:r>
      <w:r>
        <w:rPr>
          <w:b w:val="0"/>
          <w:i w:val="0"/>
        </w:rPr>
        <w:t xml:space="preserve">n morimos con </w:t>
      </w:r>
      <w:r>
        <w:rPr>
          <w:b w:val="0"/>
          <w:i w:val="0"/>
        </w:rPr>
        <w:t>É</w:t>
      </w:r>
      <w:r>
        <w:rPr>
          <w:b w:val="0"/>
          <w:i w:val="0"/>
        </w:rPr>
        <w:t>l.</w:t>
      </w:r>
    </w:p>
    <w:p>
      <w:pPr>
        <w:pStyle w:val="Cuerpo_Texto"/>
      </w:pPr>
      <w:r>
        <w:rPr>
          <w:b w:val="0"/>
          <w:i w:val="0"/>
        </w:rPr>
        <w:t xml:space="preserve">A. W. Tozer escribió en su libro </w:t>
      </w:r>
      <w:r>
        <w:rPr>
          <w:b w:val="0"/>
          <w:i/>
        </w:rPr>
        <w:t>Intenso</w:t>
      </w:r>
      <w:r>
        <w:rPr>
          <w:b w:val="0"/>
          <w:i w:val="0"/>
        </w:rPr>
        <w:t xml:space="preserve">: </w:t>
      </w:r>
      <w:r>
        <w:rPr>
          <w:b w:val="0"/>
          <w:i/>
        </w:rPr>
        <w:t>“</w:t>
      </w:r>
      <w:r>
        <w:rPr>
          <w:b w:val="0"/>
          <w:i/>
        </w:rPr>
        <w:t xml:space="preserve">El Espíritu no puede llenar lo que no ha sido vaciado.” </w:t>
      </w:r>
      <w:r>
        <w:rPr>
          <w:b w:val="0"/>
          <w:i w:val="0"/>
        </w:rPr>
        <w:t>Esa frase resume la paradoja de la vida en el Espíritu: solo quien muere al yo puede vivir en el poder de Cristo. La cruz no destruye al creyente, lo libera. Nos vacía de nosotros mismos para que el Espíritu Santo pueda hacernos vasos útiles del poder y la presencia de Dios.</w:t>
      </w:r>
    </w:p>
    <w:p>
      <w:pPr>
        <w:pStyle w:val="Subtitulo"/>
      </w:pPr>
      <w:r>
        <w:t>La cruz interior: morir para vivir</w:t>
      </w:r>
    </w:p>
    <w:p>
      <w:pPr>
        <w:pStyle w:val="Cuerpo_Sin_Sangria"/>
      </w:pPr>
      <w:r>
        <w:rPr>
          <w:b w:val="0"/>
          <w:i w:val="0"/>
        </w:rPr>
        <w:t xml:space="preserve">Pablo declara con firmeza: </w:t>
      </w:r>
      <w:r>
        <w:rPr>
          <w:b w:val="0"/>
          <w:i/>
        </w:rPr>
        <w:t>“</w:t>
      </w:r>
      <w:r>
        <w:rPr>
          <w:b w:val="0"/>
          <w:i/>
        </w:rPr>
        <w:t>Con Cristo he sido crucificado.”</w:t>
      </w:r>
      <w:r>
        <w:rPr>
          <w:b w:val="0"/>
          <w:i w:val="0"/>
        </w:rPr>
        <w:t xml:space="preserve"> No es una metá</w:t>
      </w:r>
      <w:r>
        <w:rPr>
          <w:b w:val="0"/>
          <w:i w:val="0"/>
        </w:rPr>
        <w:t>fora po</w:t>
      </w:r>
      <w:r>
        <w:rPr>
          <w:b w:val="0"/>
          <w:i w:val="0"/>
        </w:rPr>
        <w:t>é</w:t>
      </w:r>
      <w:r>
        <w:rPr>
          <w:b w:val="0"/>
          <w:i w:val="0"/>
        </w:rPr>
        <w:t xml:space="preserve">tica, es una realidad espiritual. La palabra </w:t>
      </w:r>
      <w:r>
        <w:rPr>
          <w:b w:val="0"/>
          <w:i/>
        </w:rPr>
        <w:t>systauroō</w:t>
      </w:r>
      <w:r>
        <w:rPr>
          <w:b w:val="0"/>
          <w:i w:val="0"/>
        </w:rPr>
        <w:t xml:space="preserve"> se traduce </w:t>
      </w:r>
      <w:r>
        <w:rPr>
          <w:b w:val="0"/>
          <w:i/>
        </w:rPr>
        <w:t>“</w:t>
      </w:r>
      <w:r>
        <w:rPr>
          <w:b w:val="0"/>
          <w:i/>
        </w:rPr>
        <w:t>crucificado con</w:t>
      </w:r>
      <w:r>
        <w:rPr>
          <w:b w:val="0"/>
          <w:i/>
        </w:rPr>
        <w:t>”</w:t>
      </w:r>
      <w:r>
        <w:rPr>
          <w:b w:val="0"/>
          <w:i w:val="0"/>
        </w:rPr>
        <w:t>,</w:t>
      </w:r>
      <w:r>
        <w:rPr>
          <w:b w:val="0"/>
          <w:i w:val="0"/>
        </w:rPr>
        <w:t xml:space="preserve"> indica una uni</w:t>
      </w:r>
      <w:r>
        <w:rPr>
          <w:b w:val="0"/>
          <w:i w:val="0"/>
        </w:rPr>
        <w:t>ón vital: lo que le pasó a Cristo en la cruz tiene un efecto permanente en nosotros. No se trata de una imitación, sino de una participación.</w:t>
      </w:r>
    </w:p>
    <w:p>
      <w:pPr>
        <w:pStyle w:val="Cuerpo_Texto"/>
      </w:pPr>
      <w:r>
        <w:rPr>
          <w:b w:val="0"/>
          <w:i w:val="0"/>
        </w:rPr>
        <w:t>Ser crucificado con Cristo significa que nuestro viejo yo ha sido llevado a la cruz. Es decir: el ego centrado en sí mismo, la voluntad rebelde, los propios malos deseos, el orgullo y la autosuficiencia han sido crucificados. Pero esta muerte no se puede producir por esfuerzo humano. Solo el Espíritu Santo puede llevarnos al punto donde nuestra voluntad se rinde completamente a Dios.</w:t>
      </w:r>
    </w:p>
    <w:p>
      <w:pPr>
        <w:pStyle w:val="Cuerpo_Texto"/>
      </w:pPr>
      <w:r>
        <w:rPr>
          <w:b w:val="0"/>
          <w:i w:val="0"/>
        </w:rPr>
        <w:t>La vida crucificada no es una experiencia depresiva, es una entrega consciente. Es permitir que el Espíritu rompa la dependencia de nuestro propio poder y nos libere del yo que impide la plenitud. La cruz no solo nos redime, nos redefine. Ya no vivo yo, dice Pablo, ahora Cristo vive en mí.</w:t>
      </w:r>
    </w:p>
    <w:p>
      <w:pPr>
        <w:pStyle w:val="Cuerpo_Texto"/>
      </w:pPr>
      <w:r>
        <w:rPr>
          <w:b w:val="0"/>
          <w:i w:val="0"/>
        </w:rPr>
        <w:t>El Espíritu Santo es quien hace real esta sustitució</w:t>
      </w:r>
      <w:r>
        <w:rPr>
          <w:b w:val="0"/>
          <w:i w:val="0"/>
        </w:rPr>
        <w:t>n interior. Nos ense</w:t>
      </w:r>
      <w:r>
        <w:rPr>
          <w:b w:val="0"/>
          <w:i w:val="0"/>
        </w:rPr>
        <w:t>ña a renunciar a la autoconfianza, a dejar de pelear por el control, y a confiar en el poder de Cristo que habita en nosotros. Mientras tratemos de vivir la vida cristiana con nuestras fuerzas, viviremos frustrados. Solo cuando aceptamos morir, el Espíritu nos resucita a una vida nueva.</w:t>
      </w:r>
    </w:p>
    <w:p>
      <w:pPr>
        <w:pStyle w:val="Subtitulo"/>
      </w:pPr>
      <w:r>
        <w:t>El poder de una resurrección interior</w:t>
      </w:r>
    </w:p>
    <w:p>
      <w:pPr>
        <w:pStyle w:val="Cuerpo_Sin_Sangria"/>
      </w:pPr>
      <w:r>
        <w:rPr>
          <w:b w:val="0"/>
          <w:i w:val="0"/>
        </w:rPr>
        <w:t>Romanos 6: 4 nos lleva al siguiente paso, a la vida que surge después de la cruz. “Así también nosotros andemos en novedad de vida.” El Espíritu Santo no nos deja en el sepulcro, nos levanta para caminar en una nueva dimensión. La cruz sin resurrección sería tragedia; la resurrección sin cruz sería ilusión. Ambas son inseparables en la experiencia cristiana.</w:t>
      </w:r>
    </w:p>
    <w:p>
      <w:pPr>
        <w:pStyle w:val="Cuerpo_Texto"/>
      </w:pPr>
      <w:r>
        <w:rPr>
          <w:b w:val="0"/>
          <w:i w:val="0"/>
        </w:rPr>
        <w:t>El verbo "andar" es en el original griego "</w:t>
      </w:r>
      <w:r>
        <w:rPr>
          <w:b w:val="0"/>
          <w:i/>
        </w:rPr>
        <w:t>peripate</w:t>
      </w:r>
      <w:r>
        <w:rPr>
          <w:b w:val="0"/>
          <w:i/>
        </w:rPr>
        <w:t>ō"</w:t>
      </w:r>
      <w:r>
        <w:rPr>
          <w:b w:val="0"/>
          <w:i w:val="0"/>
        </w:rPr>
        <w:t xml:space="preserve"> e implica un estilo de vida, una forma de vivir. No se trata de una emoción pasajera, sino de una caminata diaria bajo el poder del Espí</w:t>
      </w:r>
      <w:r>
        <w:rPr>
          <w:b w:val="0"/>
          <w:i w:val="0"/>
        </w:rPr>
        <w:t xml:space="preserve">ritu. La </w:t>
      </w:r>
      <w:r>
        <w:rPr>
          <w:b w:val="0"/>
          <w:i/>
        </w:rPr>
        <w:t>“</w:t>
      </w:r>
      <w:r>
        <w:rPr>
          <w:b w:val="0"/>
          <w:i/>
        </w:rPr>
        <w:t>novedad de vida”</w:t>
      </w:r>
      <w:r>
        <w:rPr>
          <w:b w:val="0"/>
          <w:i w:val="0"/>
        </w:rPr>
        <w:t xml:space="preserve"> no significa algo apenas diferente, sino una vida de otra naturaleza: la vida del resucitado.</w:t>
      </w:r>
    </w:p>
    <w:p>
      <w:pPr>
        <w:pStyle w:val="Cuerpo_Texto"/>
      </w:pPr>
      <w:r>
        <w:rPr>
          <w:b w:val="0"/>
          <w:i w:val="0"/>
        </w:rPr>
        <w:t xml:space="preserve">A. W. Tozer afirmaba que </w:t>
      </w:r>
      <w:r>
        <w:rPr>
          <w:b w:val="0"/>
          <w:i/>
        </w:rPr>
        <w:t>“</w:t>
      </w:r>
      <w:r>
        <w:rPr>
          <w:b w:val="0"/>
          <w:i/>
        </w:rPr>
        <w:t>la santidad no es algo que añadimos a nuestra vida; es la vida de Cristo expresándose a trav</w:t>
      </w:r>
      <w:r>
        <w:rPr>
          <w:b w:val="0"/>
          <w:i/>
        </w:rPr>
        <w:t>é</w:t>
      </w:r>
      <w:r>
        <w:rPr>
          <w:b w:val="0"/>
          <w:i/>
        </w:rPr>
        <w:t>s de nosotros.”</w:t>
      </w:r>
      <w:r>
        <w:rPr>
          <w:b w:val="0"/>
          <w:i w:val="0"/>
        </w:rPr>
        <w:t xml:space="preserve"> El Espíritu Santo no nos da una vida mejorada, sino una nueva. Nos saca de la rutina del yo y nos introduce en el fluir de la gracia. En esa dimensión, las viejas pasiones pierden poder, las heridas comienzan a sanar y el alma experimenta un gozo que no depende de las circunstancias.</w:t>
      </w:r>
    </w:p>
    <w:p>
      <w:pPr>
        <w:pStyle w:val="Cuerpo_Texto"/>
      </w:pPr>
      <w:r>
        <w:rPr>
          <w:b w:val="0"/>
          <w:i w:val="0"/>
        </w:rPr>
        <w:t>Caminar en novedad de vida es dejar que el Espíritu gobierne los pensamientos, los deseos y las decisiones. Es vivir desde la victoria de Cristo, no desde nuestras derrotas pasadas. Es estar "muertos para el pecado, pero vivos para Dios" (Romanos 6: 11)</w:t>
      </w:r>
    </w:p>
    <w:p>
      <w:pPr>
        <w:pStyle w:val="Subtitulo"/>
      </w:pPr>
      <w:r>
        <w:t>Morir cada día: el secreto de la libertad espiritual</w:t>
      </w:r>
    </w:p>
    <w:p>
      <w:pPr>
        <w:pStyle w:val="Cuerpo_Sin_Sangria"/>
      </w:pPr>
      <w:r>
        <w:rPr>
          <w:b w:val="0"/>
          <w:i w:val="0"/>
        </w:rPr>
        <w:t>La cruz no se lleva una vez, se toma cada día. Jesús lo dijo claramente: “Si alguno quiere venir en pos de mí, niéguese a sí mismo, tome su cruz cada día y sígame.” (Lc 9: 23). Cada día, el Espíritu nos invita a renunciar a algo que impide su plenitud: orgullo, resentimiento, autojustificación o miedo.</w:t>
      </w:r>
    </w:p>
    <w:p>
      <w:pPr>
        <w:pStyle w:val="Cuerpo_Texto"/>
      </w:pPr>
      <w:r>
        <w:rPr>
          <w:b w:val="0"/>
          <w:i w:val="0"/>
        </w:rPr>
        <w:t>El creyente crucificado no es el que sufre más, sino el que obedece má</w:t>
      </w:r>
      <w:r>
        <w:rPr>
          <w:b w:val="0"/>
          <w:i w:val="0"/>
        </w:rPr>
        <w:t>s r</w:t>
      </w:r>
      <w:r>
        <w:rPr>
          <w:b w:val="0"/>
          <w:i w:val="0"/>
        </w:rPr>
        <w:t xml:space="preserve">ápido. Es alguien que ha aprendido a decir: </w:t>
      </w:r>
      <w:r>
        <w:rPr>
          <w:b w:val="0"/>
          <w:i/>
        </w:rPr>
        <w:t>“</w:t>
      </w:r>
      <w:r>
        <w:rPr>
          <w:b w:val="0"/>
          <w:i/>
        </w:rPr>
        <w:t>No se haga mi voluntad, sino la tuya.”</w:t>
      </w:r>
      <w:r>
        <w:rPr>
          <w:b w:val="0"/>
          <w:i w:val="0"/>
        </w:rPr>
        <w:t xml:space="preserve"> Esa rendición no nos debilita, nos fortalece porque deja paso al poder de Dios.</w:t>
      </w:r>
    </w:p>
    <w:p>
      <w:pPr>
        <w:pStyle w:val="Cuerpo_Texto"/>
      </w:pPr>
      <w:r>
        <w:rPr>
          <w:b w:val="0"/>
          <w:i w:val="0"/>
        </w:rPr>
        <w:t>La cruz es el taller donde el Espíritu forja el carácter de Cristo en nosotros. Cuando aceptamos morir al yo, el Espíritu nos libera de la tiranía interior. Lo que antes nos dominaba pierde poder. El pecado ya no gobierna; la culpa ya no define; el miedo ya no dirige. Solo el que muere al yo puede experimentar la verdadera libertad del Espíritu.</w:t>
      </w:r>
    </w:p>
    <w:p>
      <w:pPr>
        <w:pStyle w:val="Cuerpo_Texto"/>
      </w:pPr>
      <w:r>
        <w:rPr>
          <w:b w:val="0"/>
          <w:i w:val="0"/>
        </w:rPr>
        <w:t>En lo cotidiano, esto significa poder perdonar donde antes queríamos vengarnos, servir donde antes exigíamos o saber callar donde antes reaccioná</w:t>
      </w:r>
      <w:r>
        <w:rPr>
          <w:b w:val="0"/>
          <w:i w:val="0"/>
        </w:rPr>
        <w:t>bamos.</w:t>
      </w:r>
      <w:r>
        <w:rPr>
          <w:b w:val="0"/>
          <w:i w:val="0"/>
        </w:rPr>
        <w:t xml:space="preserve"> Cada acto de obediencia es una pequeñ</w:t>
      </w:r>
      <w:r>
        <w:rPr>
          <w:b w:val="0"/>
          <w:i w:val="0"/>
        </w:rPr>
        <w:t>a crucifixi</w:t>
      </w:r>
      <w:r>
        <w:rPr>
          <w:b w:val="0"/>
          <w:i w:val="0"/>
        </w:rPr>
        <w:t>ón del ego y la clara evidencia de la vida de resurrección en nosotros.</w:t>
      </w:r>
    </w:p>
    <w:p>
      <w:pPr>
        <w:pStyle w:val="Cuerpo_Texto"/>
      </w:pPr>
      <w:r>
        <w:rPr>
          <w:b w:val="0"/>
          <w:i w:val="0"/>
        </w:rPr>
        <w:t>La vida crucificada no es un camino de p</w:t>
      </w:r>
      <w:r>
        <w:rPr>
          <w:b w:val="0"/>
          <w:i w:val="0"/>
        </w:rPr>
        <w:t>é</w:t>
      </w:r>
      <w:r>
        <w:rPr>
          <w:b w:val="0"/>
          <w:i w:val="0"/>
        </w:rPr>
        <w:t>rdida, sino de plenitud. En la cruz morimos al viejo yo, y en el Espíritu resucitamos a la verdadera vida. El Espíritu Santo no solo nos consuela, tambi</w:t>
      </w:r>
      <w:r>
        <w:rPr>
          <w:b w:val="0"/>
          <w:i w:val="0"/>
        </w:rPr>
        <w:t>é</w:t>
      </w:r>
      <w:r>
        <w:rPr>
          <w:b w:val="0"/>
          <w:i w:val="0"/>
        </w:rPr>
        <w:t>n nos confronta, porque su meta no es hacernos có</w:t>
      </w:r>
      <w:r>
        <w:rPr>
          <w:b w:val="0"/>
          <w:i w:val="0"/>
        </w:rPr>
        <w:t>modos, sino santos.</w:t>
      </w:r>
      <w:r>
        <w:rPr>
          <w:b w:val="0"/>
          <w:i w:val="0"/>
        </w:rPr>
        <w:t xml:space="preserve"> El Espíritu Santo no llenará al que se guarda algo para sí mismo. Solo cuando lo entregamos todo, </w:t>
      </w:r>
      <w:r>
        <w:rPr>
          <w:b w:val="0"/>
          <w:i w:val="0"/>
        </w:rPr>
        <w:t>É</w:t>
      </w:r>
      <w:r>
        <w:rPr>
          <w:b w:val="0"/>
          <w:i w:val="0"/>
        </w:rPr>
        <w:t>l puede hacerlo todo.</w:t>
      </w:r>
    </w:p>
    <w:p>
      <w:pPr>
        <w:pStyle w:val="Cuerpo_Texto"/>
      </w:pPr>
      <w:r>
        <w:rPr>
          <w:b w:val="0"/>
          <w:i w:val="0"/>
        </w:rPr>
        <w:t>Hoy el Espíritu te invita a poner tu yo en la cruz y dejar que Cristo viva su vida en ti. Esa entrega no te destruye, te libera. No te quita vida, te da una nueva. El poder del Espíritu se manifiesta más plenamente en los corazones rendidos.</w:t>
      </w:r>
    </w:p>
    <w:p>
      <w:pPr>
        <w:pStyle w:val="Cuerpo_Texto"/>
      </w:pPr>
      <w:r>
        <w:rPr>
          <w:b w:val="0"/>
          <w:i w:val="0"/>
        </w:rPr>
        <w:t xml:space="preserve">Así que, si quieres conocer la verdadera libertad, no corras de la cruz, abrázala. </w:t>
      </w:r>
      <w:r>
        <w:rPr>
          <w:b w:val="0"/>
          <w:i w:val="0"/>
        </w:rPr>
        <w:t>All</w:t>
      </w:r>
      <w:r>
        <w:rPr>
          <w:b w:val="0"/>
          <w:i w:val="0"/>
        </w:rPr>
        <w:t>í muere el ego, pero nace la plenitud. Allí termina tu esfuerzo y comienza la vida del Espíritu. Esa es una de las paradojas</w:t>
      </w:r>
      <w:r>
        <w:rPr>
          <w:b w:val="0"/>
          <w:i w:val="0"/>
        </w:rPr>
        <w:t xml:space="preserve"> gloriosa</w:t>
      </w:r>
      <w:r>
        <w:rPr>
          <w:b w:val="0"/>
          <w:i w:val="0"/>
        </w:rPr>
        <w:t>s del Evangelio: una vida crucificada es, en realidad, una vida liberada.</w:t>
      </w:r>
    </w:p>
    <w:p>
      <w:pPr>
        <w:pStyle w:val="Cuerpo_Texto"/>
      </w:pPr>
      <w:r>
        <w:rPr>
          <w:b w:val="0"/>
          <w:i w:val="0"/>
        </w:rPr>
        <w:t>────────────────────────────────────────────────────────────────────────────────</w:t>
      </w:r>
    </w:p>
    <w:p>
      <w:pPr>
        <w:pStyle w:val="Cuerpo_Texto"/>
      </w:pPr>
      <w:r>
        <w:rPr>
          <w:b w:val="0"/>
          <w:i w:val="0"/>
        </w:rPr>
        <w:t>────────────────────────────────────────────────────────────────────────────────</w:t>
      </w:r>
    </w:p>
    <w:p>
      <w:pPr>
        <w:pStyle w:val="Subtitulo"/>
      </w:pPr>
      <w:r>
        <w:t>Parte 3</w:t>
      </w:r>
    </w:p>
    <w:p>
      <w:pPr>
        <w:pStyle w:val="Cuerpo_Sin_Sangria"/>
      </w:pPr>
      <w:r>
        <w:rPr>
          <w:b w:val="0"/>
          <w:i w:val="0"/>
        </w:rPr>
        <w:t>Poder Sobrenatural</w:t>
      </w:r>
    </w:p>
    <w:p>
      <w:pPr>
        <w:pStyle w:val="Cuerpo_Texto"/>
      </w:pPr>
      <w:r>
        <w:rPr>
          <w:b w:val="0"/>
          <w:i/>
        </w:rPr>
        <w:t>El Espí</w:t>
      </w:r>
      <w:r>
        <w:rPr>
          <w:b w:val="0"/>
          <w:i/>
        </w:rPr>
        <w:t xml:space="preserve">ritu que </w:t>
      </w:r>
      <w:r>
        <w:rPr>
          <w:b w:val="0"/>
          <w:i/>
        </w:rPr>
        <w:t>r</w:t>
      </w:r>
      <w:r>
        <w:rPr>
          <w:b w:val="0"/>
          <w:i/>
        </w:rPr>
        <w:t xml:space="preserve">ompe </w:t>
      </w:r>
      <w:r>
        <w:rPr>
          <w:b w:val="0"/>
          <w:i/>
        </w:rPr>
        <w:t>lí</w:t>
      </w:r>
      <w:r>
        <w:rPr>
          <w:b w:val="0"/>
          <w:i/>
        </w:rPr>
        <w:t>mites</w:t>
      </w:r>
    </w:p>
    <w:p>
      <w:pPr>
        <w:pStyle w:val="Cuerpo_Texto"/>
      </w:pPr>
      <w:r>
        <w:rPr>
          <w:b w:val="0"/>
          <w:i/>
        </w:rPr>
        <w:t>El Espíritu Santo nos capacita para vivir má</w:t>
      </w:r>
      <w:r>
        <w:rPr>
          <w:b w:val="0"/>
          <w:i/>
        </w:rPr>
        <w:t>s all</w:t>
      </w:r>
      <w:r>
        <w:rPr>
          <w:b w:val="0"/>
          <w:i/>
        </w:rPr>
        <w:t xml:space="preserve">á de nuestras fuerzas. </w:t>
      </w:r>
      <w:r>
        <w:rPr>
          <w:b w:val="0"/>
          <w:i/>
        </w:rPr>
        <w:t>É</w:t>
      </w:r>
      <w:r>
        <w:rPr>
          <w:b w:val="0"/>
          <w:i/>
        </w:rPr>
        <w:t>l rompe miedos, abre caminos y manifiesta el poder de Dios a trav</w:t>
      </w:r>
      <w:r>
        <w:rPr>
          <w:b w:val="0"/>
          <w:i/>
        </w:rPr>
        <w:t>é</w:t>
      </w:r>
      <w:r>
        <w:rPr>
          <w:b w:val="0"/>
          <w:i/>
        </w:rPr>
        <w:t>s de milagros que transforman vidas. Su obra nos impulsa, nos sostiene y nos prepara para enfrentar lo imposible. En esta parte veremos cómo el Espíritu actúa con autoridad y poder en el creyente y en la iglesia y cómo su presencia sigue rompiendo límites hoy, tal y como lo hizo en los días de los apóstoles</w:t>
      </w:r>
      <w:r>
        <w:rPr>
          <w:b w:val="0"/>
          <w:i/>
        </w:rPr>
        <w:t>.</w:t>
      </w:r>
    </w:p>
    <w:p>
      <w:pPr>
        <w:pStyle w:val="Etiqueta_Estudio"/>
      </w:pPr>
      <w:r>
        <w:t>ESTUDIO 25</w:t>
      </w:r>
    </w:p>
    <w:p>
      <w:pPr>
        <w:pStyle w:val="Titulo_Principal"/>
      </w:pPr>
      <w:r>
        <w:t>Sumergidos en fuego</w:t>
      </w:r>
    </w:p>
    <w:p>
      <w:pPr>
        <w:pStyle w:val="Cuerpo_Sin_Sangria"/>
      </w:pPr>
      <w:r>
        <w:rPr>
          <w:b w:val="0"/>
          <w:i w:val="0"/>
        </w:rPr>
        <w:t>Leemos entre todos el estudio. Un párrafo por persona voluntaria.</w:t>
      </w:r>
    </w:p>
    <w:p>
      <w:pPr>
        <w:pStyle w:val="Cuerpo_Texto"/>
      </w:pPr>
      <w:r>
        <w:rPr>
          <w:b w:val="0"/>
          <w:i w:val="0"/>
        </w:rPr>
        <w:t>“porque Juan bautizó con agua, pero ustedes serán bautizados con el Espíritu Santo dentro de pocos días».” (Hechos de los Apóstoles 1: 5, NBLA)</w:t>
      </w:r>
    </w:p>
    <w:p>
      <w:pPr>
        <w:pStyle w:val="Cuerpo_Texto"/>
      </w:pPr>
      <w:r>
        <w:rPr>
          <w:b w:val="0"/>
          <w:i w:val="0"/>
        </w:rPr>
        <w:t>“Él nos salvó, no por las obras de justicia que nosotros hubiéramos hecho, sino conforme a Su misericordia, por medio del lavamiento de la regeneración y la renovación por el Espíritu Santo, que Él derramó sobre nosotros abundantemente por medio de Jesucristo nuestro Salvador,” (Tito 3: 5–6, NBLA)</w:t>
      </w:r>
    </w:p>
    <w:p>
      <w:pPr>
        <w:pStyle w:val="Cuerpo_Texto"/>
      </w:pPr>
      <w:r>
        <w:rPr>
          <w:b w:val="0"/>
          <w:i w:val="0"/>
        </w:rPr>
        <w:t>“No sean perezosos en lo que requiere diligencia. Sean fervientes en espíritu, sirviendo al Señor,” (Romanos 12: 11, NBLA)</w:t>
      </w:r>
    </w:p>
    <w:p>
      <w:pPr>
        <w:pStyle w:val="Cuerpo_Texto"/>
      </w:pPr>
      <w:r>
        <w:rPr>
          <w:b w:val="0"/>
          <w:i w:val="0"/>
        </w:rPr>
        <w:t>El fuego del Esp</w:t>
      </w:r>
      <w:r>
        <w:rPr>
          <w:b w:val="0"/>
          <w:i w:val="0"/>
        </w:rPr>
        <w:t>í</w:t>
      </w:r>
      <w:r>
        <w:rPr>
          <w:b w:val="0"/>
          <w:i w:val="0"/>
        </w:rPr>
        <w:t>ritu no solo descendi</w:t>
      </w:r>
      <w:r>
        <w:rPr>
          <w:b w:val="0"/>
          <w:i w:val="0"/>
        </w:rPr>
        <w:t xml:space="preserve">ó </w:t>
      </w:r>
      <w:r>
        <w:rPr>
          <w:b w:val="0"/>
          <w:i w:val="0"/>
        </w:rPr>
        <w:t>una vez sobre los disc</w:t>
      </w:r>
      <w:r>
        <w:rPr>
          <w:b w:val="0"/>
          <w:i w:val="0"/>
        </w:rPr>
        <w:t>í</w:t>
      </w:r>
      <w:r>
        <w:rPr>
          <w:b w:val="0"/>
          <w:i w:val="0"/>
        </w:rPr>
        <w:t>pulos; sigue ardiendo en cada creyente que se rinde completamente a Dios. Cuando Jes</w:t>
      </w:r>
      <w:r>
        <w:rPr>
          <w:b w:val="0"/>
          <w:i w:val="0"/>
        </w:rPr>
        <w:t>ú</w:t>
      </w:r>
      <w:r>
        <w:rPr>
          <w:b w:val="0"/>
          <w:i w:val="0"/>
        </w:rPr>
        <w:t>s prometi</w:t>
      </w:r>
      <w:r>
        <w:rPr>
          <w:b w:val="0"/>
          <w:i w:val="0"/>
        </w:rPr>
        <w:t xml:space="preserve">ó </w:t>
      </w:r>
      <w:r>
        <w:rPr>
          <w:b w:val="0"/>
          <w:i w:val="0"/>
        </w:rPr>
        <w:t>que ser</w:t>
      </w:r>
      <w:r>
        <w:rPr>
          <w:b w:val="0"/>
          <w:i w:val="0"/>
        </w:rPr>
        <w:t>í</w:t>
      </w:r>
      <w:r>
        <w:rPr>
          <w:b w:val="0"/>
          <w:i w:val="0"/>
        </w:rPr>
        <w:t xml:space="preserve">amos </w:t>
      </w:r>
      <w:r>
        <w:rPr>
          <w:b w:val="0"/>
          <w:i/>
        </w:rPr>
        <w:t>“</w:t>
      </w:r>
      <w:r>
        <w:rPr>
          <w:b w:val="0"/>
          <w:i/>
        </w:rPr>
        <w:t>bautizados con el Esp</w:t>
      </w:r>
      <w:r>
        <w:rPr>
          <w:b w:val="0"/>
          <w:i/>
        </w:rPr>
        <w:t>í</w:t>
      </w:r>
      <w:r>
        <w:rPr>
          <w:b w:val="0"/>
          <w:i/>
        </w:rPr>
        <w:t>ritu Santo</w:t>
      </w:r>
      <w:r>
        <w:rPr>
          <w:b w:val="0"/>
          <w:i/>
        </w:rPr>
        <w:t>”</w:t>
      </w:r>
      <w:r>
        <w:rPr>
          <w:b w:val="0"/>
          <w:i w:val="0"/>
        </w:rPr>
        <w:t>, no hablaba solo de un momento, sino de una nueva condición de vida: una inmersión permanente en la presencia de Dios</w:t>
      </w:r>
      <w:r>
        <w:rPr>
          <w:b w:val="0"/>
          <w:i w:val="0"/>
        </w:rPr>
        <w:t>.</w:t>
      </w:r>
    </w:p>
    <w:p>
      <w:pPr>
        <w:pStyle w:val="Cuerpo_Texto"/>
      </w:pPr>
      <w:r>
        <w:rPr>
          <w:b w:val="0"/>
          <w:i w:val="0"/>
        </w:rPr>
        <w:t>El Esp</w:t>
      </w:r>
      <w:r>
        <w:rPr>
          <w:b w:val="0"/>
          <w:i w:val="0"/>
        </w:rPr>
        <w:t>í</w:t>
      </w:r>
      <w:r>
        <w:rPr>
          <w:b w:val="0"/>
          <w:i w:val="0"/>
        </w:rPr>
        <w:t>ritu Santo no es una experiencia ocasional; es una persona que quiere ser una realidad continua en nuestra vida</w:t>
      </w:r>
      <w:r>
        <w:rPr>
          <w:b w:val="0"/>
          <w:i w:val="0"/>
        </w:rPr>
        <w:t xml:space="preserve">. </w:t>
      </w:r>
      <w:r>
        <w:rPr>
          <w:b w:val="0"/>
          <w:i w:val="0"/>
        </w:rPr>
        <w:t>É</w:t>
      </w:r>
      <w:r>
        <w:rPr>
          <w:b w:val="0"/>
          <w:i w:val="0"/>
        </w:rPr>
        <w:t>l no viene solo a emocionar, su propósito es</w:t>
      </w:r>
      <w:r>
        <w:rPr>
          <w:b w:val="0"/>
          <w:i w:val="0"/>
        </w:rPr>
        <w:t xml:space="preserve"> transformar. Ser </w:t>
      </w:r>
      <w:r>
        <w:rPr>
          <w:b w:val="0"/>
          <w:i/>
        </w:rPr>
        <w:t>“</w:t>
      </w:r>
      <w:r>
        <w:rPr>
          <w:b w:val="0"/>
          <w:i/>
        </w:rPr>
        <w:t>sumergidos en fuego</w:t>
      </w:r>
      <w:r>
        <w:rPr>
          <w:b w:val="0"/>
          <w:i/>
        </w:rPr>
        <w:t>”</w:t>
      </w:r>
      <w:r>
        <w:rPr>
          <w:b w:val="0"/>
          <w:i w:val="0"/>
        </w:rPr>
        <w:t xml:space="preserve"> es vivir en constante renovación, bajo el poder que purifica, renueva y enciende todo lo que toca. Es el Esp</w:t>
      </w:r>
      <w:r>
        <w:rPr>
          <w:b w:val="0"/>
          <w:i w:val="0"/>
        </w:rPr>
        <w:t>í</w:t>
      </w:r>
      <w:r>
        <w:rPr>
          <w:b w:val="0"/>
          <w:i w:val="0"/>
        </w:rPr>
        <w:t>ritu que rompe los l</w:t>
      </w:r>
      <w:r>
        <w:rPr>
          <w:b w:val="0"/>
          <w:i w:val="0"/>
        </w:rPr>
        <w:t>í</w:t>
      </w:r>
      <w:r>
        <w:rPr>
          <w:b w:val="0"/>
          <w:i w:val="0"/>
        </w:rPr>
        <w:t>mites del ego, la tibieza y el miedo, para hacernos vivir con pasión y propó</w:t>
      </w:r>
      <w:r>
        <w:rPr>
          <w:b w:val="0"/>
          <w:i w:val="0"/>
        </w:rPr>
        <w:t>sito.</w:t>
      </w:r>
    </w:p>
    <w:p>
      <w:pPr>
        <w:pStyle w:val="Subtitulo"/>
      </w:pPr>
      <w:r>
        <w:t>Una vida completamente inmersa</w:t>
      </w:r>
    </w:p>
    <w:p>
      <w:pPr>
        <w:pStyle w:val="Cuerpo_Sin_Sangria"/>
      </w:pPr>
      <w:r>
        <w:rPr>
          <w:b w:val="0"/>
          <w:i w:val="0"/>
        </w:rPr>
        <w:t>El bautismo en el Espíritu Santo transforma nuestro interior, sin embargo, solemos centrarnos en las apariencias externas o en las expresiones emocionales que surgen de la experiencia. La palabra bautizar significa “sumergir completamente”, pero no en agua, sino en Dios mismo. Implica dejar de flotar en la superficie de la fe y entregarse a fondo para hacer su voluntad.</w:t>
      </w:r>
    </w:p>
    <w:p>
      <w:pPr>
        <w:pStyle w:val="Cuerpo_Texto"/>
      </w:pPr>
      <w:r>
        <w:rPr>
          <w:b w:val="0"/>
          <w:i w:val="0"/>
        </w:rPr>
        <w:t>Jes</w:t>
      </w:r>
      <w:r>
        <w:rPr>
          <w:b w:val="0"/>
          <w:i w:val="0"/>
        </w:rPr>
        <w:t>ú</w:t>
      </w:r>
      <w:r>
        <w:rPr>
          <w:b w:val="0"/>
          <w:i w:val="0"/>
        </w:rPr>
        <w:t>s no prometi</w:t>
      </w:r>
      <w:r>
        <w:rPr>
          <w:b w:val="0"/>
          <w:i w:val="0"/>
        </w:rPr>
        <w:t xml:space="preserve">ó </w:t>
      </w:r>
      <w:r>
        <w:rPr>
          <w:b w:val="0"/>
          <w:i w:val="0"/>
        </w:rPr>
        <w:t>una ayuda ligera y ocasional, sino una inmersión total. El creyente lleno del Esp</w:t>
      </w:r>
      <w:r>
        <w:rPr>
          <w:b w:val="0"/>
          <w:i w:val="0"/>
        </w:rPr>
        <w:t>í</w:t>
      </w:r>
      <w:r>
        <w:rPr>
          <w:b w:val="0"/>
          <w:i w:val="0"/>
        </w:rPr>
        <w:t xml:space="preserve">ritu no vive visitando la presencia de Dios; vive desde ella. Ser sumergidos en fuego significa que todo lo que somos, sean pensamientos, deseos o </w:t>
      </w:r>
      <w:r>
        <w:rPr>
          <w:b w:val="0"/>
          <w:i w:val="0"/>
        </w:rPr>
        <w:t>decisione</w:t>
      </w:r>
      <w:r>
        <w:rPr>
          <w:b w:val="0"/>
          <w:i w:val="0"/>
        </w:rPr>
        <w:t>s, queda bajo la influencia del Esp</w:t>
      </w:r>
      <w:r>
        <w:rPr>
          <w:b w:val="0"/>
          <w:i w:val="0"/>
        </w:rPr>
        <w:t>íritu.</w:t>
      </w:r>
    </w:p>
    <w:p>
      <w:pPr>
        <w:pStyle w:val="Cuerpo_Texto"/>
      </w:pPr>
      <w:r>
        <w:rPr>
          <w:b w:val="0"/>
          <w:i w:val="0"/>
        </w:rPr>
        <w:t>Esta inmersión produce una nueva sensibilidad espiritual. El creyente deja de medir la vida por circunstancias y comienza a verla con los ojos de Dios. Vivir en el Esp</w:t>
      </w:r>
      <w:r>
        <w:rPr>
          <w:b w:val="0"/>
          <w:i w:val="0"/>
        </w:rPr>
        <w:t>í</w:t>
      </w:r>
      <w:r>
        <w:rPr>
          <w:b w:val="0"/>
          <w:i w:val="0"/>
        </w:rPr>
        <w:t>ritu no es un lujo para algunos "iluminados espirituales", es la vida normal del que ha rendido el control de su vida al Señor</w:t>
      </w:r>
      <w:r>
        <w:rPr>
          <w:b w:val="0"/>
          <w:i w:val="0"/>
        </w:rPr>
        <w:t>.</w:t>
      </w:r>
    </w:p>
    <w:p>
      <w:pPr>
        <w:pStyle w:val="Cuerpo_Texto"/>
      </w:pPr>
      <w:r>
        <w:rPr>
          <w:b w:val="0"/>
          <w:i w:val="0"/>
        </w:rPr>
        <w:t xml:space="preserve">El poder sobrenatural comienza cuando el creyente deja de pedir </w:t>
      </w:r>
      <w:r>
        <w:rPr>
          <w:b w:val="0"/>
          <w:i w:val="0"/>
        </w:rPr>
        <w:t>“</w:t>
      </w:r>
      <w:r>
        <w:rPr>
          <w:b w:val="0"/>
          <w:i w:val="0"/>
        </w:rPr>
        <w:t>un poco m</w:t>
      </w:r>
      <w:r>
        <w:rPr>
          <w:b w:val="0"/>
          <w:i w:val="0"/>
        </w:rPr>
        <w:t>á</w:t>
      </w:r>
      <w:r>
        <w:rPr>
          <w:b w:val="0"/>
          <w:i w:val="0"/>
        </w:rPr>
        <w:t>s del Esp</w:t>
      </w:r>
      <w:r>
        <w:rPr>
          <w:b w:val="0"/>
          <w:i w:val="0"/>
        </w:rPr>
        <w:t xml:space="preserve">íritu” </w:t>
      </w:r>
      <w:r>
        <w:rPr>
          <w:b w:val="0"/>
          <w:i w:val="0"/>
        </w:rPr>
        <w:t xml:space="preserve">y empieza a decir: </w:t>
      </w:r>
      <w:r>
        <w:rPr>
          <w:b w:val="0"/>
          <w:i w:val="0"/>
        </w:rPr>
        <w:t>“</w:t>
      </w:r>
      <w:r>
        <w:rPr>
          <w:b w:val="0"/>
          <w:i w:val="0"/>
        </w:rPr>
        <w:t>Esp</w:t>
      </w:r>
      <w:r>
        <w:rPr>
          <w:b w:val="0"/>
          <w:i w:val="0"/>
        </w:rPr>
        <w:t>í</w:t>
      </w:r>
      <w:r>
        <w:rPr>
          <w:b w:val="0"/>
          <w:i w:val="0"/>
        </w:rPr>
        <w:t>ritu Santo, t</w:t>
      </w:r>
      <w:r>
        <w:rPr>
          <w:b w:val="0"/>
          <w:i w:val="0"/>
        </w:rPr>
        <w:t>ó</w:t>
      </w:r>
      <w:r>
        <w:rPr>
          <w:b w:val="0"/>
          <w:i w:val="0"/>
        </w:rPr>
        <w:t>mame todo.</w:t>
      </w:r>
      <w:r>
        <w:rPr>
          <w:b w:val="0"/>
          <w:i w:val="0"/>
        </w:rPr>
        <w:t>”</w:t>
      </w:r>
      <w:r>
        <w:rPr>
          <w:b w:val="0"/>
          <w:i w:val="0"/>
        </w:rPr>
        <w:t xml:space="preserve"> Ser sumergido en la presencia del Esp</w:t>
      </w:r>
      <w:r>
        <w:rPr>
          <w:b w:val="0"/>
          <w:i w:val="0"/>
        </w:rPr>
        <w:t>í</w:t>
      </w:r>
      <w:r>
        <w:rPr>
          <w:b w:val="0"/>
          <w:i w:val="0"/>
        </w:rPr>
        <w:t>ritu significa invitarlo a cada rincón de la vida diaria. Es consultarlo antes de responder con enojo, escucharlo en medio del tr</w:t>
      </w:r>
      <w:r>
        <w:rPr>
          <w:b w:val="0"/>
          <w:i w:val="0"/>
        </w:rPr>
        <w:t>á</w:t>
      </w:r>
      <w:r>
        <w:rPr>
          <w:b w:val="0"/>
          <w:i w:val="0"/>
        </w:rPr>
        <w:t xml:space="preserve">fico, agradecerle en el cansancio, y depender de </w:t>
      </w:r>
      <w:r>
        <w:rPr>
          <w:b w:val="0"/>
          <w:i w:val="0"/>
        </w:rPr>
        <w:t>É</w:t>
      </w:r>
      <w:r>
        <w:rPr>
          <w:b w:val="0"/>
          <w:i w:val="0"/>
        </w:rPr>
        <w:t>l cuando las fuerzas no alcanzan. No se trata de momentos m</w:t>
      </w:r>
      <w:r>
        <w:rPr>
          <w:b w:val="0"/>
          <w:i w:val="0"/>
        </w:rPr>
        <w:t>í</w:t>
      </w:r>
      <w:r>
        <w:rPr>
          <w:b w:val="0"/>
          <w:i w:val="0"/>
        </w:rPr>
        <w:t>sticos, sino de comunió</w:t>
      </w:r>
      <w:r>
        <w:rPr>
          <w:b w:val="0"/>
          <w:i w:val="0"/>
        </w:rPr>
        <w:t>n prá</w:t>
      </w:r>
      <w:r>
        <w:rPr>
          <w:b w:val="0"/>
          <w:i w:val="0"/>
        </w:rPr>
        <w:t>ctica. El Esp</w:t>
      </w:r>
      <w:r>
        <w:rPr>
          <w:b w:val="0"/>
          <w:i w:val="0"/>
        </w:rPr>
        <w:t xml:space="preserve">íritu </w:t>
      </w:r>
      <w:r>
        <w:rPr>
          <w:b w:val="0"/>
          <w:i w:val="0"/>
        </w:rPr>
        <w:t>es el que te acompaña en el trabajo, en tu casa y en tus decisiones diarias.</w:t>
      </w:r>
    </w:p>
    <w:p>
      <w:pPr>
        <w:pStyle w:val="Subtitulo"/>
      </w:pPr>
      <w:r>
        <w:t>Renovados por dentro</w:t>
      </w:r>
    </w:p>
    <w:p>
      <w:pPr>
        <w:pStyle w:val="Cuerpo_Sin_Sangria"/>
      </w:pPr>
      <w:r>
        <w:rPr>
          <w:b w:val="0"/>
          <w:i w:val="0"/>
        </w:rPr>
        <w:t>Pablo le dice a Tito que fuimos salvos "</w:t>
      </w:r>
      <w:r>
        <w:rPr>
          <w:b w:val="0"/>
          <w:i/>
        </w:rPr>
        <w:t>por medio del lavamiento de la regeneración y la renovación por el Esp</w:t>
      </w:r>
      <w:r>
        <w:rPr>
          <w:b w:val="0"/>
          <w:i/>
        </w:rPr>
        <w:t>í</w:t>
      </w:r>
      <w:r>
        <w:rPr>
          <w:b w:val="0"/>
          <w:i/>
        </w:rPr>
        <w:t>ritu Santo</w:t>
      </w:r>
      <w:r>
        <w:rPr>
          <w:b w:val="0"/>
          <w:i/>
        </w:rPr>
        <w:t>".</w:t>
      </w:r>
      <w:r>
        <w:rPr>
          <w:b w:val="0"/>
          <w:i w:val="0"/>
        </w:rPr>
        <w:t>El Esp</w:t>
      </w:r>
      <w:r>
        <w:rPr>
          <w:b w:val="0"/>
          <w:i w:val="0"/>
        </w:rPr>
        <w:t>í</w:t>
      </w:r>
      <w:r>
        <w:rPr>
          <w:b w:val="0"/>
          <w:i w:val="0"/>
        </w:rPr>
        <w:t>ritu no solo nos perdona, nos regenera. Su obra no es cosm</w:t>
      </w:r>
      <w:r>
        <w:rPr>
          <w:b w:val="0"/>
          <w:i w:val="0"/>
        </w:rPr>
        <w:t>é</w:t>
      </w:r>
      <w:r>
        <w:rPr>
          <w:b w:val="0"/>
          <w:i w:val="0"/>
        </w:rPr>
        <w:t xml:space="preserve">tica, es radical. </w:t>
      </w:r>
      <w:r>
        <w:rPr>
          <w:b w:val="0"/>
          <w:i w:val="0"/>
        </w:rPr>
        <w:t>É</w:t>
      </w:r>
      <w:r>
        <w:rPr>
          <w:b w:val="0"/>
          <w:i w:val="0"/>
        </w:rPr>
        <w:t>l no adorna lo viejo, hace todo nuevo.</w:t>
      </w:r>
    </w:p>
    <w:p>
      <w:pPr>
        <w:pStyle w:val="Cuerpo_Texto"/>
      </w:pPr>
      <w:r>
        <w:rPr>
          <w:b w:val="0"/>
          <w:i w:val="0"/>
        </w:rPr>
        <w:t>La renovación del Esp</w:t>
      </w:r>
      <w:r>
        <w:rPr>
          <w:b w:val="0"/>
          <w:i w:val="0"/>
        </w:rPr>
        <w:t>í</w:t>
      </w:r>
      <w:r>
        <w:rPr>
          <w:b w:val="0"/>
          <w:i w:val="0"/>
        </w:rPr>
        <w:t>ritu es un proceso continuo, un fuego interior que no cesa de purificar. Nos libra de la hipocres</w:t>
      </w:r>
      <w:r>
        <w:rPr>
          <w:b w:val="0"/>
          <w:i w:val="0"/>
        </w:rPr>
        <w:t>í</w:t>
      </w:r>
      <w:r>
        <w:rPr>
          <w:b w:val="0"/>
          <w:i w:val="0"/>
        </w:rPr>
        <w:t>a religiosa y del agotamiento espiritual, sanando desde adentro lo que el pecado deformó</w:t>
      </w:r>
      <w:r>
        <w:rPr>
          <w:b w:val="0"/>
          <w:i w:val="0"/>
        </w:rPr>
        <w:t>.</w:t>
      </w:r>
      <w:r>
        <w:rPr>
          <w:b w:val="0"/>
          <w:i w:val="0"/>
        </w:rPr>
        <w:t xml:space="preserve"> No es una transformación instant</w:t>
      </w:r>
      <w:r>
        <w:rPr>
          <w:b w:val="0"/>
          <w:i w:val="0"/>
        </w:rPr>
        <w:t>á</w:t>
      </w:r>
      <w:r>
        <w:rPr>
          <w:b w:val="0"/>
          <w:i w:val="0"/>
        </w:rPr>
        <w:t>nea, sino progresiva: cada d</w:t>
      </w:r>
      <w:r>
        <w:rPr>
          <w:b w:val="0"/>
          <w:i w:val="0"/>
        </w:rPr>
        <w:t>í</w:t>
      </w:r>
      <w:r>
        <w:rPr>
          <w:b w:val="0"/>
          <w:i w:val="0"/>
        </w:rPr>
        <w:t>a el Esp</w:t>
      </w:r>
      <w:r>
        <w:rPr>
          <w:b w:val="0"/>
          <w:i w:val="0"/>
        </w:rPr>
        <w:t>íritu modela má</w:t>
      </w:r>
      <w:r>
        <w:rPr>
          <w:b w:val="0"/>
          <w:i w:val="0"/>
        </w:rPr>
        <w:t>s de Cristo en nosotros.</w:t>
      </w:r>
    </w:p>
    <w:p>
      <w:pPr>
        <w:pStyle w:val="Cuerpo_Texto"/>
      </w:pPr>
      <w:r>
        <w:rPr>
          <w:b w:val="0"/>
          <w:i w:val="0"/>
        </w:rPr>
        <w:t>El fuego del Esp</w:t>
      </w:r>
      <w:r>
        <w:rPr>
          <w:b w:val="0"/>
          <w:i w:val="0"/>
        </w:rPr>
        <w:t>í</w:t>
      </w:r>
      <w:r>
        <w:rPr>
          <w:b w:val="0"/>
          <w:i w:val="0"/>
        </w:rPr>
        <w:t>ritu tambi</w:t>
      </w:r>
      <w:r>
        <w:rPr>
          <w:b w:val="0"/>
          <w:i w:val="0"/>
        </w:rPr>
        <w:t>é</w:t>
      </w:r>
      <w:r>
        <w:rPr>
          <w:b w:val="0"/>
          <w:i w:val="0"/>
        </w:rPr>
        <w:t>n revela lo que debe morir. Lo que no resiste su calor, no pertenece a nuestra nueva naturaleza. El orgullo, la indiferencia, la falta de perdó</w:t>
      </w:r>
      <w:r>
        <w:rPr>
          <w:b w:val="0"/>
          <w:i w:val="0"/>
        </w:rPr>
        <w:t xml:space="preserve">n… </w:t>
      </w:r>
      <w:r>
        <w:rPr>
          <w:b w:val="0"/>
          <w:i w:val="0"/>
        </w:rPr>
        <w:t>todo eso se derrite cuando el Esp</w:t>
      </w:r>
      <w:r>
        <w:rPr>
          <w:b w:val="0"/>
          <w:i w:val="0"/>
        </w:rPr>
        <w:t>í</w:t>
      </w:r>
      <w:r>
        <w:rPr>
          <w:b w:val="0"/>
          <w:i w:val="0"/>
        </w:rPr>
        <w:t>ritu tiene libertad para obrar. Es por esto que vivir bajo su renovación es vivir dispuestos a ser cambiados constantemente.</w:t>
      </w:r>
    </w:p>
    <w:p>
      <w:pPr>
        <w:pStyle w:val="Cuerpo_Texto"/>
      </w:pPr>
      <w:r>
        <w:rPr>
          <w:b w:val="0"/>
          <w:i w:val="0"/>
        </w:rPr>
        <w:t>Cada vez que eliges amar en vez de juzgar, servir en vez de buscar reconocimiento y perdonar en vez de guardar rencor, el fuego de Dios est</w:t>
      </w:r>
      <w:r>
        <w:rPr>
          <w:b w:val="0"/>
          <w:i w:val="0"/>
        </w:rPr>
        <w:t xml:space="preserve">á </w:t>
      </w:r>
      <w:r>
        <w:rPr>
          <w:b w:val="0"/>
          <w:i w:val="0"/>
        </w:rPr>
        <w:t>obrando en ti. El Esp</w:t>
      </w:r>
      <w:r>
        <w:rPr>
          <w:b w:val="0"/>
          <w:i w:val="0"/>
        </w:rPr>
        <w:t>í</w:t>
      </w:r>
      <w:r>
        <w:rPr>
          <w:b w:val="0"/>
          <w:i w:val="0"/>
        </w:rPr>
        <w:t>ritu que rompe l</w:t>
      </w:r>
      <w:r>
        <w:rPr>
          <w:b w:val="0"/>
          <w:i w:val="0"/>
        </w:rPr>
        <w:t>í</w:t>
      </w:r>
      <w:r>
        <w:rPr>
          <w:b w:val="0"/>
          <w:i w:val="0"/>
        </w:rPr>
        <w:t>mites te renueva por dentro para que el poder de Dios se vea por fuera y se</w:t>
      </w:r>
      <w:r>
        <w:rPr>
          <w:b w:val="0"/>
          <w:i w:val="0"/>
        </w:rPr>
        <w:t>a</w:t>
      </w:r>
      <w:r>
        <w:rPr>
          <w:b w:val="0"/>
          <w:i w:val="0"/>
        </w:rPr>
        <w:t xml:space="preserve"> manifestado a quienes te rodean</w:t>
      </w:r>
      <w:r>
        <w:rPr>
          <w:b w:val="0"/>
          <w:i w:val="0"/>
        </w:rPr>
        <w:t>.</w:t>
      </w:r>
    </w:p>
    <w:p>
      <w:pPr>
        <w:pStyle w:val="Cuerpo_Texto"/>
      </w:pPr>
      <w:r>
        <w:rPr>
          <w:b w:val="0"/>
          <w:i w:val="0"/>
        </w:rPr>
        <w:t>El Esp</w:t>
      </w:r>
      <w:r>
        <w:rPr>
          <w:b w:val="0"/>
          <w:i w:val="0"/>
        </w:rPr>
        <w:t>í</w:t>
      </w:r>
      <w:r>
        <w:rPr>
          <w:b w:val="0"/>
          <w:i w:val="0"/>
        </w:rPr>
        <w:t>ritu nos renueva cuando afrontamos el d</w:t>
      </w:r>
      <w:r>
        <w:rPr>
          <w:b w:val="0"/>
          <w:i w:val="0"/>
        </w:rPr>
        <w:t>í</w:t>
      </w:r>
      <w:r>
        <w:rPr>
          <w:b w:val="0"/>
          <w:i w:val="0"/>
        </w:rPr>
        <w:t>a con un coraz</w:t>
      </w:r>
      <w:r>
        <w:rPr>
          <w:b w:val="0"/>
          <w:i w:val="0"/>
        </w:rPr>
        <w:t>ón humilde. Cuando pedimos perdón en lugar de justificarnos, cuando reconocemos nuestra debilidad y confiamos en su gracia. En la vida real, la renovación se nota en gestos pequeños: en cómo tratamos a nuestra familia, cómo respondemos ante la frustració</w:t>
      </w:r>
      <w:r>
        <w:rPr>
          <w:b w:val="0"/>
          <w:i w:val="0"/>
        </w:rPr>
        <w:t>n o c</w:t>
      </w:r>
      <w:r>
        <w:rPr>
          <w:b w:val="0"/>
          <w:i w:val="0"/>
        </w:rPr>
        <w:t>ómo decidimos no rendirnos ante la adversidad y la prueba. Cada acto de rendición diaria es una chispa del fuego de Dios manteniendo viva la fe.</w:t>
      </w:r>
    </w:p>
    <w:p>
      <w:pPr>
        <w:pStyle w:val="Subtitulo"/>
      </w:pPr>
      <w:r>
        <w:t>Encendidos para servir</w:t>
      </w:r>
    </w:p>
    <w:p>
      <w:pPr>
        <w:pStyle w:val="Cuerpo_Sin_Sangria"/>
      </w:pPr>
      <w:r>
        <w:rPr>
          <w:b w:val="0"/>
          <w:i w:val="0"/>
        </w:rPr>
        <w:t xml:space="preserve">El apóstol Pablo exhorta: </w:t>
      </w:r>
      <w:r>
        <w:rPr>
          <w:b w:val="0"/>
          <w:i/>
        </w:rPr>
        <w:t>"Sean fervientes en esp</w:t>
      </w:r>
      <w:r>
        <w:rPr>
          <w:b w:val="0"/>
          <w:i/>
        </w:rPr>
        <w:t>í</w:t>
      </w:r>
      <w:r>
        <w:rPr>
          <w:b w:val="0"/>
          <w:i/>
        </w:rPr>
        <w:t>ritu, sirviendo al Señ</w:t>
      </w:r>
      <w:r>
        <w:rPr>
          <w:b w:val="0"/>
          <w:i/>
        </w:rPr>
        <w:t>or.</w:t>
      </w:r>
      <w:r>
        <w:rPr>
          <w:b w:val="0"/>
          <w:i/>
        </w:rPr>
        <w:t>"</w:t>
      </w:r>
      <w:r>
        <w:rPr>
          <w:b w:val="0"/>
          <w:i w:val="0"/>
        </w:rPr>
        <w:t xml:space="preserve"> Esa palabra, </w:t>
      </w:r>
      <w:r>
        <w:rPr>
          <w:b w:val="0"/>
          <w:i/>
        </w:rPr>
        <w:t>fervientes</w:t>
      </w:r>
      <w:r>
        <w:rPr>
          <w:b w:val="0"/>
          <w:i w:val="0"/>
        </w:rPr>
        <w:t xml:space="preserve">, literalmente significa </w:t>
      </w:r>
      <w:r>
        <w:rPr>
          <w:b w:val="0"/>
          <w:i w:val="0"/>
        </w:rPr>
        <w:t>“</w:t>
      </w:r>
      <w:r>
        <w:rPr>
          <w:b w:val="0"/>
          <w:i w:val="0"/>
        </w:rPr>
        <w:t>hirviendo</w:t>
      </w:r>
      <w:r>
        <w:rPr>
          <w:b w:val="0"/>
          <w:i w:val="0"/>
        </w:rPr>
        <w:t>”</w:t>
      </w:r>
      <w:r>
        <w:rPr>
          <w:b w:val="0"/>
          <w:i w:val="0"/>
        </w:rPr>
        <w:t>. El fuego del Esp</w:t>
      </w:r>
      <w:r>
        <w:rPr>
          <w:b w:val="0"/>
          <w:i w:val="0"/>
        </w:rPr>
        <w:t>í</w:t>
      </w:r>
      <w:r>
        <w:rPr>
          <w:b w:val="0"/>
          <w:i w:val="0"/>
        </w:rPr>
        <w:t>ritu no se queda en el interior; impulsa al servicio. Un creyente lleno del Esp</w:t>
      </w:r>
      <w:r>
        <w:rPr>
          <w:b w:val="0"/>
          <w:i w:val="0"/>
        </w:rPr>
        <w:t>í</w:t>
      </w:r>
      <w:r>
        <w:rPr>
          <w:b w:val="0"/>
          <w:i w:val="0"/>
        </w:rPr>
        <w:t>ritu no se agota, se entrega. No sirve por obligación, sino por pasió</w:t>
      </w:r>
      <w:r>
        <w:rPr>
          <w:b w:val="0"/>
          <w:i w:val="0"/>
        </w:rPr>
        <w:t>n.</w:t>
      </w:r>
    </w:p>
    <w:p>
      <w:pPr>
        <w:pStyle w:val="Cuerpo_Texto"/>
      </w:pPr>
      <w:r>
        <w:rPr>
          <w:b w:val="0"/>
          <w:i w:val="0"/>
        </w:rPr>
        <w:t>El poder del Esp</w:t>
      </w:r>
      <w:r>
        <w:rPr>
          <w:b w:val="0"/>
          <w:i w:val="0"/>
        </w:rPr>
        <w:t>í</w:t>
      </w:r>
      <w:r>
        <w:rPr>
          <w:b w:val="0"/>
          <w:i w:val="0"/>
        </w:rPr>
        <w:t>ritu no se mide por lo que sentimos, sino por lo que hacemos con amor. Su fuego nos saca del ego</w:t>
      </w:r>
      <w:r>
        <w:rPr>
          <w:b w:val="0"/>
          <w:i w:val="0"/>
        </w:rPr>
        <w:t>í</w:t>
      </w:r>
      <w:r>
        <w:rPr>
          <w:b w:val="0"/>
          <w:i w:val="0"/>
        </w:rPr>
        <w:t>smo y nos lanza a vivir con propósito. Donde el Esp</w:t>
      </w:r>
      <w:r>
        <w:rPr>
          <w:b w:val="0"/>
          <w:i w:val="0"/>
        </w:rPr>
        <w:t>í</w:t>
      </w:r>
      <w:r>
        <w:rPr>
          <w:b w:val="0"/>
          <w:i w:val="0"/>
        </w:rPr>
        <w:t>ritu arde, el cansancio se convierte en gozo y el deber en privilegio. Pasamos de ser solo responsables para convertirnos en apasionados por la causa del Señor.</w:t>
      </w:r>
    </w:p>
    <w:p>
      <w:pPr>
        <w:pStyle w:val="Cuerpo_Texto"/>
      </w:pPr>
      <w:r>
        <w:rPr>
          <w:b w:val="0"/>
          <w:i w:val="0"/>
        </w:rPr>
        <w:t>El mismo fuego que purifica también impulsa. La pasión espiritual no es emoción momentánea, es la energía divina que sostiene la obediencia a largo plazo. Solo el fuego de la presencia de Dios es inagotable. Como la zarza que vio arder Moises en el desierto (Éxodo 3: 2), el combustible que sostenía el fuego no lo proporcionaba la zarza, era la misma presencia de Dios. Nuestro combustible es limitado, el de Dios es infinito.</w:t>
      </w:r>
    </w:p>
    <w:p>
      <w:pPr>
        <w:pStyle w:val="Cuerpo_Texto"/>
      </w:pPr>
      <w:r>
        <w:rPr>
          <w:b w:val="0"/>
          <w:i w:val="0"/>
        </w:rPr>
        <w:t xml:space="preserve">Ser </w:t>
      </w:r>
      <w:r>
        <w:rPr>
          <w:b w:val="0"/>
          <w:i w:val="0"/>
        </w:rPr>
        <w:t>“</w:t>
      </w:r>
      <w:r>
        <w:rPr>
          <w:b w:val="0"/>
          <w:i w:val="0"/>
        </w:rPr>
        <w:t>sumergidos en fuego</w:t>
      </w:r>
      <w:r>
        <w:rPr>
          <w:b w:val="0"/>
          <w:i w:val="0"/>
        </w:rPr>
        <w:t xml:space="preserve">” </w:t>
      </w:r>
      <w:r>
        <w:rPr>
          <w:b w:val="0"/>
          <w:i w:val="0"/>
        </w:rPr>
        <w:t>es vivir en un estado de ardor santo: activos, sensibles y dispuestos. No buscamos poder para destacar, sino fuego para servir.</w:t>
      </w:r>
    </w:p>
    <w:p>
      <w:pPr>
        <w:pStyle w:val="Cuerpo_Texto"/>
      </w:pPr>
      <w:r>
        <w:rPr>
          <w:b w:val="0"/>
          <w:i w:val="0"/>
        </w:rPr>
        <w:t>Estar encendido en el Esp</w:t>
      </w:r>
      <w:r>
        <w:rPr>
          <w:b w:val="0"/>
          <w:i w:val="0"/>
        </w:rPr>
        <w:t>í</w:t>
      </w:r>
      <w:r>
        <w:rPr>
          <w:b w:val="0"/>
          <w:i w:val="0"/>
        </w:rPr>
        <w:t>ritu se refleja en la forma en que tratamos a las personas. Significa servir sin esperar recompensa, levantar al que est</w:t>
      </w:r>
      <w:r>
        <w:rPr>
          <w:b w:val="0"/>
          <w:i w:val="0"/>
        </w:rPr>
        <w:t>á caí</w:t>
      </w:r>
      <w:r>
        <w:rPr>
          <w:b w:val="0"/>
          <w:i w:val="0"/>
        </w:rPr>
        <w:t>do, consolar al triste y animar al que duda. Es responder con gracia cuando podr</w:t>
      </w:r>
      <w:r>
        <w:rPr>
          <w:b w:val="0"/>
          <w:i w:val="0"/>
        </w:rPr>
        <w:t>í</w:t>
      </w:r>
      <w:r>
        <w:rPr>
          <w:b w:val="0"/>
          <w:i w:val="0"/>
        </w:rPr>
        <w:t>amos callar con indiferencia. La verdadera evidencia del fuego del Esp</w:t>
      </w:r>
      <w:r>
        <w:rPr>
          <w:b w:val="0"/>
          <w:i w:val="0"/>
        </w:rPr>
        <w:t>í</w:t>
      </w:r>
      <w:r>
        <w:rPr>
          <w:b w:val="0"/>
          <w:i w:val="0"/>
        </w:rPr>
        <w:t>ritu no son las manifestaciones espectaculares, sino el amor pr</w:t>
      </w:r>
      <w:r>
        <w:rPr>
          <w:b w:val="0"/>
          <w:i w:val="0"/>
        </w:rPr>
        <w:t>á</w:t>
      </w:r>
      <w:r>
        <w:rPr>
          <w:b w:val="0"/>
          <w:i w:val="0"/>
        </w:rPr>
        <w:t>ctico que enciende esperanza en quienes nos rodean.</w:t>
      </w:r>
    </w:p>
    <w:p>
      <w:pPr>
        <w:pStyle w:val="Cuerpo_Texto"/>
      </w:pPr>
      <w:r>
        <w:rPr>
          <w:b w:val="0"/>
          <w:i w:val="0"/>
        </w:rPr>
        <w:t>El Esp</w:t>
      </w:r>
      <w:r>
        <w:rPr>
          <w:b w:val="0"/>
          <w:i w:val="0"/>
        </w:rPr>
        <w:t>í</w:t>
      </w:r>
      <w:r>
        <w:rPr>
          <w:b w:val="0"/>
          <w:i w:val="0"/>
        </w:rPr>
        <w:t>ritu que Rompe L</w:t>
      </w:r>
      <w:r>
        <w:rPr>
          <w:b w:val="0"/>
          <w:i w:val="0"/>
        </w:rPr>
        <w:t>í</w:t>
      </w:r>
      <w:r>
        <w:rPr>
          <w:b w:val="0"/>
          <w:i w:val="0"/>
        </w:rPr>
        <w:t>mites vino p</w:t>
      </w:r>
      <w:r>
        <w:rPr>
          <w:b w:val="0"/>
          <w:i w:val="0"/>
        </w:rPr>
        <w:t>a</w:t>
      </w:r>
      <w:r>
        <w:rPr>
          <w:b w:val="0"/>
          <w:i w:val="0"/>
        </w:rPr>
        <w:t>ra</w:t>
      </w:r>
      <w:r>
        <w:rPr>
          <w:b w:val="0"/>
          <w:i w:val="0"/>
        </w:rPr>
        <w:t xml:space="preserve"> transformar vidas. No se derram</w:t>
      </w:r>
      <w:r>
        <w:rPr>
          <w:b w:val="0"/>
          <w:i w:val="0"/>
        </w:rPr>
        <w:t xml:space="preserve">ó </w:t>
      </w:r>
      <w:r>
        <w:rPr>
          <w:b w:val="0"/>
          <w:i w:val="0"/>
        </w:rPr>
        <w:t>para producir ruido, sino frutos. Su fuego no destruye, purifica y potencia. Hoy, Dios sigue buscando corazones dispuestos a ser sumergidos en su fuego. Dios busca creyentes que no teman al cambio, que no huyan del proceso, que deseen m</w:t>
      </w:r>
      <w:r>
        <w:rPr>
          <w:b w:val="0"/>
          <w:i w:val="0"/>
        </w:rPr>
        <w:t>á</w:t>
      </w:r>
      <w:r>
        <w:rPr>
          <w:b w:val="0"/>
          <w:i w:val="0"/>
        </w:rPr>
        <w:t>s que experiencias emocionales, que anhelen una vida renovada y encendida.</w:t>
      </w:r>
    </w:p>
    <w:p>
      <w:pPr>
        <w:pStyle w:val="Cuerpo_Texto"/>
      </w:pPr>
      <w:r>
        <w:rPr>
          <w:b w:val="0"/>
          <w:i w:val="0"/>
        </w:rPr>
        <w:t>No se trata de sentir algo, sino de ser una persona donde el fuego de Dios nunca se apaga. Pide al Esp</w:t>
      </w:r>
      <w:r>
        <w:rPr>
          <w:b w:val="0"/>
          <w:i w:val="0"/>
        </w:rPr>
        <w:t>í</w:t>
      </w:r>
      <w:r>
        <w:rPr>
          <w:b w:val="0"/>
          <w:i w:val="0"/>
        </w:rPr>
        <w:t>ritu que te sumerja en su poder, que te renueve por dentro y que te encienda para servir. Porque cuando el fuego de Dios arde en el alma, ning</w:t>
      </w:r>
      <w:r>
        <w:rPr>
          <w:b w:val="0"/>
          <w:i w:val="0"/>
        </w:rPr>
        <w:t>ún lí</w:t>
      </w:r>
      <w:r>
        <w:rPr>
          <w:b w:val="0"/>
          <w:i w:val="0"/>
        </w:rPr>
        <w:t>mite puede resistirlo.</w:t>
      </w:r>
    </w:p>
    <w:p>
      <w:pPr>
        <w:pStyle w:val="Cuerpo_Texto"/>
      </w:pPr>
      <w:r>
        <w:rPr>
          <w:b w:val="0"/>
          <w:i w:val="0"/>
        </w:rPr>
        <w:t>────────────────────────────────────────────────────────────────────────────────</w:t>
      </w:r>
    </w:p>
    <w:p>
      <w:pPr>
        <w:pStyle w:val="Cuerpo_Texto"/>
      </w:pPr>
      <w:r>
        <w:rPr>
          <w:b w:val="0"/>
          <w:i w:val="0"/>
        </w:rPr>
        <w:t>────────────────────────────────────────────────────────────────────────────────</w:t>
      </w:r>
    </w:p>
    <w:p>
      <w:pPr>
        <w:pStyle w:val="Etiqueta_Estudio"/>
      </w:pPr>
      <w:r>
        <w:t>ESTUDIO 26</w:t>
      </w:r>
    </w:p>
    <w:p>
      <w:pPr>
        <w:pStyle w:val="Titulo_Principal"/>
      </w:pPr>
      <w:r>
        <w:t>Equipados del cielo</w:t>
      </w:r>
    </w:p>
    <w:p>
      <w:pPr>
        <w:pStyle w:val="Cuerpo_Sin_Sangria"/>
      </w:pPr>
      <w:r>
        <w:rPr>
          <w:b w:val="0"/>
          <w:i w:val="0"/>
        </w:rPr>
        <w:t>Leemos entre todos el estudio. Un párrafo por persona voluntaria.</w:t>
      </w:r>
    </w:p>
    <w:p>
      <w:pPr>
        <w:pStyle w:val="Cuerpo_Texto"/>
      </w:pPr>
      <w:r>
        <w:rPr>
          <w:b w:val="0"/>
          <w:i w:val="0"/>
        </w:rPr>
        <w:t>“Ahora bien, hay diversidad de dones, pero el Espíritu es el mismo. Hay diversidad de ministerios, pero el Señor es el mismo. Y hay diversidad de operaciones, pero es el mismo Dios el que hace todas las cosas en todos. Pero a cada uno se le da la manifestación del Espíritu para el bien común. Pues a uno le es dada palabra de sabiduría por el Espíritu; a otro, palabra de conocimiento según el mismo Espíritu; a otro, fe por el mismo Espíritu; a otro, dones de sanidad por el único Espíritu; a otro, poder de milagros; a otro, profecía; a otro, discernimiento de espíritus; a otro, diversas clases de lenguas, y a otro, interpretación de lenguas. Pero todas estas cosas las hace uno y el mismo Espíritu, distribuyendo individualmente a cada uno según Su voluntad.” (1 Corintios 12: 4–11, NBLA)</w:t>
      </w:r>
    </w:p>
    <w:p>
      <w:pPr>
        <w:pStyle w:val="Cuerpo_Texto"/>
      </w:pPr>
      <w:r>
        <w:rPr>
          <w:b w:val="0"/>
          <w:i w:val="0"/>
        </w:rPr>
        <w:t>Los dones del Esp</w:t>
      </w:r>
      <w:r>
        <w:rPr>
          <w:b w:val="0"/>
          <w:i w:val="0"/>
        </w:rPr>
        <w:t>í</w:t>
      </w:r>
      <w:r>
        <w:rPr>
          <w:b w:val="0"/>
          <w:i w:val="0"/>
        </w:rPr>
        <w:t>ritu Santo no son adornos espirituales ni experiencias personales destinadas a hacernos sentir m</w:t>
      </w:r>
      <w:r>
        <w:rPr>
          <w:b w:val="0"/>
          <w:i w:val="0"/>
        </w:rPr>
        <w:t>á</w:t>
      </w:r>
      <w:r>
        <w:rPr>
          <w:b w:val="0"/>
          <w:i w:val="0"/>
        </w:rPr>
        <w:t>s cerca de Dios. Son herramientas del cielo entregadas para edificar, fortalecer y expandir la obra de Cristo en la tierra. En la iglesia de Corinto, estos dones estaban presentes, pero el apóstol Pablo tuvo que recordarles el propó</w:t>
      </w:r>
      <w:r>
        <w:rPr>
          <w:b w:val="0"/>
          <w:i w:val="0"/>
        </w:rPr>
        <w:t>sito</w:t>
      </w:r>
      <w:r>
        <w:rPr>
          <w:b w:val="0"/>
          <w:i w:val="0"/>
        </w:rPr>
        <w:t>: no eran para destacar individuos, sino de construir el cuerpo de Cristo.</w:t>
      </w:r>
    </w:p>
    <w:p>
      <w:pPr>
        <w:pStyle w:val="Cuerpo_Texto"/>
      </w:pPr>
      <w:r>
        <w:rPr>
          <w:b w:val="0"/>
          <w:i w:val="0"/>
        </w:rPr>
        <w:t xml:space="preserve">Cada creyente recibe dones, pero no todos reciben los mismos. La diversidad no indica competencia, sino más bien </w:t>
      </w:r>
      <w:r>
        <w:rPr>
          <w:b w:val="0"/>
          <w:i w:val="0"/>
        </w:rPr>
        <w:t>armoní</w:t>
      </w:r>
      <w:r>
        <w:rPr>
          <w:b w:val="0"/>
          <w:i w:val="0"/>
        </w:rPr>
        <w:t xml:space="preserve">a; no es para la rivalidad, sino para la </w:t>
      </w:r>
      <w:r>
        <w:rPr>
          <w:b w:val="0"/>
          <w:i w:val="0"/>
        </w:rPr>
        <w:t>cooperaci</w:t>
      </w:r>
      <w:r>
        <w:rPr>
          <w:b w:val="0"/>
          <w:i w:val="0"/>
        </w:rPr>
        <w:t>ón. El Esp</w:t>
      </w:r>
      <w:r>
        <w:rPr>
          <w:b w:val="0"/>
          <w:i w:val="0"/>
        </w:rPr>
        <w:t>í</w:t>
      </w:r>
      <w:r>
        <w:rPr>
          <w:b w:val="0"/>
          <w:i w:val="0"/>
        </w:rPr>
        <w:t>ritu reparte los dones con sabidur</w:t>
      </w:r>
      <w:r>
        <w:rPr>
          <w:b w:val="0"/>
          <w:i w:val="0"/>
        </w:rPr>
        <w:t>í</w:t>
      </w:r>
      <w:r>
        <w:rPr>
          <w:b w:val="0"/>
          <w:i w:val="0"/>
        </w:rPr>
        <w:t>a, seg</w:t>
      </w:r>
      <w:r>
        <w:rPr>
          <w:b w:val="0"/>
          <w:i w:val="0"/>
        </w:rPr>
        <w:t>ú</w:t>
      </w:r>
      <w:r>
        <w:rPr>
          <w:b w:val="0"/>
          <w:i w:val="0"/>
        </w:rPr>
        <w:t>n el plan de Dios para cada persona y para la iglesia. Este equipamiento no es opcional ni secundario: es parte del diseño de Dios para que la iglesia viva y sirva con poder.</w:t>
      </w:r>
    </w:p>
    <w:p>
      <w:pPr>
        <w:pStyle w:val="Cuerpo_Texto"/>
      </w:pPr>
      <w:r>
        <w:rPr>
          <w:b w:val="0"/>
          <w:i w:val="0"/>
        </w:rPr>
        <w:t xml:space="preserve">Ser </w:t>
      </w:r>
      <w:r>
        <w:rPr>
          <w:b w:val="0"/>
          <w:i w:val="0"/>
        </w:rPr>
        <w:t>“</w:t>
      </w:r>
      <w:r>
        <w:rPr>
          <w:b w:val="0"/>
          <w:i w:val="0"/>
        </w:rPr>
        <w:t>equipados del cielo</w:t>
      </w:r>
      <w:r>
        <w:rPr>
          <w:b w:val="0"/>
          <w:i w:val="0"/>
        </w:rPr>
        <w:t xml:space="preserve">” </w:t>
      </w:r>
      <w:r>
        <w:rPr>
          <w:b w:val="0"/>
          <w:i w:val="0"/>
        </w:rPr>
        <w:t>significa reconocer que el Esp</w:t>
      </w:r>
      <w:r>
        <w:rPr>
          <w:b w:val="0"/>
          <w:i w:val="0"/>
        </w:rPr>
        <w:t>í</w:t>
      </w:r>
      <w:r>
        <w:rPr>
          <w:b w:val="0"/>
          <w:i w:val="0"/>
        </w:rPr>
        <w:t>ritu nos ha capacitado para actuar en el mundo con una gracia que no nace de nosotros. No se trata de confiar en habilidades naturales, sino en la obra sobrenatural de Dios que act</w:t>
      </w:r>
      <w:r>
        <w:rPr>
          <w:b w:val="0"/>
          <w:i w:val="0"/>
        </w:rPr>
        <w:t>ú</w:t>
      </w:r>
      <w:r>
        <w:rPr>
          <w:b w:val="0"/>
          <w:i w:val="0"/>
        </w:rPr>
        <w:t>a a trav</w:t>
      </w:r>
      <w:r>
        <w:rPr>
          <w:b w:val="0"/>
          <w:i w:val="0"/>
        </w:rPr>
        <w:t>é</w:t>
      </w:r>
      <w:r>
        <w:rPr>
          <w:b w:val="0"/>
          <w:i w:val="0"/>
        </w:rPr>
        <w:t>s de sus hijos, para que Cristo sea visible en la iglesia y en la historia.</w:t>
      </w:r>
    </w:p>
    <w:p>
      <w:pPr>
        <w:pStyle w:val="Subtitulo"/>
      </w:pPr>
      <w:r>
        <w:t>Una gracia diversa, un Espíritu único</w:t>
      </w:r>
    </w:p>
    <w:p>
      <w:pPr>
        <w:pStyle w:val="Cuerpo_Sin_Sangria"/>
      </w:pPr>
      <w:r>
        <w:rPr>
          <w:b w:val="0"/>
          <w:i w:val="0"/>
        </w:rPr>
        <w:t>Cuando Pablo menciona la diversidad de dones, ministerios y operaciones, est</w:t>
      </w:r>
      <w:r>
        <w:rPr>
          <w:b w:val="0"/>
          <w:i w:val="0"/>
        </w:rPr>
        <w:t xml:space="preserve">á </w:t>
      </w:r>
      <w:r>
        <w:rPr>
          <w:b w:val="0"/>
          <w:i w:val="0"/>
        </w:rPr>
        <w:t>subrayando una verdad esencial: la unidad no se basa en la uniformidad, sino en el mismo Esp</w:t>
      </w:r>
      <w:r>
        <w:rPr>
          <w:b w:val="0"/>
          <w:i w:val="0"/>
        </w:rPr>
        <w:t>í</w:t>
      </w:r>
      <w:r>
        <w:rPr>
          <w:b w:val="0"/>
          <w:i w:val="0"/>
        </w:rPr>
        <w:t>ritu que act</w:t>
      </w:r>
      <w:r>
        <w:rPr>
          <w:b w:val="0"/>
          <w:i w:val="0"/>
        </w:rPr>
        <w:t>ú</w:t>
      </w:r>
      <w:r>
        <w:rPr>
          <w:b w:val="0"/>
          <w:i w:val="0"/>
        </w:rPr>
        <w:t>a en todos. No todos hacemos lo mismo, pero todos dependemos de la misma fuente. Los dones no son trofeos personales ni señales de madurez espiritual. Son expresiones de la multiforme gracia de Dios.</w:t>
      </w:r>
    </w:p>
    <w:p>
      <w:pPr>
        <w:pStyle w:val="Cuerpo_Texto"/>
      </w:pPr>
      <w:r>
        <w:rPr>
          <w:b w:val="0"/>
          <w:i w:val="0"/>
        </w:rPr>
        <w:t>Dios no distribuye dones por capricho ni azar. El Esp</w:t>
      </w:r>
      <w:r>
        <w:rPr>
          <w:b w:val="0"/>
          <w:i w:val="0"/>
        </w:rPr>
        <w:t>í</w:t>
      </w:r>
      <w:r>
        <w:rPr>
          <w:b w:val="0"/>
          <w:i w:val="0"/>
        </w:rPr>
        <w:t>ritu da lo que cada cuerpo necesita para funcionar plenamente. La iglesia es cuerpo y cada don es una función viva que permite que el cuerpo se mueva, sirva, ame y manifieste la vida de Cristo de manera concreta. La iglesia madura no es la que ve muchos dones, sino la que los usa en armon</w:t>
      </w:r>
      <w:r>
        <w:rPr>
          <w:b w:val="0"/>
          <w:i w:val="0"/>
        </w:rPr>
        <w:t>ía</w:t>
      </w:r>
      <w:r>
        <w:rPr>
          <w:b w:val="0"/>
          <w:i w:val="0"/>
        </w:rPr>
        <w:t xml:space="preserve"> y por amor</w:t>
      </w:r>
      <w:r>
        <w:rPr>
          <w:b w:val="0"/>
          <w:i w:val="0"/>
        </w:rPr>
        <w:t>.</w:t>
      </w:r>
    </w:p>
    <w:p>
      <w:pPr>
        <w:pStyle w:val="Cuerpo_Texto"/>
      </w:pPr>
      <w:r>
        <w:rPr>
          <w:b w:val="0"/>
          <w:i w:val="0"/>
        </w:rPr>
        <w:t>Reconocer los dones implica también reconocer nuestra necesidad de los demás. No estamos llamados a hacer todo solos. Dios no nos diseñó autosuficientes. Vivir en comunidad es permitir que la gracia de otros nos alcance, nos complemente y nos edifique.</w:t>
      </w:r>
    </w:p>
    <w:p>
      <w:pPr>
        <w:pStyle w:val="Subtitulo"/>
      </w:pPr>
      <w:r>
        <w:t>Dones para edificar, no para destacar</w:t>
      </w:r>
    </w:p>
    <w:p>
      <w:pPr>
        <w:pStyle w:val="Cuerpo_Sin_Sangria"/>
      </w:pPr>
      <w:r>
        <w:rPr>
          <w:b w:val="0"/>
          <w:i w:val="0"/>
        </w:rPr>
        <w:t>Pablo es claro: los dones nos fueron dados</w:t>
      </w:r>
      <w:r>
        <w:rPr>
          <w:b w:val="0"/>
          <w:i/>
        </w:rPr>
        <w:t>“</w:t>
      </w:r>
      <w:r>
        <w:rPr>
          <w:b w:val="0"/>
          <w:i/>
        </w:rPr>
        <w:t>para el bien com</w:t>
      </w:r>
      <w:r>
        <w:rPr>
          <w:b w:val="0"/>
          <w:i/>
        </w:rPr>
        <w:t>ún”</w:t>
      </w:r>
      <w:r>
        <w:rPr>
          <w:b w:val="0"/>
          <w:i w:val="0"/>
        </w:rPr>
        <w:t xml:space="preserve">. Cuando los dones se usan para impresionar, manipular o generar reconocimiento personal, pierden su propósito. El poder del </w:t>
      </w:r>
      <w:r>
        <w:rPr>
          <w:b w:val="0"/>
          <w:i w:val="0"/>
        </w:rPr>
        <w:t>Esp</w:t>
      </w:r>
      <w:r>
        <w:rPr>
          <w:b w:val="0"/>
          <w:i w:val="0"/>
        </w:rPr>
        <w:t>í</w:t>
      </w:r>
      <w:r>
        <w:rPr>
          <w:b w:val="0"/>
          <w:i w:val="0"/>
        </w:rPr>
        <w:t>ritu no se malgasta en el ego. La verdadera madurez espiritual no se mide por cu</w:t>
      </w:r>
      <w:r>
        <w:rPr>
          <w:b w:val="0"/>
          <w:i w:val="0"/>
        </w:rPr>
        <w:t>á</w:t>
      </w:r>
      <w:r>
        <w:rPr>
          <w:b w:val="0"/>
          <w:i w:val="0"/>
        </w:rPr>
        <w:t>n visibles son nuestros dones, sino por cu</w:t>
      </w:r>
      <w:r>
        <w:rPr>
          <w:b w:val="0"/>
          <w:i w:val="0"/>
        </w:rPr>
        <w:t>á</w:t>
      </w:r>
      <w:r>
        <w:rPr>
          <w:b w:val="0"/>
          <w:i w:val="0"/>
        </w:rPr>
        <w:t>nto construyen, sanan y fortalecen a los dem</w:t>
      </w:r>
      <w:r>
        <w:rPr>
          <w:b w:val="0"/>
          <w:i w:val="0"/>
        </w:rPr>
        <w:t>á</w:t>
      </w:r>
      <w:r>
        <w:rPr>
          <w:b w:val="0"/>
          <w:i w:val="0"/>
        </w:rPr>
        <w:t>s.</w:t>
      </w:r>
    </w:p>
    <w:p>
      <w:pPr>
        <w:pStyle w:val="Cuerpo_Texto"/>
      </w:pPr>
      <w:r>
        <w:rPr>
          <w:b w:val="0"/>
          <w:i w:val="0"/>
        </w:rPr>
        <w:t>El poder del Esp</w:t>
      </w:r>
      <w:r>
        <w:rPr>
          <w:b w:val="0"/>
          <w:i w:val="0"/>
        </w:rPr>
        <w:t>í</w:t>
      </w:r>
      <w:r>
        <w:rPr>
          <w:b w:val="0"/>
          <w:i w:val="0"/>
        </w:rPr>
        <w:t>ritu siempre apunta hacia Cristo. Cuando un don hace que el enfoque quede sobre una persona, algo est</w:t>
      </w:r>
      <w:r>
        <w:rPr>
          <w:b w:val="0"/>
          <w:i w:val="0"/>
        </w:rPr>
        <w:t xml:space="preserve">á </w:t>
      </w:r>
      <w:r>
        <w:rPr>
          <w:b w:val="0"/>
          <w:i w:val="0"/>
        </w:rPr>
        <w:t>desalineado. Los dones son señales que apuntan a Cristo, no reflectores que nos resaltan a nosotros mismos.</w:t>
      </w:r>
    </w:p>
    <w:p>
      <w:pPr>
        <w:pStyle w:val="Cuerpo_Texto"/>
      </w:pPr>
      <w:r>
        <w:rPr>
          <w:b w:val="0"/>
          <w:i w:val="0"/>
        </w:rPr>
        <w:t>Usar los dones para edificar significa estar atentos a las necesidades reales de quienes nos rodean. A veces el acto m</w:t>
      </w:r>
      <w:r>
        <w:rPr>
          <w:b w:val="0"/>
          <w:i w:val="0"/>
        </w:rPr>
        <w:t>á</w:t>
      </w:r>
      <w:r>
        <w:rPr>
          <w:b w:val="0"/>
          <w:i w:val="0"/>
        </w:rPr>
        <w:t>s espiritual no ocurre en un culto, sino en un mensaje enviado a tiempo, una oración sincera en silencio o una ayuda ofrecida sin anuncio. El poder del Esp</w:t>
      </w:r>
      <w:r>
        <w:rPr>
          <w:b w:val="0"/>
          <w:i w:val="0"/>
        </w:rPr>
        <w:t>í</w:t>
      </w:r>
      <w:r>
        <w:rPr>
          <w:b w:val="0"/>
          <w:i w:val="0"/>
        </w:rPr>
        <w:t>ritu se despliega en el amor. Se trata de responder a la preguntas: ¿Qué me ha dado Dios para ayudar a otros? ¿De que manera los dones que he recibido pueden edificar la vida de los demás? ¿A quién puedo ayudar hoy?</w:t>
      </w:r>
    </w:p>
    <w:p>
      <w:pPr>
        <w:pStyle w:val="Subtitulo"/>
      </w:pPr>
      <w:r>
        <w:t>Disponibilidad antes que capacidad</w:t>
      </w:r>
    </w:p>
    <w:p>
      <w:pPr>
        <w:pStyle w:val="Cuerpo_Sin_Sangria"/>
      </w:pPr>
      <w:r>
        <w:rPr>
          <w:b w:val="0"/>
          <w:i w:val="0"/>
        </w:rPr>
        <w:t>Pablo afirma que el Espíritu “reparte a cada uno en particular como Él quiere”. Esto nos libera de comparaciones y nos llama a la disponibilidad. Dios no busca a los más talentosos, sino a los más dispuestos. La obra del Espíritu no se sustenta en nuestra capacidad natural, sino en nuestra respuesta obediente.</w:t>
      </w:r>
    </w:p>
    <w:p>
      <w:pPr>
        <w:pStyle w:val="Cuerpo_Texto"/>
      </w:pPr>
      <w:r>
        <w:rPr>
          <w:b w:val="0"/>
          <w:i w:val="0"/>
        </w:rPr>
        <w:t>El poder sobrenatural fluye all</w:t>
      </w:r>
      <w:r>
        <w:rPr>
          <w:b w:val="0"/>
          <w:i w:val="0"/>
        </w:rPr>
        <w:t xml:space="preserve">í </w:t>
      </w:r>
      <w:r>
        <w:rPr>
          <w:b w:val="0"/>
          <w:i w:val="0"/>
        </w:rPr>
        <w:t>donde hay rendición. Muchas veces el obst</w:t>
      </w:r>
      <w:r>
        <w:rPr>
          <w:b w:val="0"/>
          <w:i w:val="0"/>
        </w:rPr>
        <w:t>á</w:t>
      </w:r>
      <w:r>
        <w:rPr>
          <w:b w:val="0"/>
          <w:i w:val="0"/>
        </w:rPr>
        <w:t>culo no es la falta de don, sino la falta de entrega. Hay dones que permanecen "</w:t>
      </w:r>
      <w:r>
        <w:rPr>
          <w:b w:val="0"/>
          <w:i w:val="0"/>
        </w:rPr>
        <w:t>dormidos</w:t>
      </w:r>
      <w:r>
        <w:rPr>
          <w:b w:val="0"/>
          <w:i w:val="0"/>
        </w:rPr>
        <w:t>", no porque Dios no los entregó a las personas, sino porque no fueron ofrecidos. El Esp</w:t>
      </w:r>
      <w:r>
        <w:rPr>
          <w:b w:val="0"/>
          <w:i w:val="0"/>
        </w:rPr>
        <w:t>í</w:t>
      </w:r>
      <w:r>
        <w:rPr>
          <w:b w:val="0"/>
          <w:i w:val="0"/>
        </w:rPr>
        <w:t>ritu no fuerza, invita. Quienes están dispuestos a servir a otros, por la obediencia que nace del amor, experimentan el gozo del cielo: la felicidad de dar.</w:t>
      </w:r>
    </w:p>
    <w:p>
      <w:pPr>
        <w:pStyle w:val="Cuerpo_Texto"/>
      </w:pPr>
      <w:r>
        <w:rPr>
          <w:b w:val="0"/>
          <w:i w:val="0"/>
        </w:rPr>
        <w:t>Disponibilidad significa decir sí a lo que el Espíritu pone delante nuestro, aunque parezca pequeño. Es estar listos para orar por alguien, para animar, para ofrecer ayuda o para escuchar. El poder del Espíritu fluye en la obediencia sencilla.</w:t>
      </w:r>
    </w:p>
    <w:p>
      <w:pPr>
        <w:pStyle w:val="Cuerpo_Texto"/>
      </w:pPr>
      <w:r>
        <w:rPr>
          <w:b w:val="0"/>
          <w:i w:val="0"/>
        </w:rPr>
        <w:t>No hemos sido llamados a vivir con lo que podemos hacer, sino con lo que Dios puede hacer a través de nosotros. La iglesia es el lugar donde los dones del Espíritu toman forma visible en el amor, el servicio y la misión. Somos vasos de barro, sí, pero equipados del cielo para una obra eterna.</w:t>
      </w:r>
    </w:p>
    <w:p>
      <w:pPr>
        <w:pStyle w:val="Cuerpo_Texto"/>
      </w:pPr>
      <w:r>
        <w:rPr>
          <w:b w:val="0"/>
          <w:i w:val="0"/>
        </w:rPr>
        <w:t>El Espíritu que rompe límites nos capacita más allá de lo que imaginamos. No esperes sentirte “preparado” para usar lo que Dios te dio. Empieza hoy. Entrégate, sirve, comparte, ora y acompaña. Sé fiel con lo que has recibido, ofrécelo con fe, y verás la gracia de Dios crecer y los dones multiplicarse en ti y en otros. El Reino de Dios avanza cuando cada creyente se levanta y dice: “Señor, aquí están mis manos. Úsalas.”</w:t>
      </w:r>
    </w:p>
    <w:p>
      <w:pPr>
        <w:pStyle w:val="Cuerpo_Texto"/>
      </w:pPr>
      <w:r>
        <w:rPr>
          <w:b w:val="0"/>
          <w:i w:val="0"/>
        </w:rPr>
        <w:t>────────────────────────────────────────────────────────────────────────────────</w:t>
      </w:r>
    </w:p>
    <w:p>
      <w:pPr>
        <w:pStyle w:val="Cuerpo_Texto"/>
      </w:pPr>
      <w:r>
        <w:rPr>
          <w:b w:val="0"/>
          <w:i w:val="0"/>
        </w:rPr>
        <w:t>────────────────────────────────────────────────────────────────────────────────</w:t>
      </w:r>
    </w:p>
    <w:p>
      <w:pPr>
        <w:pStyle w:val="Etiqueta_Estudio"/>
      </w:pPr>
      <w:r>
        <w:t>ESTUDIO 27</w:t>
      </w:r>
    </w:p>
    <w:p>
      <w:pPr>
        <w:pStyle w:val="Titulo_Principal"/>
      </w:pPr>
      <w:r>
        <w:t>Sabiduría que ilumina</w:t>
      </w:r>
    </w:p>
    <w:p>
      <w:pPr>
        <w:pStyle w:val="Cuerpo_Sin_Sangria"/>
      </w:pPr>
      <w:r>
        <w:rPr>
          <w:b w:val="0"/>
          <w:i w:val="0"/>
        </w:rPr>
        <w:t>Leemos entre todos el estudio. Un párrafo por persona voluntaria.</w:t>
      </w:r>
    </w:p>
    <w:p>
      <w:pPr>
        <w:pStyle w:val="Cuerpo_Texto"/>
      </w:pPr>
      <w:r>
        <w:rPr>
          <w:b w:val="0"/>
          <w:i w:val="0"/>
        </w:rPr>
        <w:t>“Pues a uno le es dada palabra de sabiduría por el Espíritu; a otro, palabra de conocimiento según el mismo Espíritu;” (1 Corintios 12: 8, NBLA)</w:t>
      </w:r>
    </w:p>
    <w:p>
      <w:pPr>
        <w:pStyle w:val="Cuerpo_Texto"/>
      </w:pPr>
      <w:r>
        <w:rPr>
          <w:b w:val="0"/>
          <w:i w:val="0"/>
        </w:rPr>
        <w:t>“Y si a alguno de ustedes le falta sabiduría, que se la pida a Dios, quien da a todos abundantemente y sin reproche, y le será dada.” (Santiago 1: 5, NBLA)</w:t>
      </w:r>
    </w:p>
    <w:p>
      <w:pPr>
        <w:pStyle w:val="Cuerpo_Texto"/>
      </w:pPr>
      <w:r>
        <w:rPr>
          <w:b w:val="0"/>
          <w:i w:val="0"/>
        </w:rPr>
        <w:t>“¿Quién es sabio y entendido entre ustedes? Que muestre por su buena conducta sus obras en sabia mansedumbre. Pero si tienen celos amargos y ambición personal en su corazón, no sean arrogantes y mientan así contra la verdad. Esta sabiduría no es la que viene de lo alto, sino que es terrenal, natural, diabólica. Porque donde hay celos y ambición personal, allí hay confusión y toda cosa mala. Pero la sabiduría de lo alto es primeramente pura, después pacífica, amable, condescendiente, llena de misericordia y de buenos frutos, sin vacilación, sin hipocresía. Y la semilla cuyo fruto es la justicia se siembra en paz por aquellos que hacen la paz.” (Santiago 3: 13–18, NBLA)</w:t>
      </w:r>
    </w:p>
    <w:p>
      <w:pPr>
        <w:pStyle w:val="Cuerpo_Texto"/>
      </w:pPr>
      <w:r>
        <w:rPr>
          <w:b w:val="0"/>
          <w:i w:val="0"/>
        </w:rPr>
        <w:t>En la vida cristiana, no basta con tener informació</w:t>
      </w:r>
      <w:r>
        <w:rPr>
          <w:b w:val="0"/>
          <w:i w:val="0"/>
        </w:rPr>
        <w:t>n bí</w:t>
      </w:r>
      <w:r>
        <w:rPr>
          <w:b w:val="0"/>
          <w:i w:val="0"/>
        </w:rPr>
        <w:t>blica; necesitamos sabidur</w:t>
      </w:r>
      <w:r>
        <w:rPr>
          <w:b w:val="0"/>
          <w:i w:val="0"/>
        </w:rPr>
        <w:t>í</w:t>
      </w:r>
      <w:r>
        <w:rPr>
          <w:b w:val="0"/>
          <w:i w:val="0"/>
        </w:rPr>
        <w:t>a espiritual. La sabidur</w:t>
      </w:r>
      <w:r>
        <w:rPr>
          <w:b w:val="0"/>
          <w:i w:val="0"/>
        </w:rPr>
        <w:t>í</w:t>
      </w:r>
      <w:r>
        <w:rPr>
          <w:b w:val="0"/>
          <w:i w:val="0"/>
        </w:rPr>
        <w:t>a no es simplemente saber cosas, sino saber có</w:t>
      </w:r>
      <w:r>
        <w:rPr>
          <w:b w:val="0"/>
          <w:i w:val="0"/>
        </w:rPr>
        <w:t>mo responder seg</w:t>
      </w:r>
      <w:r>
        <w:rPr>
          <w:b w:val="0"/>
          <w:i w:val="0"/>
        </w:rPr>
        <w:t>ú</w:t>
      </w:r>
      <w:r>
        <w:rPr>
          <w:b w:val="0"/>
          <w:i w:val="0"/>
        </w:rPr>
        <w:t>n el corazón de Dios. Hay decisiones, relaciones, conflictos y desaf</w:t>
      </w:r>
      <w:r>
        <w:rPr>
          <w:b w:val="0"/>
          <w:i w:val="0"/>
        </w:rPr>
        <w:t>í</w:t>
      </w:r>
      <w:r>
        <w:rPr>
          <w:b w:val="0"/>
          <w:i w:val="0"/>
        </w:rPr>
        <w:t>os que no pueden resolverse solo con lógica o experiencia humana. Necesitamos la sabidur</w:t>
      </w:r>
      <w:r>
        <w:rPr>
          <w:b w:val="0"/>
          <w:i w:val="0"/>
        </w:rPr>
        <w:t>í</w:t>
      </w:r>
      <w:r>
        <w:rPr>
          <w:b w:val="0"/>
          <w:i w:val="0"/>
        </w:rPr>
        <w:t>a que viene de lo alto, la que proviene del Esp</w:t>
      </w:r>
      <w:r>
        <w:rPr>
          <w:b w:val="0"/>
          <w:i w:val="0"/>
        </w:rPr>
        <w:t>í</w:t>
      </w:r>
      <w:r>
        <w:rPr>
          <w:b w:val="0"/>
          <w:i w:val="0"/>
        </w:rPr>
        <w:t xml:space="preserve">ritu y nos permite ver las cosas con los ojos de Dios, discernir lo que </w:t>
      </w:r>
      <w:r>
        <w:rPr>
          <w:b w:val="0"/>
          <w:i w:val="0"/>
        </w:rPr>
        <w:t>É</w:t>
      </w:r>
      <w:r>
        <w:rPr>
          <w:b w:val="0"/>
          <w:i w:val="0"/>
        </w:rPr>
        <w:t>l quiere y actuar conforme a su voluntad.</w:t>
      </w:r>
    </w:p>
    <w:p>
      <w:pPr>
        <w:pStyle w:val="Cuerpo_Texto"/>
      </w:pPr>
      <w:r>
        <w:rPr>
          <w:b w:val="0"/>
          <w:i w:val="0"/>
        </w:rPr>
        <w:t>En 1 Corintios 12, Pablo menciona la "palabra de sabidur</w:t>
      </w:r>
      <w:r>
        <w:rPr>
          <w:b w:val="0"/>
          <w:i w:val="0"/>
        </w:rPr>
        <w:t>ía</w:t>
      </w:r>
      <w:r>
        <w:rPr>
          <w:b w:val="0"/>
          <w:i w:val="0"/>
        </w:rPr>
        <w:t>" como uno de los dones del Esp</w:t>
      </w:r>
      <w:r>
        <w:rPr>
          <w:b w:val="0"/>
          <w:i w:val="0"/>
        </w:rPr>
        <w:t>í</w:t>
      </w:r>
      <w:r>
        <w:rPr>
          <w:b w:val="0"/>
          <w:i w:val="0"/>
        </w:rPr>
        <w:t>ritu. Es la capacidad de hablar o actuar seg</w:t>
      </w:r>
      <w:r>
        <w:rPr>
          <w:b w:val="0"/>
          <w:i w:val="0"/>
        </w:rPr>
        <w:t>ú</w:t>
      </w:r>
      <w:r>
        <w:rPr>
          <w:b w:val="0"/>
          <w:i w:val="0"/>
        </w:rPr>
        <w:t>n un entendimiento espiritual profundo de la situación. No se trata de intuición humana, sino de una iluminación interior dada por el Esp</w:t>
      </w:r>
      <w:r>
        <w:rPr>
          <w:b w:val="0"/>
          <w:i w:val="0"/>
        </w:rPr>
        <w:t>í</w:t>
      </w:r>
      <w:r>
        <w:rPr>
          <w:b w:val="0"/>
          <w:i w:val="0"/>
        </w:rPr>
        <w:t>ritu Santo en el momento oportuno. Por eso Santiago dice que, si nos falta sabidur</w:t>
      </w:r>
      <w:r>
        <w:rPr>
          <w:b w:val="0"/>
          <w:i w:val="0"/>
        </w:rPr>
        <w:t>í</w:t>
      </w:r>
      <w:r>
        <w:rPr>
          <w:b w:val="0"/>
          <w:i w:val="0"/>
        </w:rPr>
        <w:t>a, debemos pedirla con fe, confiando en que Dios quiere d</w:t>
      </w:r>
      <w:r>
        <w:rPr>
          <w:b w:val="0"/>
          <w:i w:val="0"/>
        </w:rPr>
        <w:t>árnosla.</w:t>
      </w:r>
    </w:p>
    <w:p>
      <w:pPr>
        <w:pStyle w:val="Cuerpo_Texto"/>
      </w:pPr>
      <w:r>
        <w:rPr>
          <w:b w:val="0"/>
          <w:i w:val="0"/>
        </w:rPr>
        <w:t>Hoy abundan opiniones, debates y “consejos”. Puedes incluso recurrir a la inteligencia artificial para informarte de multitud de temas. Pero solo la sabiduría del Espíritu ilumina el camino correcto. Es una guía que no confunde; trae paz. Esta sabiduría no solo resuelve situaciones, sino que transforma la manera en que vivimos, porque nos enseña a caminar con el ritmo y la mente de Cristo.</w:t>
      </w:r>
    </w:p>
    <w:p>
      <w:pPr>
        <w:pStyle w:val="Subtitulo"/>
      </w:pPr>
      <w:r>
        <w:t>Sabiduría que nace de la humildad</w:t>
      </w:r>
    </w:p>
    <w:p>
      <w:pPr>
        <w:pStyle w:val="Cuerpo_Sin_Sangria"/>
      </w:pPr>
      <w:r>
        <w:rPr>
          <w:b w:val="0"/>
          <w:i w:val="0"/>
        </w:rPr>
        <w:t>Santiago enseña que la verdadera sabiduría se reconoce en la forma en que vivimos, no en la forma en que hablamos. “¿Quién es sabio y entendido entre ustedes? Muéstrelo por su buena conducta.” (Santiago 3: 13). La sabiduría del Espíritu no se demuestra con discursos, sino con acciones. No se trata de tener razón, sino de reflejar el carácter de Cristo.</w:t>
      </w:r>
    </w:p>
    <w:p>
      <w:pPr>
        <w:pStyle w:val="Cuerpo_Texto"/>
      </w:pPr>
      <w:r>
        <w:rPr>
          <w:b w:val="0"/>
          <w:i w:val="0"/>
        </w:rPr>
        <w:t>La sabiduría que proviene de lo alto es pura, pacífica, amable, accesible, misericordiosa y sincera. Esto contrasta radicalmente con la llamada “sabiduría terrenal”, que Santiago describe como arrogante, amarga, competitiva, y finalmente destructiva. La define así: “es terrenal, natural, diabólica.” (Santiago 3: 15). La sabiduría del Espíritu no alimenta el ego; lo desactiva. No busca ganar la discusión, sino ganar al hermano.</w:t>
      </w:r>
    </w:p>
    <w:p>
      <w:pPr>
        <w:pStyle w:val="Cuerpo_Texto"/>
      </w:pPr>
      <w:r>
        <w:rPr>
          <w:b w:val="0"/>
          <w:i w:val="0"/>
        </w:rPr>
        <w:t>Podemos tener conocimiento b</w:t>
      </w:r>
      <w:r>
        <w:rPr>
          <w:b w:val="0"/>
          <w:i w:val="0"/>
        </w:rPr>
        <w:t>í</w:t>
      </w:r>
      <w:r>
        <w:rPr>
          <w:b w:val="0"/>
          <w:i w:val="0"/>
        </w:rPr>
        <w:t>blico y aun as</w:t>
      </w:r>
      <w:r>
        <w:rPr>
          <w:b w:val="0"/>
          <w:i w:val="0"/>
        </w:rPr>
        <w:t xml:space="preserve">í </w:t>
      </w:r>
      <w:r>
        <w:rPr>
          <w:b w:val="0"/>
          <w:i w:val="0"/>
        </w:rPr>
        <w:t>actuar sin sabidur</w:t>
      </w:r>
      <w:r>
        <w:rPr>
          <w:b w:val="0"/>
          <w:i w:val="0"/>
        </w:rPr>
        <w:t>í</w:t>
      </w:r>
      <w:r>
        <w:rPr>
          <w:b w:val="0"/>
          <w:i w:val="0"/>
        </w:rPr>
        <w:t>a si nuestro corazón busca afirmarse, dominar o sobresalir. La sabidur</w:t>
      </w:r>
      <w:r>
        <w:rPr>
          <w:b w:val="0"/>
          <w:i w:val="0"/>
        </w:rPr>
        <w:t>í</w:t>
      </w:r>
      <w:r>
        <w:rPr>
          <w:b w:val="0"/>
          <w:i w:val="0"/>
        </w:rPr>
        <w:t xml:space="preserve">a empieza con reconocer que </w:t>
      </w:r>
      <w:r>
        <w:rPr>
          <w:b w:val="0"/>
          <w:i/>
        </w:rPr>
        <w:t>nos falta</w:t>
      </w:r>
      <w:r>
        <w:rPr>
          <w:b w:val="0"/>
          <w:i w:val="0"/>
        </w:rPr>
        <w:t xml:space="preserve"> y que </w:t>
      </w:r>
      <w:r>
        <w:rPr>
          <w:b w:val="0"/>
          <w:i/>
        </w:rPr>
        <w:t>dependemos del Esp</w:t>
      </w:r>
      <w:r>
        <w:rPr>
          <w:b w:val="0"/>
          <w:i/>
        </w:rPr>
        <w:t>íritu</w:t>
      </w:r>
      <w:r>
        <w:rPr>
          <w:b w:val="0"/>
          <w:i w:val="0"/>
        </w:rPr>
        <w:t>. La humildad es la puerta del entendimiento espiritual. La sabiduría no es posible sin humildad.</w:t>
      </w:r>
    </w:p>
    <w:p>
      <w:pPr>
        <w:pStyle w:val="Cuerpo_Texto"/>
      </w:pPr>
      <w:r>
        <w:rPr>
          <w:b w:val="0"/>
          <w:i w:val="0"/>
        </w:rPr>
        <w:t>En la vida diaria, esto significa responder de manera distinta: escuchar antes de hablar, pensar antes de reaccionar, frenar antes de juzgar y</w:t>
      </w:r>
      <w:r>
        <w:rPr>
          <w:b w:val="0"/>
          <w:i w:val="0"/>
        </w:rPr>
        <w:t xml:space="preserve"> orar antes de decidir. La sabidurí</w:t>
      </w:r>
      <w:r>
        <w:rPr>
          <w:b w:val="0"/>
          <w:i w:val="0"/>
        </w:rPr>
        <w:t>a se ve en la forma en que tratamos a la familia, los hermanos, los desconocidos y hasta a quienes nos hieren. La vida guiada por el Esp</w:t>
      </w:r>
      <w:r>
        <w:rPr>
          <w:b w:val="0"/>
          <w:i w:val="0"/>
        </w:rPr>
        <w:t>í</w:t>
      </w:r>
      <w:r>
        <w:rPr>
          <w:b w:val="0"/>
          <w:i w:val="0"/>
        </w:rPr>
        <w:t>ritu se reconoce en también el la</w:t>
      </w:r>
      <w:r>
        <w:rPr>
          <w:b w:val="0"/>
          <w:i w:val="0"/>
        </w:rPr>
        <w:t xml:space="preserve"> atm</w:t>
      </w:r>
      <w:r>
        <w:rPr>
          <w:b w:val="0"/>
          <w:i w:val="0"/>
        </w:rPr>
        <w:t>ó</w:t>
      </w:r>
      <w:r>
        <w:rPr>
          <w:b w:val="0"/>
          <w:i w:val="0"/>
        </w:rPr>
        <w:t>sfera</w:t>
      </w:r>
      <w:r>
        <w:rPr>
          <w:b w:val="0"/>
          <w:i w:val="0"/>
        </w:rPr>
        <w:t xml:space="preserve"> que genera: trae paz, no tensión; claridad, no confusió</w:t>
      </w:r>
      <w:r>
        <w:rPr>
          <w:b w:val="0"/>
          <w:i w:val="0"/>
        </w:rPr>
        <w:t>n.</w:t>
      </w:r>
    </w:p>
    <w:p>
      <w:pPr>
        <w:pStyle w:val="Subtitulo"/>
      </w:pPr>
      <w:r>
        <w:t>Sabiduría que discierne el momento de Dios</w:t>
      </w:r>
    </w:p>
    <w:p>
      <w:pPr>
        <w:pStyle w:val="Cuerpo_Sin_Sangria"/>
      </w:pPr>
      <w:r>
        <w:rPr>
          <w:b w:val="0"/>
          <w:i w:val="0"/>
        </w:rPr>
        <w:t xml:space="preserve">La </w:t>
      </w:r>
      <w:r>
        <w:rPr>
          <w:b w:val="0"/>
          <w:i w:val="0"/>
        </w:rPr>
        <w:t>“</w:t>
      </w:r>
      <w:r>
        <w:rPr>
          <w:b w:val="0"/>
          <w:i w:val="0"/>
        </w:rPr>
        <w:t>palabra de sabidur</w:t>
      </w:r>
      <w:r>
        <w:rPr>
          <w:b w:val="0"/>
          <w:i w:val="0"/>
        </w:rPr>
        <w:t xml:space="preserve">ía” </w:t>
      </w:r>
      <w:r>
        <w:rPr>
          <w:b w:val="0"/>
          <w:i w:val="0"/>
        </w:rPr>
        <w:t>mencionada por Pablo es una intervención espec</w:t>
      </w:r>
      <w:r>
        <w:rPr>
          <w:b w:val="0"/>
          <w:i w:val="0"/>
        </w:rPr>
        <w:t>í</w:t>
      </w:r>
      <w:r>
        <w:rPr>
          <w:b w:val="0"/>
          <w:i w:val="0"/>
        </w:rPr>
        <w:t>fica del Esp</w:t>
      </w:r>
      <w:r>
        <w:rPr>
          <w:b w:val="0"/>
          <w:i w:val="0"/>
        </w:rPr>
        <w:t>í</w:t>
      </w:r>
      <w:r>
        <w:rPr>
          <w:b w:val="0"/>
          <w:i w:val="0"/>
        </w:rPr>
        <w:t>ritu para comprender y actuar en situaciones concretas. Es cuando Dios ilumina lo que no pod</w:t>
      </w:r>
      <w:r>
        <w:rPr>
          <w:b w:val="0"/>
          <w:i w:val="0"/>
        </w:rPr>
        <w:t>í</w:t>
      </w:r>
      <w:r>
        <w:rPr>
          <w:b w:val="0"/>
          <w:i w:val="0"/>
        </w:rPr>
        <w:t>amos ver, nos hace entender la ra</w:t>
      </w:r>
      <w:r>
        <w:rPr>
          <w:b w:val="0"/>
          <w:i w:val="0"/>
        </w:rPr>
        <w:t>í</w:t>
      </w:r>
      <w:r>
        <w:rPr>
          <w:b w:val="0"/>
          <w:i w:val="0"/>
        </w:rPr>
        <w:t>z del asunto y nos muestra cómo proceder. Puede tratarse de una decisión, una conversació</w:t>
      </w:r>
      <w:r>
        <w:rPr>
          <w:b w:val="0"/>
          <w:i w:val="0"/>
        </w:rPr>
        <w:t>n dif</w:t>
      </w:r>
      <w:r>
        <w:rPr>
          <w:b w:val="0"/>
          <w:i w:val="0"/>
        </w:rPr>
        <w:t>í</w:t>
      </w:r>
      <w:r>
        <w:rPr>
          <w:b w:val="0"/>
          <w:i w:val="0"/>
        </w:rPr>
        <w:t>cil, un conflicto en la iglesia, una dirección para avanzar o una palabra para alguien necesitado.</w:t>
      </w:r>
    </w:p>
    <w:p>
      <w:pPr>
        <w:pStyle w:val="Cuerpo_Texto"/>
      </w:pPr>
      <w:r>
        <w:rPr>
          <w:b w:val="0"/>
          <w:i w:val="0"/>
        </w:rPr>
        <w:t>Esta sabidur</w:t>
      </w:r>
      <w:r>
        <w:rPr>
          <w:b w:val="0"/>
          <w:i w:val="0"/>
        </w:rPr>
        <w:t>í</w:t>
      </w:r>
      <w:r>
        <w:rPr>
          <w:b w:val="0"/>
          <w:i w:val="0"/>
        </w:rPr>
        <w:t>a no siempre coincide con lo lógico. A veces nos mueve a callar cuando queremos hablar, a esperar cuando queremos resolver ya, a perdonar cuando sentimos dolor, a sembrar cuando parece in</w:t>
      </w:r>
      <w:r>
        <w:rPr>
          <w:b w:val="0"/>
          <w:i w:val="0"/>
        </w:rPr>
        <w:t>ú</w:t>
      </w:r>
      <w:r>
        <w:rPr>
          <w:b w:val="0"/>
          <w:i w:val="0"/>
        </w:rPr>
        <w:t>til</w:t>
      </w:r>
      <w:r>
        <w:rPr>
          <w:b w:val="0"/>
          <w:i w:val="0"/>
        </w:rPr>
        <w:t xml:space="preserve"> o a avanzar cuando otros retroceden. La sabidur</w:t>
      </w:r>
      <w:r>
        <w:rPr>
          <w:b w:val="0"/>
          <w:i w:val="0"/>
        </w:rPr>
        <w:t>í</w:t>
      </w:r>
      <w:r>
        <w:rPr>
          <w:b w:val="0"/>
          <w:i w:val="0"/>
        </w:rPr>
        <w:t>a del Esp</w:t>
      </w:r>
      <w:r>
        <w:rPr>
          <w:b w:val="0"/>
          <w:i w:val="0"/>
        </w:rPr>
        <w:t>í</w:t>
      </w:r>
      <w:r>
        <w:rPr>
          <w:b w:val="0"/>
          <w:i w:val="0"/>
        </w:rPr>
        <w:t>ritu siempre busca el propó</w:t>
      </w:r>
      <w:r>
        <w:rPr>
          <w:b w:val="0"/>
          <w:i w:val="0"/>
        </w:rPr>
        <w:t>sito eterno</w:t>
      </w:r>
      <w:r>
        <w:rPr>
          <w:b w:val="0"/>
          <w:i w:val="0"/>
        </w:rPr>
        <w:t xml:space="preserve"> y no siempre la solución inmediata.</w:t>
      </w:r>
    </w:p>
    <w:p>
      <w:pPr>
        <w:pStyle w:val="Cuerpo_Texto"/>
      </w:pPr>
      <w:r>
        <w:rPr>
          <w:b w:val="0"/>
          <w:i w:val="0"/>
        </w:rPr>
        <w:t>Discernir el momento es una marca clave de la sabidur</w:t>
      </w:r>
      <w:r>
        <w:rPr>
          <w:b w:val="0"/>
          <w:i w:val="0"/>
        </w:rPr>
        <w:t>í</w:t>
      </w:r>
      <w:r>
        <w:rPr>
          <w:b w:val="0"/>
          <w:i w:val="0"/>
        </w:rPr>
        <w:t xml:space="preserve">a espiritual. El sabio no solo sabe </w:t>
      </w:r>
      <w:r>
        <w:rPr>
          <w:b w:val="0"/>
          <w:i/>
        </w:rPr>
        <w:t>qu</w:t>
      </w:r>
      <w:r>
        <w:rPr>
          <w:b w:val="0"/>
          <w:i/>
        </w:rPr>
        <w:t>é</w:t>
      </w:r>
      <w:r>
        <w:rPr>
          <w:b w:val="0"/>
          <w:i w:val="0"/>
        </w:rPr>
        <w:t xml:space="preserve"> hacer, sino </w:t>
      </w:r>
      <w:r>
        <w:rPr>
          <w:b w:val="0"/>
          <w:i/>
        </w:rPr>
        <w:t>cu</w:t>
      </w:r>
      <w:r>
        <w:rPr>
          <w:b w:val="0"/>
          <w:i/>
        </w:rPr>
        <w:t>á</w:t>
      </w:r>
      <w:r>
        <w:rPr>
          <w:b w:val="0"/>
          <w:i/>
        </w:rPr>
        <w:t>ndo</w:t>
      </w:r>
      <w:r>
        <w:rPr>
          <w:b w:val="0"/>
          <w:i w:val="0"/>
        </w:rPr>
        <w:t xml:space="preserve"> hacerlo y </w:t>
      </w:r>
      <w:r>
        <w:rPr>
          <w:b w:val="0"/>
          <w:i/>
        </w:rPr>
        <w:t>c</w:t>
      </w:r>
      <w:r>
        <w:rPr>
          <w:b w:val="0"/>
          <w:i/>
        </w:rPr>
        <w:t>ó</w:t>
      </w:r>
      <w:r>
        <w:rPr>
          <w:b w:val="0"/>
          <w:i/>
        </w:rPr>
        <w:t>mo</w:t>
      </w:r>
      <w:r>
        <w:rPr>
          <w:b w:val="0"/>
          <w:i w:val="0"/>
        </w:rPr>
        <w:t xml:space="preserve"> hacerlo. Este conocimiento viene de una relación viva con el Esp</w:t>
      </w:r>
      <w:r>
        <w:rPr>
          <w:b w:val="0"/>
          <w:i w:val="0"/>
        </w:rPr>
        <w:t>í</w:t>
      </w:r>
      <w:r>
        <w:rPr>
          <w:b w:val="0"/>
          <w:i w:val="0"/>
        </w:rPr>
        <w:t>ritu Santo, no de impulsos emocionales. Cuando aprendemos a esperar en Dios, su voz se vuelve clara. Cuando vivimos apresurados, su voz se confunde con la nuestra.</w:t>
      </w:r>
    </w:p>
    <w:p>
      <w:pPr>
        <w:pStyle w:val="Cuerpo_Texto"/>
      </w:pPr>
      <w:r>
        <w:rPr>
          <w:b w:val="0"/>
          <w:i w:val="0"/>
        </w:rPr>
        <w:t>En nuestro caminar diario, esto significa aprender a detenernos antes de actuar, a consultar al Espíritu antes de asumir y a reconocer su paz como guía. Muchas decisiones que terminan en cansancio y ansiedad fueron tomadas sin detenernos a preguntarle a Dios. La sabiduría espiritual se cultiva escuchando. Como dice el proverbio: “El camino del necio es recto a sus propios ojos, Pero el que escucha consejos es sabio.” (Proverbios 12: 15, NBLA)</w:t>
      </w:r>
    </w:p>
    <w:p>
      <w:pPr>
        <w:pStyle w:val="Subtitulo"/>
      </w:pPr>
      <w:r>
        <w:t>Sabiduría que edifica y transforma</w:t>
      </w:r>
    </w:p>
    <w:p>
      <w:pPr>
        <w:pStyle w:val="Cuerpo_Sin_Sangria"/>
      </w:pPr>
      <w:r>
        <w:rPr>
          <w:b w:val="0"/>
          <w:i w:val="0"/>
        </w:rPr>
        <w:t>La sabiduría del Espíritu no solo guía decisiones; transforma corazones. Allí donde se manifiesta, hay fruto: unidad, reconciliación, sanidad emocional, claridad espiritual. La sabiduría de Dios construye puentes donde el orgullo construiría muros. No busca ganar posiciones, sino restaurar relaciones. La sabiduría del Espíritu siempre edifica.</w:t>
      </w:r>
    </w:p>
    <w:p>
      <w:pPr>
        <w:pStyle w:val="Cuerpo_Texto"/>
      </w:pPr>
      <w:r>
        <w:rPr>
          <w:b w:val="0"/>
          <w:i w:val="0"/>
        </w:rPr>
        <w:t>Por eso Santiago dice que quienes siembran paz cosechan justicia. La sabidur</w:t>
      </w:r>
      <w:r>
        <w:rPr>
          <w:b w:val="0"/>
          <w:i w:val="0"/>
        </w:rPr>
        <w:t>í</w:t>
      </w:r>
      <w:r>
        <w:rPr>
          <w:b w:val="0"/>
          <w:i w:val="0"/>
        </w:rPr>
        <w:t>a que viene del cielo produce una vida que refleja la belleza de Cristo, y esa vida ilumina a otros. La iglesia necesita maestros que enseñ</w:t>
      </w:r>
      <w:r>
        <w:rPr>
          <w:b w:val="0"/>
          <w:i w:val="0"/>
        </w:rPr>
        <w:t>en, s</w:t>
      </w:r>
      <w:r>
        <w:rPr>
          <w:b w:val="0"/>
          <w:i w:val="0"/>
        </w:rPr>
        <w:t>í</w:t>
      </w:r>
      <w:r>
        <w:rPr>
          <w:b w:val="0"/>
          <w:i w:val="0"/>
        </w:rPr>
        <w:t>, pero tambi</w:t>
      </w:r>
      <w:r>
        <w:rPr>
          <w:b w:val="0"/>
          <w:i w:val="0"/>
        </w:rPr>
        <w:t>é</w:t>
      </w:r>
      <w:r>
        <w:rPr>
          <w:b w:val="0"/>
          <w:i w:val="0"/>
        </w:rPr>
        <w:t>n necesita creyentes que vivan sabiamente, que enfrenten la vida con serenidad, valor, discernimiento, y amor.</w:t>
      </w:r>
    </w:p>
    <w:p>
      <w:pPr>
        <w:pStyle w:val="Cuerpo_Texto"/>
      </w:pPr>
      <w:r>
        <w:rPr>
          <w:b w:val="0"/>
          <w:i w:val="0"/>
        </w:rPr>
        <w:t>Caminar en sabidur</w:t>
      </w:r>
      <w:r>
        <w:rPr>
          <w:b w:val="0"/>
          <w:i w:val="0"/>
        </w:rPr>
        <w:t>í</w:t>
      </w:r>
      <w:r>
        <w:rPr>
          <w:b w:val="0"/>
          <w:i w:val="0"/>
        </w:rPr>
        <w:t>a significa aprender a cooperar con el Esp</w:t>
      </w:r>
      <w:r>
        <w:rPr>
          <w:b w:val="0"/>
          <w:i w:val="0"/>
        </w:rPr>
        <w:t>í</w:t>
      </w:r>
      <w:r>
        <w:rPr>
          <w:b w:val="0"/>
          <w:i w:val="0"/>
        </w:rPr>
        <w:t>ritu en lo concreto.</w:t>
      </w:r>
      <w:r>
        <w:rPr>
          <w:b w:val="0"/>
          <w:i w:val="0"/>
        </w:rPr>
        <w:t>¿Cómo respondemos a un conflicto?</w:t>
      </w:r>
      <w:r>
        <w:rPr>
          <w:b w:val="0"/>
          <w:i w:val="0"/>
        </w:rPr>
        <w:t xml:space="preserve">, </w:t>
      </w:r>
      <w:r>
        <w:rPr>
          <w:b w:val="0"/>
          <w:i w:val="0"/>
        </w:rPr>
        <w:t>¿</w:t>
      </w:r>
      <w:r>
        <w:rPr>
          <w:b w:val="0"/>
          <w:i w:val="0"/>
        </w:rPr>
        <w:t>c</w:t>
      </w:r>
      <w:r>
        <w:rPr>
          <w:b w:val="0"/>
          <w:i w:val="0"/>
        </w:rPr>
        <w:t>ómo administramos lo que tenemos?</w:t>
      </w:r>
      <w:r>
        <w:rPr>
          <w:b w:val="0"/>
          <w:i w:val="0"/>
        </w:rPr>
        <w:t xml:space="preserve">, </w:t>
      </w:r>
      <w:r>
        <w:rPr>
          <w:b w:val="0"/>
          <w:i w:val="0"/>
        </w:rPr>
        <w:t>¿</w:t>
      </w:r>
      <w:r>
        <w:rPr>
          <w:b w:val="0"/>
          <w:i w:val="0"/>
        </w:rPr>
        <w:t>c</w:t>
      </w:r>
      <w:r>
        <w:rPr>
          <w:b w:val="0"/>
          <w:i w:val="0"/>
        </w:rPr>
        <w:t>ómo hablamos de otros?</w:t>
      </w:r>
      <w:r>
        <w:rPr>
          <w:b w:val="0"/>
          <w:i w:val="0"/>
        </w:rPr>
        <w:t xml:space="preserve">, </w:t>
      </w:r>
      <w:r>
        <w:rPr>
          <w:b w:val="0"/>
          <w:i w:val="0"/>
        </w:rPr>
        <w:t>¿</w:t>
      </w:r>
      <w:r>
        <w:rPr>
          <w:b w:val="0"/>
          <w:i w:val="0"/>
        </w:rPr>
        <w:t>c</w:t>
      </w:r>
      <w:r>
        <w:rPr>
          <w:b w:val="0"/>
          <w:i w:val="0"/>
        </w:rPr>
        <w:t>ómo decidimos nuestros pasos?. La sabidur</w:t>
      </w:r>
      <w:r>
        <w:rPr>
          <w:b w:val="0"/>
          <w:i w:val="0"/>
        </w:rPr>
        <w:t>í</w:t>
      </w:r>
      <w:r>
        <w:rPr>
          <w:b w:val="0"/>
          <w:i w:val="0"/>
        </w:rPr>
        <w:t>a espiritual no es teor</w:t>
      </w:r>
      <w:r>
        <w:rPr>
          <w:b w:val="0"/>
          <w:i w:val="0"/>
        </w:rPr>
        <w:t>í</w:t>
      </w:r>
      <w:r>
        <w:rPr>
          <w:b w:val="0"/>
          <w:i w:val="0"/>
        </w:rPr>
        <w:t>a; es un estilo de vida guiado por el Esp</w:t>
      </w:r>
      <w:r>
        <w:rPr>
          <w:b w:val="0"/>
          <w:i w:val="0"/>
        </w:rPr>
        <w:t>íritu.</w:t>
      </w:r>
    </w:p>
    <w:p>
      <w:pPr>
        <w:pStyle w:val="Cuerpo_Texto"/>
      </w:pPr>
      <w:r>
        <w:rPr>
          <w:b w:val="0"/>
          <w:i w:val="0"/>
        </w:rPr>
        <w:t>Cuando vivimos as</w:t>
      </w:r>
      <w:r>
        <w:rPr>
          <w:b w:val="0"/>
          <w:i w:val="0"/>
        </w:rPr>
        <w:t>í</w:t>
      </w:r>
      <w:r>
        <w:rPr>
          <w:b w:val="0"/>
          <w:i w:val="0"/>
        </w:rPr>
        <w:t>, nos convertimos en un faro para los dem</w:t>
      </w:r>
      <w:r>
        <w:rPr>
          <w:b w:val="0"/>
          <w:i w:val="0"/>
        </w:rPr>
        <w:t>á</w:t>
      </w:r>
      <w:r>
        <w:rPr>
          <w:b w:val="0"/>
          <w:i w:val="0"/>
        </w:rPr>
        <w:t>s. Nuestra paz atrae, nuestra paciencia sostiene, nuestra claridad orienta, nuestra humildad abre caminos nuevos. La sabidur</w:t>
      </w:r>
      <w:r>
        <w:rPr>
          <w:b w:val="0"/>
          <w:i w:val="0"/>
        </w:rPr>
        <w:t>í</w:t>
      </w:r>
      <w:r>
        <w:rPr>
          <w:b w:val="0"/>
          <w:i w:val="0"/>
        </w:rPr>
        <w:t>a del Esp</w:t>
      </w:r>
      <w:r>
        <w:rPr>
          <w:b w:val="0"/>
          <w:i w:val="0"/>
        </w:rPr>
        <w:t>í</w:t>
      </w:r>
      <w:r>
        <w:rPr>
          <w:b w:val="0"/>
          <w:i w:val="0"/>
        </w:rPr>
        <w:t>ritu se vuelve testimonio vivo de Cristo en nosotros.</w:t>
      </w:r>
    </w:p>
    <w:p>
      <w:pPr>
        <w:pStyle w:val="Cuerpo_Texto"/>
      </w:pPr>
      <w:r>
        <w:rPr>
          <w:b w:val="0"/>
          <w:i w:val="0"/>
        </w:rPr>
        <w:t xml:space="preserve">La iglesia necesita creyentes que no solo hablen de Dios, sino que vivan guiados por </w:t>
      </w:r>
      <w:r>
        <w:rPr>
          <w:b w:val="0"/>
          <w:i w:val="0"/>
        </w:rPr>
        <w:t>É</w:t>
      </w:r>
      <w:r>
        <w:rPr>
          <w:b w:val="0"/>
          <w:i w:val="0"/>
        </w:rPr>
        <w:t>l. La sabidur</w:t>
      </w:r>
      <w:r>
        <w:rPr>
          <w:b w:val="0"/>
          <w:i w:val="0"/>
        </w:rPr>
        <w:t>í</w:t>
      </w:r>
      <w:r>
        <w:rPr>
          <w:b w:val="0"/>
          <w:i w:val="0"/>
        </w:rPr>
        <w:t>a que ilumina no viene del esfuerzo mental ni del c</w:t>
      </w:r>
      <w:r>
        <w:rPr>
          <w:b w:val="0"/>
          <w:i w:val="0"/>
        </w:rPr>
        <w:t>á</w:t>
      </w:r>
      <w:r>
        <w:rPr>
          <w:b w:val="0"/>
          <w:i w:val="0"/>
        </w:rPr>
        <w:t>lculo humano, sino de una relación viva con el Esp</w:t>
      </w:r>
      <w:r>
        <w:rPr>
          <w:b w:val="0"/>
          <w:i w:val="0"/>
        </w:rPr>
        <w:t>í</w:t>
      </w:r>
      <w:r>
        <w:rPr>
          <w:b w:val="0"/>
          <w:i w:val="0"/>
        </w:rPr>
        <w:t xml:space="preserve">ritu Santo. </w:t>
      </w:r>
      <w:r>
        <w:rPr>
          <w:b w:val="0"/>
          <w:i w:val="0"/>
        </w:rPr>
        <w:t>É</w:t>
      </w:r>
      <w:r>
        <w:rPr>
          <w:b w:val="0"/>
          <w:i w:val="0"/>
        </w:rPr>
        <w:t>l quiere guiarnos, enseñarnos, advertirnos, corregirnos y sostenernos.</w:t>
      </w:r>
    </w:p>
    <w:p>
      <w:pPr>
        <w:pStyle w:val="Cuerpo_Texto"/>
      </w:pPr>
      <w:r>
        <w:rPr>
          <w:b w:val="0"/>
          <w:i w:val="0"/>
        </w:rPr>
        <w:t>Si reconocemos nuestra necesidad y la presentamos con humildad, Dios promete darnos sabidur</w:t>
      </w:r>
      <w:r>
        <w:rPr>
          <w:b w:val="0"/>
          <w:i w:val="0"/>
        </w:rPr>
        <w:t>í</w:t>
      </w:r>
      <w:r>
        <w:rPr>
          <w:b w:val="0"/>
          <w:i w:val="0"/>
        </w:rPr>
        <w:t xml:space="preserve">a generosamente. </w:t>
      </w:r>
      <w:r>
        <w:rPr>
          <w:b w:val="0"/>
          <w:i w:val="0"/>
        </w:rPr>
        <w:t>É</w:t>
      </w:r>
      <w:r>
        <w:rPr>
          <w:b w:val="0"/>
          <w:i w:val="0"/>
        </w:rPr>
        <w:t>l no retiene, no escatima, no reprocha. La sabidur</w:t>
      </w:r>
      <w:r>
        <w:rPr>
          <w:b w:val="0"/>
          <w:i w:val="0"/>
        </w:rPr>
        <w:t>í</w:t>
      </w:r>
      <w:r>
        <w:rPr>
          <w:b w:val="0"/>
          <w:i w:val="0"/>
        </w:rPr>
        <w:t>a del cielo est</w:t>
      </w:r>
      <w:r>
        <w:rPr>
          <w:b w:val="0"/>
          <w:i w:val="0"/>
        </w:rPr>
        <w:t xml:space="preserve">á </w:t>
      </w:r>
      <w:r>
        <w:rPr>
          <w:b w:val="0"/>
          <w:i w:val="0"/>
        </w:rPr>
        <w:t>disponible para quienes la buscan con un corazó</w:t>
      </w:r>
      <w:r>
        <w:rPr>
          <w:b w:val="0"/>
          <w:i w:val="0"/>
        </w:rPr>
        <w:t xml:space="preserve">n </w:t>
      </w:r>
      <w:r>
        <w:rPr>
          <w:b w:val="0"/>
          <w:i w:val="0"/>
        </w:rPr>
        <w:t>"</w:t>
      </w:r>
      <w:r>
        <w:rPr>
          <w:b w:val="0"/>
          <w:i w:val="0"/>
        </w:rPr>
        <w:t>ense</w:t>
      </w:r>
      <w:r>
        <w:rPr>
          <w:b w:val="0"/>
          <w:i w:val="0"/>
        </w:rPr>
        <w:t>ñ</w:t>
      </w:r>
      <w:r>
        <w:rPr>
          <w:b w:val="0"/>
          <w:i w:val="0"/>
        </w:rPr>
        <w:t>able</w:t>
      </w:r>
      <w:r>
        <w:rPr>
          <w:b w:val="0"/>
          <w:i w:val="0"/>
        </w:rPr>
        <w:t>"</w:t>
      </w:r>
      <w:r>
        <w:rPr>
          <w:b w:val="0"/>
          <w:i w:val="0"/>
        </w:rPr>
        <w:t>.</w:t>
      </w:r>
      <w:r>
        <w:rPr>
          <w:b w:val="0"/>
          <w:i w:val="0"/>
        </w:rPr>
        <w:t xml:space="preserve"> En un mundo que cambia a velocidad de vértigo, las personas con un corazón de aprendiz son las que llegan más lejos.</w:t>
      </w:r>
    </w:p>
    <w:p>
      <w:pPr>
        <w:pStyle w:val="Cuerpo_Texto"/>
      </w:pPr>
      <w:r>
        <w:rPr>
          <w:b w:val="0"/>
          <w:i w:val="0"/>
        </w:rPr>
        <w:t>Hoy, el Esp</w:t>
      </w:r>
      <w:r>
        <w:rPr>
          <w:b w:val="0"/>
          <w:i w:val="0"/>
        </w:rPr>
        <w:t>í</w:t>
      </w:r>
      <w:r>
        <w:rPr>
          <w:b w:val="0"/>
          <w:i w:val="0"/>
        </w:rPr>
        <w:t>ritu Santo nos est</w:t>
      </w:r>
      <w:r>
        <w:rPr>
          <w:b w:val="0"/>
          <w:i w:val="0"/>
        </w:rPr>
        <w:t xml:space="preserve">á </w:t>
      </w:r>
      <w:r>
        <w:rPr>
          <w:b w:val="0"/>
          <w:i w:val="0"/>
        </w:rPr>
        <w:t xml:space="preserve">invitando a caminar de otra manera: </w:t>
      </w:r>
      <w:r>
        <w:rPr>
          <w:b w:val="0"/>
          <w:i w:val="0"/>
        </w:rPr>
        <w:t>má</w:t>
      </w:r>
      <w:r>
        <w:rPr>
          <w:b w:val="0"/>
          <w:i w:val="0"/>
        </w:rPr>
        <w:t>s conscientes, m</w:t>
      </w:r>
      <w:r>
        <w:rPr>
          <w:b w:val="0"/>
          <w:i w:val="0"/>
        </w:rPr>
        <w:t>á</w:t>
      </w:r>
      <w:r>
        <w:rPr>
          <w:b w:val="0"/>
          <w:i w:val="0"/>
        </w:rPr>
        <w:t>s atentos, m</w:t>
      </w:r>
      <w:r>
        <w:rPr>
          <w:b w:val="0"/>
          <w:i w:val="0"/>
        </w:rPr>
        <w:t>á</w:t>
      </w:r>
      <w:r>
        <w:rPr>
          <w:b w:val="0"/>
          <w:i w:val="0"/>
        </w:rPr>
        <w:t>s rendidos.</w:t>
      </w:r>
      <w:r>
        <w:rPr>
          <w:b w:val="0"/>
          <w:i w:val="0"/>
        </w:rPr>
        <w:t>Pidá</w:t>
      </w:r>
      <w:r>
        <w:rPr>
          <w:b w:val="0"/>
          <w:i w:val="0"/>
        </w:rPr>
        <w:t xml:space="preserve">mosle juntos: </w:t>
      </w:r>
      <w:r>
        <w:rPr>
          <w:b w:val="0"/>
          <w:i w:val="0"/>
        </w:rPr>
        <w:t>Se</w:t>
      </w:r>
      <w:r>
        <w:rPr>
          <w:b w:val="0"/>
          <w:i w:val="0"/>
        </w:rPr>
        <w:t>ñor, dame tu sabidur</w:t>
      </w:r>
      <w:r>
        <w:rPr>
          <w:b w:val="0"/>
          <w:i w:val="0"/>
        </w:rPr>
        <w:t>í</w:t>
      </w:r>
      <w:r>
        <w:rPr>
          <w:b w:val="0"/>
          <w:i w:val="0"/>
        </w:rPr>
        <w:t>a para pensar con tu mente, amar con tu corazón y decidir con tu voluntad. Gu</w:t>
      </w:r>
      <w:r>
        <w:rPr>
          <w:b w:val="0"/>
          <w:i w:val="0"/>
        </w:rPr>
        <w:t>í</w:t>
      </w:r>
      <w:r>
        <w:rPr>
          <w:b w:val="0"/>
          <w:i w:val="0"/>
        </w:rPr>
        <w:t>ame para vivir como Cristo en todo.</w:t>
      </w:r>
    </w:p>
    <w:p>
      <w:pPr>
        <w:pStyle w:val="Cuerpo_Texto"/>
      </w:pPr>
      <w:r>
        <w:rPr>
          <w:b w:val="0"/>
          <w:i w:val="0"/>
        </w:rPr>
        <w:t>────────────────────────────────────────────────────────────────────────────────</w:t>
      </w:r>
    </w:p>
    <w:p>
      <w:pPr>
        <w:pStyle w:val="Cuerpo_Texto"/>
      </w:pPr>
      <w:r>
        <w:rPr>
          <w:b w:val="0"/>
          <w:i w:val="0"/>
        </w:rPr>
        <w:t>────────────────────────────────────────────────────────────────────────────────</w:t>
      </w:r>
    </w:p>
    <w:p>
      <w:pPr>
        <w:pStyle w:val="Etiqueta_Estudio"/>
      </w:pPr>
      <w:r>
        <w:t>ESTUDIO 28</w:t>
      </w:r>
    </w:p>
    <w:p>
      <w:pPr>
        <w:pStyle w:val="Titulo_Principal"/>
      </w:pPr>
      <w:r>
        <w:t>Fe que mueve montañas</w:t>
      </w:r>
    </w:p>
    <w:p>
      <w:pPr>
        <w:pStyle w:val="Cuerpo_Sin_Sangria"/>
      </w:pPr>
      <w:r>
        <w:rPr>
          <w:b w:val="0"/>
          <w:i w:val="0"/>
        </w:rPr>
        <w:t>Leemos entre todos el estudio. Un párrafo por persona voluntaria.</w:t>
      </w:r>
    </w:p>
    <w:p>
      <w:pPr>
        <w:pStyle w:val="Cuerpo_Texto"/>
      </w:pPr>
      <w:r>
        <w:rPr>
          <w:b w:val="0"/>
          <w:i w:val="0"/>
        </w:rPr>
        <w:t>“a otro, fe por el mismo Espíritu; a otro, dones de sanidad por el único Espíritu;” (1 Corintios 12: 9, NBLA)</w:t>
      </w:r>
    </w:p>
    <w:p>
      <w:pPr>
        <w:pStyle w:val="Cuerpo_Texto"/>
      </w:pPr>
      <w:r>
        <w:rPr>
          <w:b w:val="0"/>
          <w:i w:val="0"/>
        </w:rPr>
        <w:t>“Y Jesús respondió*: «Tengan fe en Dios. »En verdad les digo que cualquiera que diga a este monte: “Quítate y arrójate al mar”, y no dude en su corazón, sino crea que lo que dice va a suceder, le será concedido. »Por eso les digo que todas las cosas por las que oren y pidan, crean que ya las han recibido, y les serán concedidas.” (Marcos 11: 22–24, NBLA)</w:t>
      </w:r>
    </w:p>
    <w:p>
      <w:pPr>
        <w:pStyle w:val="Cuerpo_Texto"/>
      </w:pPr>
      <w:r>
        <w:rPr>
          <w:b w:val="0"/>
          <w:i w:val="0"/>
        </w:rPr>
        <w:t>La fe es una realidad esencial en la vida cristiana, pero en 1 Corintios 12 Pablo menciona el don de fe. Todos los creyentes tienen fe para creer en Cristo, pero el don de fe es una medida especial otorgada por el Esp</w:t>
      </w:r>
      <w:r>
        <w:rPr>
          <w:b w:val="0"/>
          <w:i w:val="0"/>
        </w:rPr>
        <w:t>í</w:t>
      </w:r>
      <w:r>
        <w:rPr>
          <w:b w:val="0"/>
          <w:i w:val="0"/>
        </w:rPr>
        <w:t>ritu Santo para enfrentar desaf</w:t>
      </w:r>
      <w:r>
        <w:rPr>
          <w:b w:val="0"/>
          <w:i w:val="0"/>
        </w:rPr>
        <w:t>í</w:t>
      </w:r>
      <w:r>
        <w:rPr>
          <w:b w:val="0"/>
          <w:i w:val="0"/>
        </w:rPr>
        <w:t>os extraordinarios, sostener a otros en medio de la adversidad y ver la intervención sobrenatural de Dios en situaciones que humanamente parecen imposibles.</w:t>
      </w:r>
    </w:p>
    <w:p>
      <w:pPr>
        <w:pStyle w:val="Cuerpo_Texto"/>
      </w:pPr>
      <w:r>
        <w:rPr>
          <w:b w:val="0"/>
          <w:i w:val="0"/>
        </w:rPr>
        <w:t>En Marcos 11, Jes</w:t>
      </w:r>
      <w:r>
        <w:rPr>
          <w:b w:val="0"/>
          <w:i w:val="0"/>
        </w:rPr>
        <w:t>ú</w:t>
      </w:r>
      <w:r>
        <w:rPr>
          <w:b w:val="0"/>
          <w:i w:val="0"/>
        </w:rPr>
        <w:t>s no est</w:t>
      </w:r>
      <w:r>
        <w:rPr>
          <w:b w:val="0"/>
          <w:i w:val="0"/>
        </w:rPr>
        <w:t xml:space="preserve">á </w:t>
      </w:r>
      <w:r>
        <w:rPr>
          <w:b w:val="0"/>
          <w:i w:val="0"/>
        </w:rPr>
        <w:t>ense</w:t>
      </w:r>
      <w:r>
        <w:rPr>
          <w:b w:val="0"/>
          <w:i w:val="0"/>
        </w:rPr>
        <w:t>ñ</w:t>
      </w:r>
      <w:r>
        <w:rPr>
          <w:b w:val="0"/>
          <w:i w:val="0"/>
        </w:rPr>
        <w:t>ando una t</w:t>
      </w:r>
      <w:r>
        <w:rPr>
          <w:b w:val="0"/>
          <w:i w:val="0"/>
        </w:rPr>
        <w:t>é</w:t>
      </w:r>
      <w:r>
        <w:rPr>
          <w:b w:val="0"/>
          <w:i w:val="0"/>
        </w:rPr>
        <w:t xml:space="preserve">cnica para </w:t>
      </w:r>
      <w:r>
        <w:rPr>
          <w:b w:val="0"/>
          <w:i w:val="0"/>
        </w:rPr>
        <w:t>hacer milagros, sino un estilo de vida de confianza anclada en el car</w:t>
      </w:r>
      <w:r>
        <w:rPr>
          <w:b w:val="0"/>
          <w:i w:val="0"/>
        </w:rPr>
        <w:t>á</w:t>
      </w:r>
      <w:r>
        <w:rPr>
          <w:b w:val="0"/>
          <w:i w:val="0"/>
        </w:rPr>
        <w:t>cter y la fidelidad de Dios. La fe verdadera no nace del optimismo ni del esfuerzo mental, sino de conocer a Dios y tomarlo en serio. La fe que mueve montañas no es la que grita m</w:t>
      </w:r>
      <w:r>
        <w:rPr>
          <w:b w:val="0"/>
          <w:i w:val="0"/>
        </w:rPr>
        <w:t>á</w:t>
      </w:r>
      <w:r>
        <w:rPr>
          <w:b w:val="0"/>
          <w:i w:val="0"/>
        </w:rPr>
        <w:t xml:space="preserve">s fuerte, sino la que cree de verdad en quien Dios es y lo que </w:t>
      </w:r>
      <w:r>
        <w:rPr>
          <w:b w:val="0"/>
          <w:i w:val="0"/>
        </w:rPr>
        <w:t>É</w:t>
      </w:r>
      <w:r>
        <w:rPr>
          <w:b w:val="0"/>
          <w:i w:val="0"/>
        </w:rPr>
        <w:t>l ha prometido.</w:t>
      </w:r>
    </w:p>
    <w:p>
      <w:pPr>
        <w:pStyle w:val="Cuerpo_Texto"/>
      </w:pPr>
      <w:r>
        <w:rPr>
          <w:b w:val="0"/>
          <w:i w:val="0"/>
        </w:rPr>
        <w:t>Esta fe no siempre se enfrenta a la montaña de un desafío muy grande, muchas veces se expresa respondiendo en pasos pequeños, en obediencia sencilla y en perseverancia silenciosa. Pero hay algo cierto de la fe, cuando el Esp</w:t>
      </w:r>
      <w:r>
        <w:rPr>
          <w:b w:val="0"/>
          <w:i w:val="0"/>
        </w:rPr>
        <w:t>í</w:t>
      </w:r>
      <w:r>
        <w:rPr>
          <w:b w:val="0"/>
          <w:i w:val="0"/>
        </w:rPr>
        <w:t>ritu Santo la enciende, se vuelve una fuerza espiritual capaz de transformar realidades.</w:t>
      </w:r>
    </w:p>
    <w:p>
      <w:pPr>
        <w:pStyle w:val="Subtitulo"/>
      </w:pPr>
      <w:r>
        <w:t>La fe que fluye del Espíritu</w:t>
      </w:r>
    </w:p>
    <w:p>
      <w:pPr>
        <w:pStyle w:val="Cuerpo_Sin_Sangria"/>
      </w:pPr>
      <w:r>
        <w:rPr>
          <w:b w:val="0"/>
          <w:i w:val="0"/>
        </w:rPr>
        <w:t xml:space="preserve">Pablo dice que el don de fe es dado </w:t>
      </w:r>
      <w:r>
        <w:rPr>
          <w:b w:val="0"/>
          <w:i/>
        </w:rPr>
        <w:t>“</w:t>
      </w:r>
      <w:r>
        <w:rPr>
          <w:b w:val="0"/>
          <w:i/>
        </w:rPr>
        <w:t>por el mismo Esp</w:t>
      </w:r>
      <w:r>
        <w:rPr>
          <w:b w:val="0"/>
          <w:i/>
        </w:rPr>
        <w:t>íritu”</w:t>
      </w:r>
      <w:r>
        <w:rPr>
          <w:b w:val="0"/>
          <w:i w:val="0"/>
        </w:rPr>
        <w:t>. Esto significa que no es producto de personalidad, disciplina, entusiasmo ni formació</w:t>
      </w:r>
      <w:r>
        <w:rPr>
          <w:b w:val="0"/>
          <w:i w:val="0"/>
        </w:rPr>
        <w:t xml:space="preserve">n. </w:t>
      </w:r>
      <w:r>
        <w:rPr>
          <w:b w:val="0"/>
          <w:i w:val="0"/>
        </w:rPr>
        <w:t>No se trata de un convencimiento m</w:t>
      </w:r>
      <w:r>
        <w:rPr>
          <w:b w:val="0"/>
          <w:i w:val="0"/>
        </w:rPr>
        <w:t>á</w:t>
      </w:r>
      <w:r>
        <w:rPr>
          <w:b w:val="0"/>
          <w:i w:val="0"/>
        </w:rPr>
        <w:t>s firme</w:t>
      </w:r>
      <w:r>
        <w:rPr>
          <w:b w:val="0"/>
          <w:i w:val="0"/>
        </w:rPr>
        <w:t xml:space="preserve"> de nuestra mente. Es una confianza sobrenatural que Dios deposita en el corazón para creer lo que </w:t>
      </w:r>
      <w:r>
        <w:rPr>
          <w:b w:val="0"/>
          <w:i w:val="0"/>
        </w:rPr>
        <w:t>É</w:t>
      </w:r>
      <w:r>
        <w:rPr>
          <w:b w:val="0"/>
          <w:i w:val="0"/>
        </w:rPr>
        <w:t>l va a hacer, incluso cuando todo lo visible lo contradice.</w:t>
      </w:r>
    </w:p>
    <w:p>
      <w:pPr>
        <w:pStyle w:val="Cuerpo_Texto"/>
      </w:pPr>
      <w:r>
        <w:rPr>
          <w:b w:val="0"/>
          <w:i w:val="0"/>
        </w:rPr>
        <w:t>La fe humana se desgasta cuando las circunstancias no cambian; la fe otorgada por el Esp</w:t>
      </w:r>
      <w:r>
        <w:rPr>
          <w:b w:val="0"/>
          <w:i w:val="0"/>
        </w:rPr>
        <w:t>í</w:t>
      </w:r>
      <w:r>
        <w:rPr>
          <w:b w:val="0"/>
          <w:i w:val="0"/>
        </w:rPr>
        <w:t>ritu permanece firme porque su ra</w:t>
      </w:r>
      <w:r>
        <w:rPr>
          <w:b w:val="0"/>
          <w:i w:val="0"/>
        </w:rPr>
        <w:t>í</w:t>
      </w:r>
      <w:r>
        <w:rPr>
          <w:b w:val="0"/>
          <w:i w:val="0"/>
        </w:rPr>
        <w:t>z no est</w:t>
      </w:r>
      <w:r>
        <w:rPr>
          <w:b w:val="0"/>
          <w:i w:val="0"/>
        </w:rPr>
        <w:t xml:space="preserve">á </w:t>
      </w:r>
      <w:r>
        <w:rPr>
          <w:b w:val="0"/>
          <w:i w:val="0"/>
        </w:rPr>
        <w:t>en lo que vemos, sino en qui</w:t>
      </w:r>
      <w:r>
        <w:rPr>
          <w:b w:val="0"/>
          <w:i w:val="0"/>
        </w:rPr>
        <w:t>é</w:t>
      </w:r>
      <w:r>
        <w:rPr>
          <w:b w:val="0"/>
          <w:i w:val="0"/>
        </w:rPr>
        <w:t>n es Dios. Esta fe no teme a los gigantes, no retrocede ante los desiertos, no se rinde cuando los tiempos se prolongan. Es la fe que sostuvo a Abraham cuando todo dec</w:t>
      </w:r>
      <w:r>
        <w:rPr>
          <w:b w:val="0"/>
          <w:i w:val="0"/>
        </w:rPr>
        <w:t>í</w:t>
      </w:r>
      <w:r>
        <w:rPr>
          <w:b w:val="0"/>
          <w:i w:val="0"/>
        </w:rPr>
        <w:t>a que era imposible, la fe que llev</w:t>
      </w:r>
      <w:r>
        <w:rPr>
          <w:b w:val="0"/>
          <w:i w:val="0"/>
        </w:rPr>
        <w:t xml:space="preserve">ó </w:t>
      </w:r>
      <w:r>
        <w:rPr>
          <w:b w:val="0"/>
          <w:i w:val="0"/>
        </w:rPr>
        <w:t>a Daniel a confiar en el foso de los leones y la fe que hizo que Pedro caminara sobre el agua mientras miraba a Jes</w:t>
      </w:r>
      <w:r>
        <w:rPr>
          <w:b w:val="0"/>
          <w:i w:val="0"/>
        </w:rPr>
        <w:t>ú</w:t>
      </w:r>
      <w:r>
        <w:rPr>
          <w:b w:val="0"/>
          <w:i w:val="0"/>
        </w:rPr>
        <w:t>s.</w:t>
      </w:r>
    </w:p>
    <w:p>
      <w:pPr>
        <w:pStyle w:val="Cuerpo_Texto"/>
      </w:pPr>
      <w:r>
        <w:rPr>
          <w:b w:val="0"/>
          <w:i w:val="0"/>
        </w:rPr>
        <w:t>Ahora bien, esta fe tiene un propósito: fortalecer a otros. Muchas veces Dios da fe a uno para sostener a muchos. A veces, tu fe ser</w:t>
      </w:r>
      <w:r>
        <w:rPr>
          <w:b w:val="0"/>
          <w:i w:val="0"/>
        </w:rPr>
        <w:t xml:space="preserve">á </w:t>
      </w:r>
      <w:r>
        <w:rPr>
          <w:b w:val="0"/>
          <w:i w:val="0"/>
        </w:rPr>
        <w:t>la plataforma en la que otros descansan mientras el milagro llega. Tu fe puede animar, inspirar y ser apoyo para otros.</w:t>
      </w:r>
    </w:p>
    <w:p>
      <w:pPr>
        <w:pStyle w:val="Cuerpo_Texto"/>
      </w:pPr>
      <w:r>
        <w:rPr>
          <w:b w:val="0"/>
          <w:i w:val="0"/>
        </w:rPr>
        <w:t>Si lo miramos en lo cotidiano, esta fe se manifiesta en cómo enfrentamos los desaf</w:t>
      </w:r>
      <w:r>
        <w:rPr>
          <w:b w:val="0"/>
          <w:i w:val="0"/>
        </w:rPr>
        <w:t>í</w:t>
      </w:r>
      <w:r>
        <w:rPr>
          <w:b w:val="0"/>
          <w:i w:val="0"/>
        </w:rPr>
        <w:t>os diarios. En ocasiones se trata de elegir confiar en Dios en lugar de dar paso a la ansiedad. Otras veces será perseverar en oración cuando seguimos esperando respuesta. Será obedecer aunque no veamos resultados. La fe que mueve montañas comienza en decisiones pequeñ</w:t>
      </w:r>
      <w:r>
        <w:rPr>
          <w:b w:val="0"/>
          <w:i w:val="0"/>
        </w:rPr>
        <w:t>as</w:t>
      </w:r>
      <w:r>
        <w:rPr>
          <w:b w:val="0"/>
          <w:i w:val="0"/>
        </w:rPr>
        <w:t>. Se trata de creer cuando no vemos a</w:t>
      </w:r>
      <w:r>
        <w:rPr>
          <w:b w:val="0"/>
          <w:i w:val="0"/>
        </w:rPr>
        <w:t>ún.</w:t>
      </w:r>
    </w:p>
    <w:p>
      <w:pPr>
        <w:pStyle w:val="Subtitulo"/>
      </w:pPr>
      <w:r>
        <w:t>Hablarle a la montaña</w:t>
      </w:r>
    </w:p>
    <w:p>
      <w:pPr>
        <w:pStyle w:val="Cuerpo_Sin_Sangria"/>
      </w:pPr>
      <w:r>
        <w:rPr>
          <w:b w:val="0"/>
          <w:i w:val="0"/>
        </w:rPr>
        <w:t xml:space="preserve">La fe declara lo que espera. </w:t>
      </w:r>
      <w:r>
        <w:rPr>
          <w:b w:val="0"/>
          <w:i w:val="0"/>
        </w:rPr>
        <w:t>Jes</w:t>
      </w:r>
      <w:r>
        <w:rPr>
          <w:b w:val="0"/>
          <w:i w:val="0"/>
        </w:rPr>
        <w:t>ú</w:t>
      </w:r>
      <w:r>
        <w:rPr>
          <w:b w:val="0"/>
          <w:i w:val="0"/>
        </w:rPr>
        <w:t>s dijo:</w:t>
      </w:r>
      <w:r>
        <w:rPr>
          <w:b w:val="0"/>
          <w:i/>
        </w:rPr>
        <w:t xml:space="preserve"> “</w:t>
      </w:r>
      <w:r>
        <w:rPr>
          <w:b w:val="0"/>
          <w:i/>
        </w:rPr>
        <w:t>cualquiera que diga a este monte</w:t>
      </w:r>
      <w:r>
        <w:rPr>
          <w:b w:val="0"/>
          <w:i/>
        </w:rPr>
        <w:t xml:space="preserve">…” </w:t>
      </w:r>
      <w:r>
        <w:rPr>
          <w:b w:val="0"/>
          <w:i w:val="0"/>
        </w:rPr>
        <w:t>La fe no es pasiva. Se expresa. La fe no se queda en un pensamiento o una idea; habla, declara y act</w:t>
      </w:r>
      <w:r>
        <w:rPr>
          <w:b w:val="0"/>
          <w:i w:val="0"/>
        </w:rPr>
        <w:t>ú</w:t>
      </w:r>
      <w:r>
        <w:rPr>
          <w:b w:val="0"/>
          <w:i w:val="0"/>
        </w:rPr>
        <w:t>a. La palabra de fe no es una fórmula que manipula a Dios, sino la respuesta natural de un corazón convencido de su fidelidad. No se trata de hablar de nuestros caprichos o deseos, es pronunciar la voluntad de Dios.</w:t>
      </w:r>
    </w:p>
    <w:p>
      <w:pPr>
        <w:pStyle w:val="Cuerpo_Texto"/>
      </w:pPr>
      <w:r>
        <w:rPr>
          <w:b w:val="0"/>
          <w:i w:val="0"/>
        </w:rPr>
        <w:t>La monta</w:t>
      </w:r>
      <w:r>
        <w:rPr>
          <w:b w:val="0"/>
          <w:i w:val="0"/>
        </w:rPr>
        <w:t>ña simboliza todo aquello que parece inamovible: situaciones estancadas, corazones endurecidos, ciclos repetitivos, heridas profundas o necesidades imposibles. Jes</w:t>
      </w:r>
      <w:r>
        <w:rPr>
          <w:b w:val="0"/>
          <w:i w:val="0"/>
        </w:rPr>
        <w:t>ú</w:t>
      </w:r>
      <w:r>
        <w:rPr>
          <w:b w:val="0"/>
          <w:i w:val="0"/>
        </w:rPr>
        <w:t>s no dijo que debemos hablar acerca de la montaña, describirla, analizarla o temerle. Dijo: h</w:t>
      </w:r>
      <w:r>
        <w:rPr>
          <w:b w:val="0"/>
          <w:i w:val="0"/>
        </w:rPr>
        <w:t>áblenle</w:t>
      </w:r>
      <w:r>
        <w:rPr>
          <w:b w:val="0"/>
          <w:i w:val="0"/>
        </w:rPr>
        <w:t xml:space="preserve"> a la montaña</w:t>
      </w:r>
      <w:r>
        <w:rPr>
          <w:b w:val="0"/>
          <w:i w:val="0"/>
        </w:rPr>
        <w:t>.</w:t>
      </w:r>
    </w:p>
    <w:p>
      <w:pPr>
        <w:pStyle w:val="Cuerpo_Texto"/>
      </w:pPr>
      <w:r>
        <w:rPr>
          <w:b w:val="0"/>
          <w:i w:val="0"/>
        </w:rPr>
        <w:t>La fe habla porque ve m</w:t>
      </w:r>
      <w:r>
        <w:rPr>
          <w:b w:val="0"/>
          <w:i w:val="0"/>
        </w:rPr>
        <w:t>á</w:t>
      </w:r>
      <w:r>
        <w:rPr>
          <w:b w:val="0"/>
          <w:i w:val="0"/>
        </w:rPr>
        <w:t>s all</w:t>
      </w:r>
      <w:r>
        <w:rPr>
          <w:b w:val="0"/>
          <w:i w:val="0"/>
        </w:rPr>
        <w:t xml:space="preserve">á </w:t>
      </w:r>
      <w:r>
        <w:rPr>
          <w:b w:val="0"/>
          <w:i w:val="0"/>
        </w:rPr>
        <w:t xml:space="preserve">de lo visible. No niega la realidad; afirma la verdad de Dios por encima de la realidad. La fe no es negar lo que duele, sino declarar que el dolor no tiene la </w:t>
      </w:r>
      <w:r>
        <w:rPr>
          <w:b w:val="0"/>
          <w:i w:val="0"/>
        </w:rPr>
        <w:t>ú</w:t>
      </w:r>
      <w:r>
        <w:rPr>
          <w:b w:val="0"/>
          <w:i w:val="0"/>
        </w:rPr>
        <w:t>ltima palabra.</w:t>
      </w:r>
    </w:p>
    <w:p>
      <w:pPr>
        <w:pStyle w:val="Cuerpo_Texto"/>
      </w:pPr>
      <w:r>
        <w:rPr>
          <w:b w:val="0"/>
          <w:i w:val="0"/>
        </w:rPr>
        <w:t>En nuestra vida diaria,</w:t>
      </w:r>
      <w:r>
        <w:rPr>
          <w:b w:val="0"/>
          <w:i w:val="0"/>
        </w:rPr>
        <w:t xml:space="preserve">muchas veces, nuestra </w:t>
      </w:r>
      <w:r>
        <w:rPr>
          <w:b w:val="0"/>
          <w:i w:val="0"/>
        </w:rPr>
        <w:t>“</w:t>
      </w:r>
      <w:r>
        <w:rPr>
          <w:b w:val="0"/>
          <w:i w:val="0"/>
        </w:rPr>
        <w:t>monta</w:t>
      </w:r>
      <w:r>
        <w:rPr>
          <w:b w:val="0"/>
          <w:i w:val="0"/>
        </w:rPr>
        <w:t>ñ</w:t>
      </w:r>
      <w:r>
        <w:rPr>
          <w:b w:val="0"/>
          <w:i w:val="0"/>
        </w:rPr>
        <w:t xml:space="preserve">a” </w:t>
      </w:r>
      <w:r>
        <w:rPr>
          <w:b w:val="0"/>
          <w:i w:val="0"/>
        </w:rPr>
        <w:t>es interna: el des</w:t>
      </w:r>
      <w:r>
        <w:rPr>
          <w:b w:val="0"/>
          <w:i w:val="0"/>
        </w:rPr>
        <w:t>á</w:t>
      </w:r>
      <w:r>
        <w:rPr>
          <w:b w:val="0"/>
          <w:i w:val="0"/>
        </w:rPr>
        <w:t>nimo, el miedo, la culpa, la sensación de incapacidad. A veces nuestra oración no necesita ser m</w:t>
      </w:r>
      <w:r>
        <w:rPr>
          <w:b w:val="0"/>
          <w:i w:val="0"/>
        </w:rPr>
        <w:t>á</w:t>
      </w:r>
      <w:r>
        <w:rPr>
          <w:b w:val="0"/>
          <w:i w:val="0"/>
        </w:rPr>
        <w:t>s larga, sino m</w:t>
      </w:r>
      <w:r>
        <w:rPr>
          <w:b w:val="0"/>
          <w:i w:val="0"/>
        </w:rPr>
        <w:t>á</w:t>
      </w:r>
      <w:r>
        <w:rPr>
          <w:b w:val="0"/>
          <w:i w:val="0"/>
        </w:rPr>
        <w:t xml:space="preserve">s clara: </w:t>
      </w:r>
      <w:r>
        <w:rPr>
          <w:b w:val="0"/>
          <w:i/>
        </w:rPr>
        <w:t>“</w:t>
      </w:r>
      <w:r>
        <w:rPr>
          <w:b w:val="0"/>
          <w:i/>
        </w:rPr>
        <w:t>Se</w:t>
      </w:r>
      <w:r>
        <w:rPr>
          <w:b w:val="0"/>
          <w:i/>
        </w:rPr>
        <w:t>ñor, creo en lo que T</w:t>
      </w:r>
      <w:r>
        <w:rPr>
          <w:b w:val="0"/>
          <w:i/>
        </w:rPr>
        <w:t xml:space="preserve">ú </w:t>
      </w:r>
      <w:r>
        <w:rPr>
          <w:b w:val="0"/>
          <w:i/>
        </w:rPr>
        <w:t>dices, no en lo que esto parece.</w:t>
      </w:r>
      <w:r>
        <w:rPr>
          <w:b w:val="0"/>
          <w:i/>
        </w:rPr>
        <w:t>”</w:t>
      </w:r>
      <w:r>
        <w:rPr>
          <w:b w:val="0"/>
          <w:i w:val="0"/>
        </w:rPr>
        <w:t>Hablarle a la montaña es elegir con qu</w:t>
      </w:r>
      <w:r>
        <w:rPr>
          <w:b w:val="0"/>
          <w:i w:val="0"/>
        </w:rPr>
        <w:t xml:space="preserve">é </w:t>
      </w:r>
      <w:r>
        <w:rPr>
          <w:b w:val="0"/>
          <w:i w:val="0"/>
        </w:rPr>
        <w:t>voz vamos a vivir: la voz de la duda o la voz del Esp</w:t>
      </w:r>
      <w:r>
        <w:rPr>
          <w:b w:val="0"/>
          <w:i w:val="0"/>
        </w:rPr>
        <w:t>íritu.</w:t>
      </w:r>
    </w:p>
    <w:p>
      <w:pPr>
        <w:pStyle w:val="Subtitulo"/>
      </w:pPr>
      <w:r>
        <w:t>Una fe que actúa y persevera</w:t>
      </w:r>
    </w:p>
    <w:p>
      <w:pPr>
        <w:pStyle w:val="Cuerpo_Sin_Sangria"/>
      </w:pPr>
      <w:r>
        <w:rPr>
          <w:b w:val="0"/>
          <w:i w:val="0"/>
        </w:rPr>
        <w:t>Jes</w:t>
      </w:r>
      <w:r>
        <w:rPr>
          <w:b w:val="0"/>
          <w:i w:val="0"/>
        </w:rPr>
        <w:t>ú</w:t>
      </w:r>
      <w:r>
        <w:rPr>
          <w:b w:val="0"/>
          <w:i w:val="0"/>
        </w:rPr>
        <w:t>s a</w:t>
      </w:r>
      <w:r>
        <w:rPr>
          <w:b w:val="0"/>
          <w:i w:val="0"/>
        </w:rPr>
        <w:t>ñ</w:t>
      </w:r>
      <w:r>
        <w:rPr>
          <w:b w:val="0"/>
          <w:i w:val="0"/>
        </w:rPr>
        <w:t>adi</w:t>
      </w:r>
      <w:r>
        <w:rPr>
          <w:b w:val="0"/>
          <w:i w:val="0"/>
        </w:rPr>
        <w:t>ó</w:t>
      </w:r>
      <w:r>
        <w:rPr>
          <w:b w:val="0"/>
          <w:i w:val="0"/>
        </w:rPr>
        <w:t xml:space="preserve">: </w:t>
      </w:r>
      <w:r>
        <w:rPr>
          <w:b w:val="0"/>
          <w:i/>
        </w:rPr>
        <w:t>“</w:t>
      </w:r>
      <w:r>
        <w:rPr>
          <w:b w:val="0"/>
          <w:i/>
        </w:rPr>
        <w:t>crea que va a suceder, y le ser</w:t>
      </w:r>
      <w:r>
        <w:rPr>
          <w:b w:val="0"/>
          <w:i/>
        </w:rPr>
        <w:t xml:space="preserve">á </w:t>
      </w:r>
      <w:r>
        <w:rPr>
          <w:b w:val="0"/>
          <w:i/>
        </w:rPr>
        <w:t>hecho.</w:t>
      </w:r>
      <w:r>
        <w:rPr>
          <w:b w:val="0"/>
          <w:i/>
        </w:rPr>
        <w:t xml:space="preserve">” </w:t>
      </w:r>
      <w:r>
        <w:rPr>
          <w:b w:val="0"/>
          <w:i w:val="0"/>
        </w:rPr>
        <w:t>La fe no solo habla; permanece. Muchas veces, el mayor acto de fe no es declarar algo una vez, sino mantener el corazón firme mientras esperamos. La fe madura no exige plazos; descansa en Dios.</w:t>
      </w:r>
    </w:p>
    <w:p>
      <w:pPr>
        <w:pStyle w:val="Cuerpo_Texto"/>
      </w:pPr>
      <w:r>
        <w:rPr>
          <w:b w:val="0"/>
          <w:i w:val="0"/>
        </w:rPr>
        <w:t>La fe que mueve montañas no es impulsiva ni desesperada. Es constante, obediente, perseverante. Contin</w:t>
      </w:r>
      <w:r>
        <w:rPr>
          <w:b w:val="0"/>
          <w:i w:val="0"/>
        </w:rPr>
        <w:t>ú</w:t>
      </w:r>
      <w:r>
        <w:rPr>
          <w:b w:val="0"/>
          <w:i w:val="0"/>
        </w:rPr>
        <w:t>a sembrando cuando parece no haber cosecha, contin</w:t>
      </w:r>
      <w:r>
        <w:rPr>
          <w:b w:val="0"/>
          <w:i w:val="0"/>
        </w:rPr>
        <w:t>ú</w:t>
      </w:r>
      <w:r>
        <w:rPr>
          <w:b w:val="0"/>
          <w:i w:val="0"/>
        </w:rPr>
        <w:t>a orando cuando parece no haber respuesta, contin</w:t>
      </w:r>
      <w:r>
        <w:rPr>
          <w:b w:val="0"/>
          <w:i w:val="0"/>
        </w:rPr>
        <w:t>ú</w:t>
      </w:r>
      <w:r>
        <w:rPr>
          <w:b w:val="0"/>
          <w:i w:val="0"/>
        </w:rPr>
        <w:t>a amando cuando parece que nada cambia.</w:t>
      </w:r>
    </w:p>
    <w:p>
      <w:pPr>
        <w:pStyle w:val="Cuerpo_Texto"/>
      </w:pPr>
      <w:r>
        <w:rPr>
          <w:b w:val="0"/>
          <w:i w:val="0"/>
        </w:rPr>
        <w:t>No se trata de una fe que produce resultados inmediatos, sino de una fe que produce transformación interior. Antes de mover una montaña exterior, Dios suele mover una montaña interior. La fe no elimina las pruebas; nos da otra postura frente a ellas.</w:t>
      </w:r>
    </w:p>
    <w:p>
      <w:pPr>
        <w:pStyle w:val="Cuerpo_Texto"/>
      </w:pPr>
      <w:r>
        <w:rPr>
          <w:b w:val="0"/>
          <w:i w:val="0"/>
        </w:rPr>
        <w:t>En nuestra vida cotidiana, esta fe se expresa en pasos concretos: pedir perdón, intentar de nuevo, levantarse despu</w:t>
      </w:r>
      <w:r>
        <w:rPr>
          <w:b w:val="0"/>
          <w:i w:val="0"/>
        </w:rPr>
        <w:t>é</w:t>
      </w:r>
      <w:r>
        <w:rPr>
          <w:b w:val="0"/>
          <w:i w:val="0"/>
        </w:rPr>
        <w:t>s de caer, sostener a otros cuando est</w:t>
      </w:r>
      <w:r>
        <w:rPr>
          <w:b w:val="0"/>
          <w:i w:val="0"/>
        </w:rPr>
        <w:t>á</w:t>
      </w:r>
      <w:r>
        <w:rPr>
          <w:b w:val="0"/>
          <w:i w:val="0"/>
        </w:rPr>
        <w:t>n d</w:t>
      </w:r>
      <w:r>
        <w:rPr>
          <w:b w:val="0"/>
          <w:i w:val="0"/>
        </w:rPr>
        <w:t>é</w:t>
      </w:r>
      <w:r>
        <w:rPr>
          <w:b w:val="0"/>
          <w:i w:val="0"/>
        </w:rPr>
        <w:t>biles</w:t>
      </w:r>
      <w:r>
        <w:rPr>
          <w:b w:val="0"/>
          <w:i w:val="0"/>
        </w:rPr>
        <w:t xml:space="preserve"> y seguir creyendo aunque la noche se alargue. Esa es la fe que el Esp</w:t>
      </w:r>
      <w:r>
        <w:rPr>
          <w:b w:val="0"/>
          <w:i w:val="0"/>
        </w:rPr>
        <w:t>í</w:t>
      </w:r>
      <w:r>
        <w:rPr>
          <w:b w:val="0"/>
          <w:i w:val="0"/>
        </w:rPr>
        <w:t>ritu alimenta y fortalece.</w:t>
      </w:r>
    </w:p>
    <w:p>
      <w:pPr>
        <w:pStyle w:val="Cuerpo_Texto"/>
      </w:pPr>
      <w:r>
        <w:rPr>
          <w:b w:val="0"/>
          <w:i w:val="0"/>
        </w:rPr>
        <w:t>La fe que mueve montañas no es la fe heroica de algunos pocos. Es la obra del Esp</w:t>
      </w:r>
      <w:r>
        <w:rPr>
          <w:b w:val="0"/>
          <w:i w:val="0"/>
        </w:rPr>
        <w:t>í</w:t>
      </w:r>
      <w:r>
        <w:rPr>
          <w:b w:val="0"/>
          <w:i w:val="0"/>
        </w:rPr>
        <w:t>ritu en todos los que dependen de Dios. No se trata de ser fuertes, sino de estar</w:t>
      </w:r>
      <w:r>
        <w:rPr>
          <w:b w:val="0"/>
          <w:i w:val="0"/>
        </w:rPr>
        <w:t xml:space="preserve"> rendidos</w:t>
      </w:r>
      <w:r>
        <w:rPr>
          <w:b w:val="0"/>
          <w:i w:val="0"/>
        </w:rPr>
        <w:t xml:space="preserve"> a Él. No se trata de sentir mucho, sino de confiar profundamente. Dios todav</w:t>
      </w:r>
      <w:r>
        <w:rPr>
          <w:b w:val="0"/>
          <w:i w:val="0"/>
        </w:rPr>
        <w:t>í</w:t>
      </w:r>
      <w:r>
        <w:rPr>
          <w:b w:val="0"/>
          <w:i w:val="0"/>
        </w:rPr>
        <w:t>a mueve montañas. Pero muchas veces, empieza moviendo nuestro corazó</w:t>
      </w:r>
      <w:r>
        <w:rPr>
          <w:b w:val="0"/>
          <w:i w:val="0"/>
        </w:rPr>
        <w:t>n.</w:t>
      </w:r>
    </w:p>
    <w:p>
      <w:pPr>
        <w:pStyle w:val="Cuerpo_Texto"/>
      </w:pPr>
      <w:r>
        <w:rPr>
          <w:b w:val="0"/>
          <w:i w:val="0"/>
        </w:rPr>
        <w:t>Hoy el Esp</w:t>
      </w:r>
      <w:r>
        <w:rPr>
          <w:b w:val="0"/>
          <w:i w:val="0"/>
        </w:rPr>
        <w:t>í</w:t>
      </w:r>
      <w:r>
        <w:rPr>
          <w:b w:val="0"/>
          <w:i w:val="0"/>
        </w:rPr>
        <w:t>ritu Santo nos llama a creer de nuevo, a levantar los ojos, a abrir la boca, a caminar por fe. La pregunta no es si la montaña es grande. La pregunta es si confiamos en Aquel que dijo que nada es imposible al que cree</w:t>
      </w:r>
      <w:r>
        <w:rPr>
          <w:b w:val="0"/>
          <w:i w:val="0"/>
        </w:rPr>
        <w:t>.</w:t>
      </w:r>
      <w:r>
        <w:rPr>
          <w:b w:val="0"/>
          <w:i w:val="0"/>
        </w:rPr>
        <w:t xml:space="preserve"> ¿Estás viviendo con esa fe? ¿Te levantas cada mañana viendo montañas imposibles o al Dios que las puede mover?</w:t>
      </w:r>
    </w:p>
    <w:p>
      <w:pPr>
        <w:pStyle w:val="Cuerpo_Texto"/>
      </w:pPr>
      <w:r>
        <w:rPr>
          <w:b w:val="0"/>
          <w:i w:val="0"/>
        </w:rPr>
        <w:t>────────────────────────────────────────────────────────────────────────────────</w:t>
      </w:r>
    </w:p>
    <w:p>
      <w:pPr>
        <w:pStyle w:val="Cuerpo_Texto"/>
      </w:pPr>
      <w:r>
        <w:rPr>
          <w:b w:val="0"/>
          <w:i w:val="0"/>
        </w:rPr>
        <w:t>────────────────────────────────────────────────────────────────────────────────</w:t>
      </w:r>
    </w:p>
    <w:p>
      <w:pPr>
        <w:pStyle w:val="Etiqueta_Estudio"/>
      </w:pPr>
      <w:r>
        <w:t>ESTUDIO 29</w:t>
      </w:r>
    </w:p>
    <w:p>
      <w:pPr>
        <w:pStyle w:val="Titulo_Principal"/>
      </w:pPr>
      <w:r>
        <w:t>Manos que sanan</w:t>
      </w:r>
    </w:p>
    <w:p>
      <w:pPr>
        <w:pStyle w:val="Cuerpo_Sin_Sangria"/>
      </w:pPr>
      <w:r>
        <w:rPr>
          <w:b w:val="0"/>
          <w:i w:val="0"/>
        </w:rPr>
        <w:t>Leemos entre todos el estudio. Un párrafo por persona voluntaria.</w:t>
      </w:r>
    </w:p>
    <w:p>
      <w:pPr>
        <w:pStyle w:val="Cuerpo_Texto"/>
      </w:pPr>
      <w:r>
        <w:rPr>
          <w:b w:val="0"/>
          <w:i w:val="0"/>
        </w:rPr>
        <w:t>“a otro, fe por el mismo Espíritu; a otro, dones de sanidad por el único Espíritu;” (1 Corintios 12: 9, NBLA)</w:t>
      </w:r>
    </w:p>
    <w:p>
      <w:pPr>
        <w:pStyle w:val="Cuerpo_Texto"/>
      </w:pPr>
      <w:r>
        <w:rPr>
          <w:b w:val="0"/>
          <w:i w:val="0"/>
        </w:rPr>
        <w:t>“Cierto día Pedro y Juan subían al templo a la hora novena, la hora de la oración. Y había un hombre, cojo desde su nacimiento, al que llevaban y ponían diariamente a la puerta del templo llamada la Hermosa, para que pidiera limosna a los que entraban al templo. Este, viendo a Pedro y a Juan que iban a entrar al templo, les pedía limosna. Entonces Pedro, junto con Juan, fijando su vista en él, le dijo: «¡Míranos!» Él los miró atentamente, esperando recibir algo de ellos. Pero Pedro le dijo: «No tengo plata ni oro, pero lo que tengo te doy: en el nombre de Jesucristo el Nazareno, ¡anda!» Y tomándolo de la mano derecha, lo levantó; al instante sus pies y tobillos cobraron fuerza, y de un salto se puso en pie y andaba. Entró al templo con ellos caminando, saltando y alabando a Dios. Todo el pueblo lo vio andar y alabar a Dios, y reconocieron que era el mismo que se sentaba a la puerta del templo, la Hermosa, a pedir limosna, y se llenaron de asombro y admiración por lo que le había sucedido.” (Hechos de los Apóstoles 3: 1–10, NBLA)</w:t>
      </w:r>
    </w:p>
    <w:p>
      <w:pPr>
        <w:pStyle w:val="Cuerpo_Texto"/>
      </w:pPr>
      <w:r>
        <w:rPr>
          <w:b w:val="0"/>
          <w:i w:val="0"/>
        </w:rPr>
        <w:t>La sanidad ha sido, desde el comienzo, una marca visible del Reino de Dios. Cuando Jes</w:t>
      </w:r>
      <w:r>
        <w:rPr>
          <w:b w:val="0"/>
          <w:i w:val="0"/>
        </w:rPr>
        <w:t>ú</w:t>
      </w:r>
      <w:r>
        <w:rPr>
          <w:b w:val="0"/>
          <w:i w:val="0"/>
        </w:rPr>
        <w:t>s camin</w:t>
      </w:r>
      <w:r>
        <w:rPr>
          <w:b w:val="0"/>
          <w:i w:val="0"/>
        </w:rPr>
        <w:t xml:space="preserve">ó </w:t>
      </w:r>
      <w:r>
        <w:rPr>
          <w:b w:val="0"/>
          <w:i w:val="0"/>
        </w:rPr>
        <w:t>entre nosotros, san</w:t>
      </w:r>
      <w:r>
        <w:rPr>
          <w:b w:val="0"/>
          <w:i w:val="0"/>
        </w:rPr>
        <w:t xml:space="preserve">ó </w:t>
      </w:r>
      <w:r>
        <w:rPr>
          <w:b w:val="0"/>
          <w:i w:val="0"/>
        </w:rPr>
        <w:t>enfermos, liber</w:t>
      </w:r>
      <w:r>
        <w:rPr>
          <w:b w:val="0"/>
          <w:i w:val="0"/>
        </w:rPr>
        <w:t xml:space="preserve">ó </w:t>
      </w:r>
      <w:r>
        <w:rPr>
          <w:b w:val="0"/>
          <w:i w:val="0"/>
        </w:rPr>
        <w:t>oprimidos y restaur</w:t>
      </w:r>
      <w:r>
        <w:rPr>
          <w:b w:val="0"/>
          <w:i w:val="0"/>
        </w:rPr>
        <w:t xml:space="preserve">ó </w:t>
      </w:r>
      <w:r>
        <w:rPr>
          <w:b w:val="0"/>
          <w:i w:val="0"/>
        </w:rPr>
        <w:t>lo que el pecado, la enfermedad y el sufrimiento hab</w:t>
      </w:r>
      <w:r>
        <w:rPr>
          <w:b w:val="0"/>
          <w:i w:val="0"/>
        </w:rPr>
        <w:t>í</w:t>
      </w:r>
      <w:r>
        <w:rPr>
          <w:b w:val="0"/>
          <w:i w:val="0"/>
        </w:rPr>
        <w:t>an quebrado. Su obra no se detuvo con su ascensió</w:t>
      </w:r>
      <w:r>
        <w:rPr>
          <w:b w:val="0"/>
          <w:i w:val="0"/>
        </w:rPr>
        <w:t xml:space="preserve">n. </w:t>
      </w:r>
      <w:r>
        <w:rPr>
          <w:b w:val="0"/>
          <w:i w:val="0"/>
        </w:rPr>
        <w:t>É</w:t>
      </w:r>
      <w:r>
        <w:rPr>
          <w:b w:val="0"/>
          <w:i w:val="0"/>
        </w:rPr>
        <w:t>l envi</w:t>
      </w:r>
      <w:r>
        <w:rPr>
          <w:b w:val="0"/>
          <w:i w:val="0"/>
        </w:rPr>
        <w:t xml:space="preserve">ó </w:t>
      </w:r>
      <w:r>
        <w:rPr>
          <w:b w:val="0"/>
          <w:i w:val="0"/>
        </w:rPr>
        <w:t>al Esp</w:t>
      </w:r>
      <w:r>
        <w:rPr>
          <w:b w:val="0"/>
          <w:i w:val="0"/>
        </w:rPr>
        <w:t>í</w:t>
      </w:r>
      <w:r>
        <w:rPr>
          <w:b w:val="0"/>
          <w:i w:val="0"/>
        </w:rPr>
        <w:t xml:space="preserve">ritu Santo, y con </w:t>
      </w:r>
      <w:r>
        <w:rPr>
          <w:b w:val="0"/>
          <w:i w:val="0"/>
        </w:rPr>
        <w:t>É</w:t>
      </w:r>
      <w:r>
        <w:rPr>
          <w:b w:val="0"/>
          <w:i w:val="0"/>
        </w:rPr>
        <w:t>l, el poder para sanar continua</w:t>
      </w:r>
      <w:r>
        <w:rPr>
          <w:b w:val="0"/>
          <w:i w:val="0"/>
        </w:rPr>
        <w:t xml:space="preserve"> obrando a trav</w:t>
      </w:r>
      <w:r>
        <w:rPr>
          <w:b w:val="0"/>
          <w:i w:val="0"/>
        </w:rPr>
        <w:t>é</w:t>
      </w:r>
      <w:r>
        <w:rPr>
          <w:b w:val="0"/>
          <w:i w:val="0"/>
        </w:rPr>
        <w:t>s de la iglesia.</w:t>
      </w:r>
    </w:p>
    <w:p>
      <w:pPr>
        <w:pStyle w:val="Cuerpo_Texto"/>
      </w:pPr>
      <w:r>
        <w:rPr>
          <w:b w:val="0"/>
          <w:i w:val="0"/>
        </w:rPr>
        <w:t>Pablo menciona los dones de sanidades como parte del equipamiento del Esp</w:t>
      </w:r>
      <w:r>
        <w:rPr>
          <w:b w:val="0"/>
          <w:i w:val="0"/>
        </w:rPr>
        <w:t>í</w:t>
      </w:r>
      <w:r>
        <w:rPr>
          <w:b w:val="0"/>
          <w:i w:val="0"/>
        </w:rPr>
        <w:t>ritu para los creyentes. No se trata simplemente de una habilidad natural ni de sensibilidad humana, sino de un acto sobrenatural de Dios que toca cuerpo, mente y alma. La sanidad es una señal de que el</w:t>
      </w:r>
      <w:r>
        <w:rPr>
          <w:b w:val="0"/>
          <w:i w:val="0"/>
        </w:rPr>
        <w:t xml:space="preserve"> Reino </w:t>
      </w:r>
      <w:r>
        <w:rPr>
          <w:b w:val="0"/>
          <w:i w:val="0"/>
        </w:rPr>
        <w:t>de Dios ha irrumpido en nuestro tiempo.</w:t>
      </w:r>
      <w:r>
        <w:rPr>
          <w:b w:val="0"/>
          <w:i w:val="0"/>
        </w:rPr>
        <w:t xml:space="preserve">Donde Cristo reina, la enfermedad y la opresión no tienen la </w:t>
      </w:r>
      <w:r>
        <w:rPr>
          <w:b w:val="0"/>
          <w:i w:val="0"/>
        </w:rPr>
        <w:t>ú</w:t>
      </w:r>
      <w:r>
        <w:rPr>
          <w:b w:val="0"/>
          <w:i w:val="0"/>
        </w:rPr>
        <w:t>ltima palabra.</w:t>
      </w:r>
    </w:p>
    <w:p>
      <w:pPr>
        <w:pStyle w:val="Cuerpo_Texto"/>
      </w:pPr>
      <w:r>
        <w:rPr>
          <w:b w:val="0"/>
          <w:i w:val="0"/>
        </w:rPr>
        <w:t>Hechos 3 nos muestra a Pedro y Juan en una escena simple y cotidiana: un hombre enfermo a la puerta del templo. No hab</w:t>
      </w:r>
      <w:r>
        <w:rPr>
          <w:b w:val="0"/>
          <w:i w:val="0"/>
        </w:rPr>
        <w:t>í</w:t>
      </w:r>
      <w:r>
        <w:rPr>
          <w:b w:val="0"/>
          <w:i w:val="0"/>
        </w:rPr>
        <w:t>a campa</w:t>
      </w:r>
      <w:r>
        <w:rPr>
          <w:b w:val="0"/>
          <w:i w:val="0"/>
        </w:rPr>
        <w:t>ña de milagros, no hab</w:t>
      </w:r>
      <w:r>
        <w:rPr>
          <w:b w:val="0"/>
          <w:i w:val="0"/>
        </w:rPr>
        <w:t>í</w:t>
      </w:r>
      <w:r>
        <w:rPr>
          <w:b w:val="0"/>
          <w:i w:val="0"/>
        </w:rPr>
        <w:t>a escenario, no hab</w:t>
      </w:r>
      <w:r>
        <w:rPr>
          <w:b w:val="0"/>
          <w:i w:val="0"/>
        </w:rPr>
        <w:t>ía pú</w:t>
      </w:r>
      <w:r>
        <w:rPr>
          <w:b w:val="0"/>
          <w:i w:val="0"/>
        </w:rPr>
        <w:t>blico esperando. Hab</w:t>
      </w:r>
      <w:r>
        <w:rPr>
          <w:b w:val="0"/>
          <w:i w:val="0"/>
        </w:rPr>
        <w:t>í</w:t>
      </w:r>
      <w:r>
        <w:rPr>
          <w:b w:val="0"/>
          <w:i w:val="0"/>
        </w:rPr>
        <w:t>a necesidad y hab</w:t>
      </w:r>
      <w:r>
        <w:rPr>
          <w:b w:val="0"/>
          <w:i w:val="0"/>
        </w:rPr>
        <w:t>í</w:t>
      </w:r>
      <w:r>
        <w:rPr>
          <w:b w:val="0"/>
          <w:i w:val="0"/>
        </w:rPr>
        <w:t>a fe. Pedro no dio lo que no ten</w:t>
      </w:r>
      <w:r>
        <w:rPr>
          <w:b w:val="0"/>
          <w:i w:val="0"/>
        </w:rPr>
        <w:t>í</w:t>
      </w:r>
      <w:r>
        <w:rPr>
          <w:b w:val="0"/>
          <w:i w:val="0"/>
        </w:rPr>
        <w:t>a. Dio lo que el Esp</w:t>
      </w:r>
      <w:r>
        <w:rPr>
          <w:b w:val="0"/>
          <w:i w:val="0"/>
        </w:rPr>
        <w:t>í</w:t>
      </w:r>
      <w:r>
        <w:rPr>
          <w:b w:val="0"/>
          <w:i w:val="0"/>
        </w:rPr>
        <w:t>ritu le hab</w:t>
      </w:r>
      <w:r>
        <w:rPr>
          <w:b w:val="0"/>
          <w:i w:val="0"/>
        </w:rPr>
        <w:t>í</w:t>
      </w:r>
      <w:r>
        <w:rPr>
          <w:b w:val="0"/>
          <w:i w:val="0"/>
        </w:rPr>
        <w:t>a dado: el poder de Cristo para sanar. All</w:t>
      </w:r>
      <w:r>
        <w:rPr>
          <w:b w:val="0"/>
          <w:i w:val="0"/>
        </w:rPr>
        <w:t>í</w:t>
      </w:r>
      <w:r>
        <w:rPr>
          <w:b w:val="0"/>
          <w:i w:val="0"/>
        </w:rPr>
        <w:t>, la resurrección se hizo visible. All</w:t>
      </w:r>
      <w:r>
        <w:rPr>
          <w:b w:val="0"/>
          <w:i w:val="0"/>
        </w:rPr>
        <w:t>í</w:t>
      </w:r>
      <w:r>
        <w:rPr>
          <w:b w:val="0"/>
          <w:i w:val="0"/>
        </w:rPr>
        <w:t>, el Reino se manifestó</w:t>
      </w:r>
      <w:r>
        <w:rPr>
          <w:b w:val="0"/>
          <w:i w:val="0"/>
        </w:rPr>
        <w:t>. All</w:t>
      </w:r>
      <w:r>
        <w:rPr>
          <w:b w:val="0"/>
          <w:i w:val="0"/>
        </w:rPr>
        <w:t>í</w:t>
      </w:r>
      <w:r>
        <w:rPr>
          <w:b w:val="0"/>
          <w:i w:val="0"/>
        </w:rPr>
        <w:t>, una vida se levantó por el poder de Dios</w:t>
      </w:r>
      <w:r>
        <w:rPr>
          <w:b w:val="0"/>
          <w:i w:val="0"/>
        </w:rPr>
        <w:t>.</w:t>
      </w:r>
    </w:p>
    <w:p>
      <w:pPr>
        <w:pStyle w:val="Subtitulo"/>
      </w:pPr>
      <w:r>
        <w:t>La compasión que se convierte en acción</w:t>
      </w:r>
    </w:p>
    <w:p>
      <w:pPr>
        <w:pStyle w:val="Cuerpo_Sin_Sangria"/>
      </w:pPr>
      <w:r>
        <w:rPr>
          <w:b w:val="0"/>
          <w:i w:val="0"/>
        </w:rPr>
        <w:t>La sanidad en la Biblia nunca aparece desligada de la compasión. Jesús sanaba movido “a misericordia” (Marcos 1: 41). Dios no sana para demostrar poder, sino porque ama profundamente a quienes sufren. La sanidad no es espectáculo, es restauración. El Espíritu no busca crear admiración, sino devolver a las personas la dignidad, la libertad y la plenitud que fueron dañadas.</w:t>
      </w:r>
    </w:p>
    <w:p>
      <w:pPr>
        <w:pStyle w:val="Cuerpo_Texto"/>
      </w:pPr>
      <w:r>
        <w:rPr>
          <w:b w:val="0"/>
          <w:i w:val="0"/>
        </w:rPr>
        <w:t>Pedro mir</w:t>
      </w:r>
      <w:r>
        <w:rPr>
          <w:b w:val="0"/>
          <w:i w:val="0"/>
        </w:rPr>
        <w:t xml:space="preserve">ó </w:t>
      </w:r>
      <w:r>
        <w:rPr>
          <w:b w:val="0"/>
          <w:i w:val="0"/>
        </w:rPr>
        <w:t xml:space="preserve">al hombre y dijo: </w:t>
      </w:r>
      <w:r>
        <w:rPr>
          <w:b w:val="0"/>
          <w:i w:val="0"/>
        </w:rPr>
        <w:t>“</w:t>
      </w:r>
      <w:r>
        <w:rPr>
          <w:b w:val="0"/>
          <w:i/>
        </w:rPr>
        <w:t>Mí</w:t>
      </w:r>
      <w:r>
        <w:rPr>
          <w:b w:val="0"/>
          <w:i/>
        </w:rPr>
        <w:t>ranos</w:t>
      </w:r>
      <w:r>
        <w:rPr>
          <w:b w:val="0"/>
          <w:i w:val="0"/>
        </w:rPr>
        <w:t>”</w:t>
      </w:r>
      <w:r>
        <w:rPr>
          <w:b w:val="0"/>
          <w:i w:val="0"/>
        </w:rPr>
        <w:t>. Antes de sanar su cuerpo, reconoci</w:t>
      </w:r>
      <w:r>
        <w:rPr>
          <w:b w:val="0"/>
          <w:i w:val="0"/>
        </w:rPr>
        <w:t xml:space="preserve">ó </w:t>
      </w:r>
      <w:r>
        <w:rPr>
          <w:b w:val="0"/>
          <w:i w:val="0"/>
        </w:rPr>
        <w:t>su valor. Las personas heridas necesitan m</w:t>
      </w:r>
      <w:r>
        <w:rPr>
          <w:b w:val="0"/>
          <w:i w:val="0"/>
        </w:rPr>
        <w:t>á</w:t>
      </w:r>
      <w:r>
        <w:rPr>
          <w:b w:val="0"/>
          <w:i w:val="0"/>
        </w:rPr>
        <w:t>s que un milagro f</w:t>
      </w:r>
      <w:r>
        <w:rPr>
          <w:b w:val="0"/>
          <w:i w:val="0"/>
        </w:rPr>
        <w:t>í</w:t>
      </w:r>
      <w:r>
        <w:rPr>
          <w:b w:val="0"/>
          <w:i w:val="0"/>
        </w:rPr>
        <w:t>sico; necesitan saber que no son invisibles. La compasión abre la puerta a la sanidad porque restaura el v</w:t>
      </w:r>
      <w:r>
        <w:rPr>
          <w:b w:val="0"/>
          <w:i w:val="0"/>
        </w:rPr>
        <w:t>í</w:t>
      </w:r>
      <w:r>
        <w:rPr>
          <w:b w:val="0"/>
          <w:i w:val="0"/>
        </w:rPr>
        <w:t xml:space="preserve">nculo humano que el dolor intenta romper. La compasión hace que el enfermo no sea </w:t>
      </w:r>
      <w:r>
        <w:rPr>
          <w:b w:val="0"/>
          <w:i w:val="0"/>
        </w:rPr>
        <w:t>“</w:t>
      </w:r>
      <w:r>
        <w:rPr>
          <w:b w:val="0"/>
          <w:i w:val="0"/>
        </w:rPr>
        <w:t>un</w:t>
      </w:r>
      <w:r>
        <w:rPr>
          <w:b w:val="0"/>
          <w:i w:val="0"/>
        </w:rPr>
        <w:t xml:space="preserve"> caso</w:t>
      </w:r>
      <w:r>
        <w:rPr>
          <w:b w:val="0"/>
          <w:i w:val="0"/>
        </w:rPr>
        <w:t>”</w:t>
      </w:r>
      <w:r>
        <w:rPr>
          <w:b w:val="0"/>
          <w:i w:val="0"/>
        </w:rPr>
        <w:t>, sino el amado de Dios.</w:t>
      </w:r>
    </w:p>
    <w:p>
      <w:pPr>
        <w:pStyle w:val="Cuerpo_Texto"/>
      </w:pPr>
      <w:r>
        <w:rPr>
          <w:b w:val="0"/>
          <w:i w:val="0"/>
        </w:rPr>
        <w:t>La iglesia est</w:t>
      </w:r>
      <w:r>
        <w:rPr>
          <w:b w:val="0"/>
          <w:i w:val="0"/>
        </w:rPr>
        <w:t xml:space="preserve">á </w:t>
      </w:r>
      <w:r>
        <w:rPr>
          <w:b w:val="0"/>
          <w:i w:val="0"/>
        </w:rPr>
        <w:t>llamada a mirar como Jes</w:t>
      </w:r>
      <w:r>
        <w:rPr>
          <w:b w:val="0"/>
          <w:i w:val="0"/>
        </w:rPr>
        <w:t>ús mira</w:t>
      </w:r>
      <w:r>
        <w:rPr>
          <w:b w:val="0"/>
          <w:i w:val="0"/>
        </w:rPr>
        <w:t>: con compasión. No se trata solo de orar por sanidad, sino de acompañar, sostener, escuchar, abrazar y llorar con los que lloran. Dios sana tambi</w:t>
      </w:r>
      <w:r>
        <w:rPr>
          <w:b w:val="0"/>
          <w:i w:val="0"/>
        </w:rPr>
        <w:t>é</w:t>
      </w:r>
      <w:r>
        <w:rPr>
          <w:b w:val="0"/>
          <w:i w:val="0"/>
        </w:rPr>
        <w:t>n a trav</w:t>
      </w:r>
      <w:r>
        <w:rPr>
          <w:b w:val="0"/>
          <w:i w:val="0"/>
        </w:rPr>
        <w:t>é</w:t>
      </w:r>
      <w:r>
        <w:rPr>
          <w:b w:val="0"/>
          <w:i w:val="0"/>
        </w:rPr>
        <w:t>s de la empat</w:t>
      </w:r>
      <w:r>
        <w:rPr>
          <w:b w:val="0"/>
          <w:i w:val="0"/>
        </w:rPr>
        <w:t>í</w:t>
      </w:r>
      <w:r>
        <w:rPr>
          <w:b w:val="0"/>
          <w:i w:val="0"/>
        </w:rPr>
        <w:t>a, la presencia, la paciencia y el amor en acció</w:t>
      </w:r>
      <w:r>
        <w:rPr>
          <w:b w:val="0"/>
          <w:i w:val="0"/>
        </w:rPr>
        <w:t>n.</w:t>
      </w:r>
    </w:p>
    <w:p>
      <w:pPr>
        <w:pStyle w:val="Cuerpo_Texto"/>
      </w:pPr>
      <w:r>
        <w:rPr>
          <w:b w:val="0"/>
          <w:i w:val="0"/>
        </w:rPr>
        <w:t>Esto toca directamente nuestra vida diaria, porque el poder del Espiritu nos invita a la compasión en multitud de oportunidades: sanamos cuando llamamos a quien est</w:t>
      </w:r>
      <w:r>
        <w:rPr>
          <w:b w:val="0"/>
          <w:i w:val="0"/>
        </w:rPr>
        <w:t xml:space="preserve">á </w:t>
      </w:r>
      <w:r>
        <w:rPr>
          <w:b w:val="0"/>
          <w:i w:val="0"/>
        </w:rPr>
        <w:t>abatido, cuando sostenemos al que est</w:t>
      </w:r>
      <w:r>
        <w:rPr>
          <w:b w:val="0"/>
          <w:i w:val="0"/>
        </w:rPr>
        <w:t>á d</w:t>
      </w:r>
      <w:r>
        <w:rPr>
          <w:b w:val="0"/>
          <w:i w:val="0"/>
        </w:rPr>
        <w:t>é</w:t>
      </w:r>
      <w:r>
        <w:rPr>
          <w:b w:val="0"/>
          <w:i w:val="0"/>
        </w:rPr>
        <w:t>bil, cuando abrazamos al que se siente roto. A veces, Dios comienza sanando el corazón antes de sanar el cuerpo. Cuando elevamos a alguien en oración, cuando le recordamos la promesa de Dios, cuando lo acompañamos en el proceso, estamos ya participando de la obra sanadora del Esp</w:t>
      </w:r>
      <w:r>
        <w:rPr>
          <w:b w:val="0"/>
          <w:i w:val="0"/>
        </w:rPr>
        <w:t>íritu.</w:t>
      </w:r>
    </w:p>
    <w:p>
      <w:pPr>
        <w:pStyle w:val="Subtitulo"/>
      </w:pPr>
      <w:r>
        <w:t>El poder que fluye de una fe sencilla</w:t>
      </w:r>
    </w:p>
    <w:p>
      <w:pPr>
        <w:pStyle w:val="Cuerpo_Sin_Sangria"/>
      </w:pPr>
      <w:r>
        <w:rPr>
          <w:b w:val="0"/>
          <w:i w:val="0"/>
        </w:rPr>
        <w:t xml:space="preserve">Pedro dijo: </w:t>
      </w:r>
      <w:r>
        <w:rPr>
          <w:b w:val="0"/>
          <w:i/>
        </w:rPr>
        <w:t>“</w:t>
      </w:r>
      <w:r>
        <w:rPr>
          <w:b w:val="0"/>
          <w:i/>
        </w:rPr>
        <w:t>Lo que tengo, te doy.</w:t>
      </w:r>
      <w:r>
        <w:rPr>
          <w:b w:val="0"/>
          <w:i/>
        </w:rPr>
        <w:t>”</w:t>
      </w:r>
      <w:r>
        <w:rPr>
          <w:b w:val="0"/>
          <w:i w:val="0"/>
        </w:rPr>
        <w:t xml:space="preserve"> No dijo: </w:t>
      </w:r>
      <w:r>
        <w:rPr>
          <w:b w:val="0"/>
          <w:i w:val="0"/>
        </w:rPr>
        <w:t>“</w:t>
      </w:r>
      <w:r>
        <w:rPr>
          <w:b w:val="0"/>
          <w:i w:val="0"/>
        </w:rPr>
        <w:t>Lo que siento</w:t>
      </w:r>
      <w:r>
        <w:rPr>
          <w:b w:val="0"/>
          <w:i w:val="0"/>
        </w:rPr>
        <w:t>”</w:t>
      </w:r>
      <w:r>
        <w:rPr>
          <w:b w:val="0"/>
          <w:i w:val="0"/>
        </w:rPr>
        <w:t xml:space="preserve">, ni </w:t>
      </w:r>
      <w:r>
        <w:rPr>
          <w:b w:val="0"/>
          <w:i w:val="0"/>
        </w:rPr>
        <w:t>“</w:t>
      </w:r>
      <w:r>
        <w:rPr>
          <w:b w:val="0"/>
          <w:i w:val="0"/>
        </w:rPr>
        <w:t>lo que entiendo</w:t>
      </w:r>
      <w:r>
        <w:rPr>
          <w:b w:val="0"/>
          <w:i w:val="0"/>
        </w:rPr>
        <w:t>”</w:t>
      </w:r>
      <w:r>
        <w:rPr>
          <w:b w:val="0"/>
          <w:i w:val="0"/>
        </w:rPr>
        <w:t xml:space="preserve">, ni </w:t>
      </w:r>
      <w:r>
        <w:rPr>
          <w:b w:val="0"/>
          <w:i w:val="0"/>
        </w:rPr>
        <w:t>“</w:t>
      </w:r>
      <w:r>
        <w:rPr>
          <w:b w:val="0"/>
          <w:i w:val="0"/>
        </w:rPr>
        <w:t>lo que me parece.</w:t>
      </w:r>
      <w:r>
        <w:rPr>
          <w:b w:val="0"/>
          <w:i w:val="0"/>
        </w:rPr>
        <w:t xml:space="preserve">” </w:t>
      </w:r>
      <w:r>
        <w:rPr>
          <w:b w:val="0"/>
          <w:i w:val="0"/>
        </w:rPr>
        <w:t>La fe no es un estado emocional, es una confianza en la realidad de Cristo resucitado. El poder para sanar no viene de la intensidad de nuestra oración, sino de la autoridad y el poder</w:t>
      </w:r>
      <w:r>
        <w:rPr>
          <w:b w:val="0"/>
          <w:i w:val="0"/>
        </w:rPr>
        <w:t xml:space="preserve"> de Jes</w:t>
      </w:r>
      <w:r>
        <w:rPr>
          <w:b w:val="0"/>
          <w:i w:val="0"/>
        </w:rPr>
        <w:t>ú</w:t>
      </w:r>
      <w:r>
        <w:rPr>
          <w:b w:val="0"/>
          <w:i w:val="0"/>
        </w:rPr>
        <w:t>s.</w:t>
      </w:r>
    </w:p>
    <w:p>
      <w:pPr>
        <w:pStyle w:val="Cuerpo_Texto"/>
      </w:pPr>
      <w:r>
        <w:rPr>
          <w:b w:val="0"/>
          <w:i w:val="0"/>
        </w:rPr>
        <w:t>La fe no es negar la enfermedad ni ignorar la realidad m</w:t>
      </w:r>
      <w:r>
        <w:rPr>
          <w:b w:val="0"/>
          <w:i w:val="0"/>
        </w:rPr>
        <w:t>é</w:t>
      </w:r>
      <w:r>
        <w:rPr>
          <w:b w:val="0"/>
          <w:i w:val="0"/>
        </w:rPr>
        <w:t>dica. La fe es creer que Cristo es Señor sobre toda realidad. La fe reconoce la limitación humana, pero no se queda encerrada en ella. La fe se atreve a extender la mano y tocar al enfermo</w:t>
      </w:r>
      <w:r>
        <w:rPr>
          <w:b w:val="0"/>
          <w:i w:val="0"/>
        </w:rPr>
        <w:t>.</w:t>
      </w:r>
    </w:p>
    <w:p>
      <w:pPr>
        <w:pStyle w:val="Cuerpo_Texto"/>
      </w:pPr>
      <w:r>
        <w:rPr>
          <w:b w:val="0"/>
          <w:i w:val="0"/>
        </w:rPr>
        <w:t>El don de sanidad es la acción soberana del Espíritu que obra en momentos concretos. No controlamos los milagros, cooperamos con Dios. Nuestra parte es la fe y la obediencia; la de Él, el poder que sana.</w:t>
      </w:r>
    </w:p>
    <w:p>
      <w:pPr>
        <w:pStyle w:val="Cuerpo_Texto"/>
      </w:pPr>
      <w:r>
        <w:rPr>
          <w:b w:val="0"/>
          <w:i w:val="0"/>
        </w:rPr>
        <w:t>Y esta fe se cultiva en lo cotidiano: cuando oramos por alguien aunque no veamos resultados inmediatos, cuando declaramos esperanza donde otros solo ven diagnóstico, cuando creemos que Dios puede, aunque no sepamos cómo ni cuándo. A veces, la primera montaña que se mueve es nuestra incredulidad. El Espíritu es quien enciende la fe que actúa incluso cuando el resultado aún no se ve. Nuestro llamado no es lograr sanidades, sino ser fieles al acto de extender la mano.</w:t>
      </w:r>
    </w:p>
    <w:p>
      <w:pPr>
        <w:pStyle w:val="Subtitulo"/>
      </w:pPr>
      <w:r>
        <w:t>Señales que revelan el Reino</w:t>
      </w:r>
    </w:p>
    <w:p>
      <w:pPr>
        <w:pStyle w:val="Cuerpo_Sin_Sangria"/>
      </w:pPr>
      <w:r>
        <w:rPr>
          <w:b w:val="0"/>
          <w:i w:val="0"/>
        </w:rPr>
        <w:t>La sanidad no es un fin en s</w:t>
      </w:r>
      <w:r>
        <w:rPr>
          <w:b w:val="0"/>
          <w:i w:val="0"/>
        </w:rPr>
        <w:t xml:space="preserve">í </w:t>
      </w:r>
      <w:r>
        <w:rPr>
          <w:b w:val="0"/>
          <w:i w:val="0"/>
        </w:rPr>
        <w:t>misma. Es una señal del Reino. Cada milagro apunta a la verdad central del Evangelio: Jes</w:t>
      </w:r>
      <w:r>
        <w:rPr>
          <w:b w:val="0"/>
          <w:i w:val="0"/>
        </w:rPr>
        <w:t>ú</w:t>
      </w:r>
      <w:r>
        <w:rPr>
          <w:b w:val="0"/>
          <w:i w:val="0"/>
        </w:rPr>
        <w:t>s vive, gobierna y est</w:t>
      </w:r>
      <w:r>
        <w:rPr>
          <w:b w:val="0"/>
          <w:i w:val="0"/>
        </w:rPr>
        <w:t xml:space="preserve">á </w:t>
      </w:r>
      <w:r>
        <w:rPr>
          <w:b w:val="0"/>
          <w:i w:val="0"/>
        </w:rPr>
        <w:t>presente. Cuando una persona recupera fuerzas, cuando una mente encuentra paz, cuando un corazón herido comienza a sanar, el Reino se ha acercado.</w:t>
      </w:r>
    </w:p>
    <w:p>
      <w:pPr>
        <w:pStyle w:val="Cuerpo_Texto"/>
      </w:pPr>
      <w:r>
        <w:rPr>
          <w:b w:val="0"/>
          <w:i w:val="0"/>
        </w:rPr>
        <w:t>Los dones de sanidades no pertenecen solo a líderes reconocidos. Jesús dijo: “los que creen… pondrán sus manos sobre los enfermos, y sanarán” (Marcos 16: 18). El Espíritu puede usar a cualquier creyente que esté dispuesto a escuchar, obedecer y amar.</w:t>
      </w:r>
    </w:p>
    <w:p>
      <w:pPr>
        <w:pStyle w:val="Cuerpo_Texto"/>
      </w:pPr>
      <w:r>
        <w:rPr>
          <w:b w:val="0"/>
          <w:i w:val="0"/>
        </w:rPr>
        <w:t xml:space="preserve">Esto significa que nuestras manos </w:t>
      </w:r>
      <w:r>
        <w:rPr>
          <w:b w:val="0"/>
          <w:i w:val="0"/>
        </w:rPr>
        <w:t>—</w:t>
      </w:r>
      <w:r>
        <w:rPr>
          <w:b w:val="0"/>
          <w:i w:val="0"/>
        </w:rPr>
        <w:t>las manos comunes de la vida diaria</w:t>
      </w:r>
      <w:r>
        <w:rPr>
          <w:b w:val="0"/>
          <w:i w:val="0"/>
        </w:rPr>
        <w:t xml:space="preserve">— </w:t>
      </w:r>
      <w:r>
        <w:rPr>
          <w:b w:val="0"/>
          <w:i w:val="0"/>
        </w:rPr>
        <w:t>pueden ser instrumentos del cielo: las manos que sirven un plato, las manos que sostienen a un niñ</w:t>
      </w:r>
      <w:r>
        <w:rPr>
          <w:b w:val="0"/>
          <w:i w:val="0"/>
        </w:rPr>
        <w:t>o,</w:t>
      </w:r>
      <w:r>
        <w:rPr>
          <w:b w:val="0"/>
          <w:i w:val="0"/>
        </w:rPr>
        <w:t>las manos que consuelan a un enfermo, las manos que se extienden en oració</w:t>
      </w:r>
      <w:r>
        <w:rPr>
          <w:b w:val="0"/>
          <w:i w:val="0"/>
        </w:rPr>
        <w:t>n.</w:t>
      </w:r>
    </w:p>
    <w:p>
      <w:pPr>
        <w:pStyle w:val="Cuerpo_Texto"/>
      </w:pPr>
      <w:r>
        <w:rPr>
          <w:b w:val="0"/>
          <w:i w:val="0"/>
        </w:rPr>
        <w:t>All</w:t>
      </w:r>
      <w:r>
        <w:rPr>
          <w:b w:val="0"/>
          <w:i w:val="0"/>
        </w:rPr>
        <w:t xml:space="preserve">í </w:t>
      </w:r>
      <w:r>
        <w:rPr>
          <w:b w:val="0"/>
          <w:i w:val="0"/>
        </w:rPr>
        <w:t>donde nuestras manos se ofrecen, el poder del Esp</w:t>
      </w:r>
      <w:r>
        <w:rPr>
          <w:b w:val="0"/>
          <w:i w:val="0"/>
        </w:rPr>
        <w:t>í</w:t>
      </w:r>
      <w:r>
        <w:rPr>
          <w:b w:val="0"/>
          <w:i w:val="0"/>
        </w:rPr>
        <w:t>ritu puede fluir. No se trata de nuestra fuerza, sino de nuestra disponibilidad. Y en lo cotidiano, esto significa ser sensibles a las oportunidades simples: orar por alguien en el momento que menciona una necesidad</w:t>
      </w:r>
      <w:r>
        <w:rPr>
          <w:b w:val="0"/>
          <w:i w:val="0"/>
        </w:rPr>
        <w:t>,</w:t>
      </w:r>
      <w:r>
        <w:rPr>
          <w:b w:val="0"/>
          <w:i w:val="0"/>
        </w:rPr>
        <w:t xml:space="preserve"> visitar a quien est</w:t>
      </w:r>
      <w:r>
        <w:rPr>
          <w:b w:val="0"/>
          <w:i w:val="0"/>
        </w:rPr>
        <w:t xml:space="preserve">á </w:t>
      </w:r>
      <w:r>
        <w:rPr>
          <w:b w:val="0"/>
          <w:i w:val="0"/>
        </w:rPr>
        <w:t>quebrado,</w:t>
      </w:r>
      <w:r>
        <w:rPr>
          <w:b w:val="0"/>
          <w:i w:val="0"/>
        </w:rPr>
        <w:t xml:space="preserve"> detenernos para escuchar el dolor de alguien, decir: </w:t>
      </w:r>
      <w:r>
        <w:rPr>
          <w:b w:val="0"/>
          <w:i/>
        </w:rPr>
        <w:t>“¿Quieres que oremos ahora?</w:t>
      </w:r>
      <w:r>
        <w:rPr>
          <w:b w:val="0"/>
          <w:i/>
        </w:rPr>
        <w:t>”</w:t>
      </w:r>
      <w:r>
        <w:rPr>
          <w:b w:val="0"/>
          <w:i w:val="0"/>
        </w:rPr>
        <w:t>.</w:t>
      </w:r>
      <w:r>
        <w:rPr>
          <w:b w:val="0"/>
          <w:i w:val="0"/>
        </w:rPr>
        <w:t xml:space="preserve"> La sanidad empieza cuando alguien se atreve a creer que Dios puede actuar aqu</w:t>
      </w:r>
      <w:r>
        <w:rPr>
          <w:b w:val="0"/>
          <w:i w:val="0"/>
        </w:rPr>
        <w:t>í</w:t>
      </w:r>
      <w:r>
        <w:rPr>
          <w:b w:val="0"/>
          <w:i w:val="0"/>
        </w:rPr>
        <w:t>, hoy, en este cuerpo, en esta vida.</w:t>
      </w:r>
    </w:p>
    <w:p>
      <w:pPr>
        <w:pStyle w:val="Cuerpo_Texto"/>
      </w:pPr>
      <w:r>
        <w:rPr>
          <w:b w:val="0"/>
          <w:i w:val="0"/>
        </w:rPr>
        <w:t>El Esp</w:t>
      </w:r>
      <w:r>
        <w:rPr>
          <w:b w:val="0"/>
          <w:i w:val="0"/>
        </w:rPr>
        <w:t>í</w:t>
      </w:r>
      <w:r>
        <w:rPr>
          <w:b w:val="0"/>
          <w:i w:val="0"/>
        </w:rPr>
        <w:t xml:space="preserve">ritu que </w:t>
      </w:r>
      <w:r>
        <w:rPr>
          <w:b w:val="0"/>
          <w:i w:val="0"/>
        </w:rPr>
        <w:t>r</w:t>
      </w:r>
      <w:r>
        <w:rPr>
          <w:b w:val="0"/>
          <w:i w:val="0"/>
        </w:rPr>
        <w:t xml:space="preserve">ompe </w:t>
      </w:r>
      <w:r>
        <w:rPr>
          <w:b w:val="0"/>
          <w:i w:val="0"/>
        </w:rPr>
        <w:t>l</w:t>
      </w:r>
      <w:r>
        <w:rPr>
          <w:b w:val="0"/>
          <w:i w:val="0"/>
        </w:rPr>
        <w:t>í</w:t>
      </w:r>
      <w:r>
        <w:rPr>
          <w:b w:val="0"/>
          <w:i w:val="0"/>
        </w:rPr>
        <w:t xml:space="preserve">mites sigue sanando. </w:t>
      </w:r>
      <w:r>
        <w:rPr>
          <w:b w:val="0"/>
          <w:i w:val="0"/>
        </w:rPr>
        <w:t>É</w:t>
      </w:r>
      <w:r>
        <w:rPr>
          <w:b w:val="0"/>
          <w:i w:val="0"/>
        </w:rPr>
        <w:t>l no ha dejado de obrar. La iglesia verdadera no solo cuenta historias del pasado; vive milagros hoy. Pero para verlo, necesitamos corazones sensibles, manos disponibles y una</w:t>
      </w:r>
      <w:r>
        <w:rPr>
          <w:b w:val="0"/>
          <w:i w:val="0"/>
        </w:rPr>
        <w:t xml:space="preserve"> fe rendida</w:t>
      </w:r>
      <w:r>
        <w:rPr>
          <w:b w:val="0"/>
          <w:i w:val="0"/>
        </w:rPr>
        <w:t xml:space="preserve"> en obediencia</w:t>
      </w:r>
      <w:r>
        <w:rPr>
          <w:b w:val="0"/>
          <w:i w:val="0"/>
        </w:rPr>
        <w:t>.</w:t>
      </w:r>
    </w:p>
    <w:p>
      <w:pPr>
        <w:pStyle w:val="Cuerpo_Texto"/>
      </w:pPr>
      <w:r>
        <w:rPr>
          <w:b w:val="0"/>
          <w:i w:val="0"/>
        </w:rPr>
        <w:t>No necesitamos ser extraordinarios. Solo "disponibles". No necesitamos sentirnos poderosos. Solo ser obedientes. El poder está en Cristo, no en nosotros. Hoy, el Espíritu nos invita a extender la mano, a mirar al enfermo con compasión, a creer cuando la lógica dice que no hay esperanza.</w:t>
      </w:r>
    </w:p>
    <w:p>
      <w:pPr>
        <w:pStyle w:val="Cuerpo_Texto"/>
      </w:pPr>
      <w:r>
        <w:rPr>
          <w:b w:val="0"/>
          <w:i w:val="0"/>
        </w:rPr>
        <w:t xml:space="preserve">El </w:t>
      </w:r>
      <w:r>
        <w:rPr>
          <w:b w:val="0"/>
          <w:i w:val="0"/>
        </w:rPr>
        <w:t>Se</w:t>
      </w:r>
      <w:r>
        <w:rPr>
          <w:b w:val="0"/>
          <w:i w:val="0"/>
        </w:rPr>
        <w:t>ñ</w:t>
      </w:r>
      <w:r>
        <w:rPr>
          <w:b w:val="0"/>
          <w:i w:val="0"/>
        </w:rPr>
        <w:t>or</w:t>
      </w:r>
      <w:r>
        <w:rPr>
          <w:b w:val="0"/>
          <w:i w:val="0"/>
        </w:rPr>
        <w:t xml:space="preserve"> quiere </w:t>
      </w:r>
      <w:r>
        <w:rPr>
          <w:b w:val="0"/>
          <w:i w:val="0"/>
        </w:rPr>
        <w:t>usa</w:t>
      </w:r>
      <w:r>
        <w:rPr>
          <w:b w:val="0"/>
          <w:i w:val="0"/>
        </w:rPr>
        <w:t>r</w:t>
      </w:r>
      <w:r>
        <w:rPr>
          <w:b w:val="0"/>
          <w:i w:val="0"/>
        </w:rPr>
        <w:t>tus</w:t>
      </w:r>
      <w:r>
        <w:rPr>
          <w:b w:val="0"/>
          <w:i w:val="0"/>
        </w:rPr>
        <w:t xml:space="preserve"> manos para sanar.</w:t>
      </w:r>
      <w:r>
        <w:rPr>
          <w:b w:val="0"/>
          <w:i w:val="0"/>
        </w:rPr>
        <w:t xml:space="preserve"> Para que donde haya dolor, llegue su consuelo. Para que donde haya enfermedad, llegue su vida y que allí donde haya oscuridad, resplandezca su</w:t>
      </w:r>
      <w:r>
        <w:rPr>
          <w:b w:val="0"/>
          <w:i w:val="0"/>
        </w:rPr>
        <w:t xml:space="preserve"> Reino.</w:t>
      </w:r>
      <w:r>
        <w:rPr>
          <w:b w:val="0"/>
          <w:i w:val="0"/>
        </w:rPr>
        <w:t xml:space="preserve"> ¿Están disponibles tus manos?</w:t>
      </w:r>
    </w:p>
    <w:p>
      <w:pPr>
        <w:pStyle w:val="Cuerpo_Texto"/>
      </w:pPr>
      <w:r>
        <w:rPr>
          <w:b w:val="0"/>
          <w:i w:val="0"/>
        </w:rPr>
        <w:t>────────────────────────────────────────────────────────────────────────────────</w:t>
      </w:r>
    </w:p>
    <w:p>
      <w:pPr>
        <w:pStyle w:val="Cuerpo_Texto"/>
      </w:pPr>
      <w:r>
        <w:rPr>
          <w:b w:val="0"/>
          <w:i w:val="0"/>
        </w:rPr>
        <w:t>────────────────────────────────────────────────────────────────────────────────</w:t>
      </w:r>
    </w:p>
    <w:p>
      <w:pPr>
        <w:pStyle w:val="Etiqueta_Estudio"/>
      </w:pPr>
      <w:r>
        <w:t>ESTUDIO 30</w:t>
      </w:r>
    </w:p>
    <w:p>
      <w:pPr>
        <w:pStyle w:val="Titulo_Principal"/>
      </w:pPr>
      <w:r>
        <w:t>Milagros en movimiento</w:t>
      </w:r>
    </w:p>
    <w:p>
      <w:pPr>
        <w:pStyle w:val="Cuerpo_Sin_Sangria"/>
      </w:pPr>
      <w:r>
        <w:rPr>
          <w:b w:val="0"/>
          <w:i w:val="0"/>
        </w:rPr>
        <w:t>Leemos entre todos el estudio. Un párrafo por persona voluntaria.</w:t>
      </w:r>
    </w:p>
    <w:p>
      <w:pPr>
        <w:pStyle w:val="Cuerpo_Texto"/>
      </w:pPr>
      <w:r>
        <w:rPr>
          <w:b w:val="0"/>
          <w:i w:val="0"/>
        </w:rPr>
        <w:t>“a otro, poder de milagros; a otro, profecía; a otro, discernimiento de espíritus; a otro, diversas clases de lenguas, y a otro, interpretación de lenguas.” (1 Corintios 12: 10, NBLA)</w:t>
      </w:r>
    </w:p>
    <w:p>
      <w:pPr>
        <w:pStyle w:val="Cuerpo_Texto"/>
      </w:pPr>
      <w:r>
        <w:rPr>
          <w:b w:val="0"/>
          <w:i w:val="0"/>
        </w:rPr>
        <w:t>“Jesús estaba enseñando en una de las sinagogas un día de reposo, y había allí una mujer que durante dieciocho años había tenido una enfermedad causada por un espíritu; estaba encorvada, y de ninguna manera se podía enderezar. Cuando Jesús la vio, la llamó y le dijo: «Mujer, has quedado libre de tu enfermedad». Y puso las manos sobre ella, y al instante se enderezó y glorificaba a Dios. Pero el oficial de la sinagoga, indignado porque Jesús había sanado en día de reposo, reaccionó diciendo a la multitud: «Hay seis días en los cuales se debe trabajar; vengan, pues, en esos días y sean sanados, y no en día de reposo» Entonces el Señor le respondió: «Hipócritas, ¿no desata cada uno de ustedes su buey o su asno del pesebre en día de reposo y lo lleva a beber? »Y esta, que es hija de Abraham, a la que Satanás ha tenido atada durante dieciocho largos años, ¿no debía ser libertada de esta ligadura en el día de reposo?». Al decir Él esto, todos Sus adversarios se avergonzaban, pero toda la multitud se regocijaba por todas las cosas gloriosas hechas por Él.” (Lucas 13: 10–17, NBLA)</w:t>
      </w:r>
    </w:p>
    <w:p>
      <w:pPr>
        <w:pStyle w:val="Cuerpo_Texto"/>
      </w:pPr>
      <w:r>
        <w:rPr>
          <w:b w:val="0"/>
          <w:i w:val="0"/>
        </w:rPr>
        <w:t>Los milagros no fueron un detalle secundario en el ministerio de Jesús; fueron expresiones visibles del Reino de Dios irrumpiendo en la vida humana. En la Biblia, un milagro no es simplemente lo sorprendente o extraordinario, sino la restauración de lo que el pecado, el dolor o la opresión habían deteriorado. Son señales de que Dios no se ha retirado del mundo, sino que sigue obrando con poder y compasión.</w:t>
      </w:r>
    </w:p>
    <w:p>
      <w:pPr>
        <w:pStyle w:val="Cuerpo_Texto"/>
      </w:pPr>
      <w:r>
        <w:rPr>
          <w:b w:val="0"/>
          <w:i w:val="0"/>
        </w:rPr>
        <w:t xml:space="preserve">Cuando Pablo menciona la </w:t>
      </w:r>
      <w:r>
        <w:rPr>
          <w:b w:val="0"/>
          <w:i/>
        </w:rPr>
        <w:t>“</w:t>
      </w:r>
      <w:r>
        <w:rPr>
          <w:b w:val="0"/>
          <w:i/>
        </w:rPr>
        <w:t>operación de milagros</w:t>
      </w:r>
      <w:r>
        <w:rPr>
          <w:b w:val="0"/>
          <w:i/>
        </w:rPr>
        <w:t>”</w:t>
      </w:r>
      <w:r>
        <w:rPr>
          <w:b w:val="0"/>
          <w:i w:val="0"/>
        </w:rPr>
        <w:t xml:space="preserve"> en 1 Corintios 12, habla de acciones sobrenaturales del Esp</w:t>
      </w:r>
      <w:r>
        <w:rPr>
          <w:b w:val="0"/>
          <w:i w:val="0"/>
        </w:rPr>
        <w:t>í</w:t>
      </w:r>
      <w:r>
        <w:rPr>
          <w:b w:val="0"/>
          <w:i w:val="0"/>
        </w:rPr>
        <w:t>ritu que ocurren donde la capacidad humana ya no alcanza. No se trata de m</w:t>
      </w:r>
      <w:r>
        <w:rPr>
          <w:b w:val="0"/>
          <w:i w:val="0"/>
        </w:rPr>
        <w:t>é</w:t>
      </w:r>
      <w:r>
        <w:rPr>
          <w:b w:val="0"/>
          <w:i w:val="0"/>
        </w:rPr>
        <w:t>rito, esfuerzo espiritual o madurez excepcional, sino de la intervención de Dios en y a trav</w:t>
      </w:r>
      <w:r>
        <w:rPr>
          <w:b w:val="0"/>
          <w:i w:val="0"/>
        </w:rPr>
        <w:t>é</w:t>
      </w:r>
      <w:r>
        <w:rPr>
          <w:b w:val="0"/>
          <w:i w:val="0"/>
        </w:rPr>
        <w:t>s de personas disponibles.</w:t>
      </w:r>
    </w:p>
    <w:p>
      <w:pPr>
        <w:pStyle w:val="Cuerpo_Texto"/>
      </w:pPr>
      <w:r>
        <w:rPr>
          <w:b w:val="0"/>
          <w:i w:val="0"/>
        </w:rPr>
        <w:t>Lucas 13 nos presenta la historia de una mujer encorvada, doblada por el dolor durante dieciocho años. Su cuerpo reflejaba una carga profunda, una historia larga de sufrimiento. Probablemente muchos ya se hab</w:t>
      </w:r>
      <w:r>
        <w:rPr>
          <w:b w:val="0"/>
          <w:i w:val="0"/>
        </w:rPr>
        <w:t>í</w:t>
      </w:r>
      <w:r>
        <w:rPr>
          <w:b w:val="0"/>
          <w:i w:val="0"/>
        </w:rPr>
        <w:t>an acostumbrado a verla as</w:t>
      </w:r>
      <w:r>
        <w:rPr>
          <w:b w:val="0"/>
          <w:i w:val="0"/>
        </w:rPr>
        <w:t>í</w:t>
      </w:r>
      <w:r>
        <w:rPr>
          <w:b w:val="0"/>
          <w:i w:val="0"/>
        </w:rPr>
        <w:t>. Tal vez su dolor se hab</w:t>
      </w:r>
      <w:r>
        <w:rPr>
          <w:b w:val="0"/>
          <w:i w:val="0"/>
        </w:rPr>
        <w:t>í</w:t>
      </w:r>
      <w:r>
        <w:rPr>
          <w:b w:val="0"/>
          <w:i w:val="0"/>
        </w:rPr>
        <w:t>a vuelto parte del paisaje. Pero Jes</w:t>
      </w:r>
      <w:r>
        <w:rPr>
          <w:b w:val="0"/>
          <w:i w:val="0"/>
        </w:rPr>
        <w:t>ú</w:t>
      </w:r>
      <w:r>
        <w:rPr>
          <w:b w:val="0"/>
          <w:i w:val="0"/>
        </w:rPr>
        <w:t>s la vio. Su historia le importó. La llam</w:t>
      </w:r>
      <w:r>
        <w:rPr>
          <w:b w:val="0"/>
          <w:i w:val="0"/>
        </w:rPr>
        <w:t xml:space="preserve">ó </w:t>
      </w:r>
      <w:r>
        <w:rPr>
          <w:b w:val="0"/>
          <w:i w:val="0"/>
        </w:rPr>
        <w:t>y la tocó. Esa mirada, esa voz, ese gesto, fueron el inicio del milagro.</w:t>
      </w:r>
    </w:p>
    <w:p>
      <w:pPr>
        <w:pStyle w:val="Subtitulo"/>
      </w:pPr>
      <w:r>
        <w:t>Milagros que rompen cadenas</w:t>
      </w:r>
    </w:p>
    <w:p>
      <w:pPr>
        <w:pStyle w:val="Cuerpo_Sin_Sangria"/>
      </w:pPr>
      <w:r>
        <w:rPr>
          <w:b w:val="0"/>
          <w:i w:val="0"/>
        </w:rPr>
        <w:t>La mujer no pidió ser sanada ni se acercó con fe extraordinaria. Jesús tomó la iniciativa. Esto nos revela algo crucial sobre el corazón de Dios: Él ve el dolor silencioso, el cansancio acumulado, la carga que uno ya ni intenta explicar. Cuando Jesús declaró: “Mujer, quedas libre de tu enfermedad”, utilizó una palabra que literalmente significa desatar, soltar ó liberar. El cuerpo de esta mujer no solo fue enderezado sino que su vida completa fue liberada.</w:t>
      </w:r>
    </w:p>
    <w:p>
      <w:pPr>
        <w:pStyle w:val="Cuerpo_Texto"/>
      </w:pPr>
      <w:r>
        <w:rPr>
          <w:b w:val="0"/>
          <w:i w:val="0"/>
        </w:rPr>
        <w:t>El dolor prolongado no solo lastima; tambi</w:t>
      </w:r>
      <w:r>
        <w:rPr>
          <w:b w:val="0"/>
          <w:i w:val="0"/>
        </w:rPr>
        <w:t>é</w:t>
      </w:r>
      <w:r>
        <w:rPr>
          <w:b w:val="0"/>
          <w:i w:val="0"/>
        </w:rPr>
        <w:t>n moldea. Poco a poco puede redefinir nuestra postura ante la vida, la forma en que pensamos, oramos y nos miramos a nosotros mismos. Hay personas encorvadas por la culpa, la autocr</w:t>
      </w:r>
      <w:r>
        <w:rPr>
          <w:b w:val="0"/>
          <w:i w:val="0"/>
        </w:rPr>
        <w:t>í</w:t>
      </w:r>
      <w:r>
        <w:rPr>
          <w:b w:val="0"/>
          <w:i w:val="0"/>
        </w:rPr>
        <w:t>tica, el cansancio espiritual, la verg</w:t>
      </w:r>
      <w:r>
        <w:rPr>
          <w:b w:val="0"/>
          <w:i w:val="0"/>
        </w:rPr>
        <w:t>ü</w:t>
      </w:r>
      <w:r>
        <w:rPr>
          <w:b w:val="0"/>
          <w:i w:val="0"/>
        </w:rPr>
        <w:t>enza o la p</w:t>
      </w:r>
      <w:r>
        <w:rPr>
          <w:b w:val="0"/>
          <w:i w:val="0"/>
        </w:rPr>
        <w:t>é</w:t>
      </w:r>
      <w:r>
        <w:rPr>
          <w:b w:val="0"/>
          <w:i w:val="0"/>
        </w:rPr>
        <w:t>rdida. Cargas que se vuelven parte de la identidad de una persona. Pero Jes</w:t>
      </w:r>
      <w:r>
        <w:rPr>
          <w:b w:val="0"/>
          <w:i w:val="0"/>
        </w:rPr>
        <w:t>ú</w:t>
      </w:r>
      <w:r>
        <w:rPr>
          <w:b w:val="0"/>
          <w:i w:val="0"/>
        </w:rPr>
        <w:t xml:space="preserve">s pronuncia palabras que separan </w:t>
      </w:r>
      <w:r>
        <w:rPr>
          <w:b w:val="0"/>
          <w:i w:val="0"/>
        </w:rPr>
        <w:t>el "</w:t>
      </w:r>
      <w:r>
        <w:rPr>
          <w:b w:val="0"/>
          <w:i w:val="0"/>
        </w:rPr>
        <w:t>yo</w:t>
      </w:r>
      <w:r>
        <w:rPr>
          <w:b w:val="0"/>
          <w:i w:val="0"/>
        </w:rPr>
        <w:t>" de la herida. Es como si él te dijera</w:t>
      </w:r>
      <w:r>
        <w:rPr>
          <w:b w:val="0"/>
          <w:i w:val="0"/>
        </w:rPr>
        <w:t>:</w:t>
      </w:r>
      <w:r>
        <w:rPr>
          <w:b w:val="0"/>
          <w:i/>
        </w:rPr>
        <w:t>"No eres aquello que te rompió. No eres tu pasado. No eres tu error. Eres amado y llamado."</w:t>
      </w:r>
    </w:p>
    <w:p>
      <w:pPr>
        <w:pStyle w:val="Cuerpo_Texto"/>
      </w:pPr>
      <w:r>
        <w:rPr>
          <w:b w:val="0"/>
          <w:i w:val="0"/>
        </w:rPr>
        <w:t>El Esp</w:t>
      </w:r>
      <w:r>
        <w:rPr>
          <w:b w:val="0"/>
          <w:i w:val="0"/>
        </w:rPr>
        <w:t>í</w:t>
      </w:r>
      <w:r>
        <w:rPr>
          <w:b w:val="0"/>
          <w:i w:val="0"/>
        </w:rPr>
        <w:t>ritu Santo sigue rompiendo cadenas hoy. A veces lo hace en un instante; otras, en un proceso. Pero siempre comienza con una revelación: Dios ve. Dios escucha. Dios se acerca. La libertad no depende de la fuerza con la que luchamos, sino de la voz que escuchamos y decidimos creer. Cuando dejamos de esconder el dolor y lo presentamos delante del Señor, la libertad comienza a abrirse paso. Ah</w:t>
      </w:r>
      <w:r>
        <w:rPr>
          <w:b w:val="0"/>
          <w:i w:val="0"/>
        </w:rPr>
        <w:t xml:space="preserve">í </w:t>
      </w:r>
      <w:r>
        <w:rPr>
          <w:b w:val="0"/>
          <w:i w:val="0"/>
        </w:rPr>
        <w:t>empieza el milagro.</w:t>
      </w:r>
    </w:p>
    <w:p>
      <w:pPr>
        <w:pStyle w:val="Cuerpo_Texto"/>
      </w:pPr>
      <w:r>
        <w:rPr>
          <w:b w:val="0"/>
          <w:i w:val="0"/>
        </w:rPr>
        <w:t>A veces el milagro comienza con ser liberados, pero no termina allí. Ser desatado es solo la primera parte; lo que sigue es recuperar lo que la herida nos quitó. Dios no solo rompe cadenas, también restaura identidades. La mujer no solo necesitaba ponerse de pie, necesitaba volver a saberse valiosa, amada y parte del pueblo de Dios.</w:t>
      </w:r>
    </w:p>
    <w:p>
      <w:pPr>
        <w:pStyle w:val="Cuerpo_Texto"/>
      </w:pPr>
      <w:r>
        <w:rPr>
          <w:b w:val="0"/>
          <w:i w:val="0"/>
        </w:rPr>
        <w:t>La libertad abre espacio para algo m</w:t>
      </w:r>
      <w:r>
        <w:rPr>
          <w:b w:val="0"/>
          <w:i w:val="0"/>
        </w:rPr>
        <w:t>á</w:t>
      </w:r>
      <w:r>
        <w:rPr>
          <w:b w:val="0"/>
          <w:i w:val="0"/>
        </w:rPr>
        <w:t>s profundo</w:t>
      </w:r>
      <w:r>
        <w:rPr>
          <w:b w:val="0"/>
          <w:i w:val="0"/>
        </w:rPr>
        <w:t>: para</w:t>
      </w:r>
      <w:r>
        <w:rPr>
          <w:b w:val="0"/>
          <w:i w:val="0"/>
        </w:rPr>
        <w:t>reconocernos como hijos. E</w:t>
      </w:r>
      <w:r>
        <w:rPr>
          <w:b w:val="0"/>
          <w:i w:val="0"/>
        </w:rPr>
        <w:t>s all</w:t>
      </w:r>
      <w:r>
        <w:rPr>
          <w:b w:val="0"/>
          <w:i w:val="0"/>
        </w:rPr>
        <w:t xml:space="preserve">í </w:t>
      </w:r>
      <w:r>
        <w:rPr>
          <w:b w:val="0"/>
          <w:i w:val="0"/>
        </w:rPr>
        <w:t>donde el Esp</w:t>
      </w:r>
      <w:r>
        <w:rPr>
          <w:b w:val="0"/>
          <w:i w:val="0"/>
        </w:rPr>
        <w:t>í</w:t>
      </w:r>
      <w:r>
        <w:rPr>
          <w:b w:val="0"/>
          <w:i w:val="0"/>
        </w:rPr>
        <w:t>ritu contin</w:t>
      </w:r>
      <w:r>
        <w:rPr>
          <w:b w:val="0"/>
          <w:i w:val="0"/>
        </w:rPr>
        <w:t>ú</w:t>
      </w:r>
      <w:r>
        <w:rPr>
          <w:b w:val="0"/>
          <w:i w:val="0"/>
        </w:rPr>
        <w:t>a su obra, llam</w:t>
      </w:r>
      <w:r>
        <w:rPr>
          <w:b w:val="0"/>
          <w:i w:val="0"/>
        </w:rPr>
        <w:t>á</w:t>
      </w:r>
      <w:r>
        <w:rPr>
          <w:b w:val="0"/>
          <w:i w:val="0"/>
        </w:rPr>
        <w:t xml:space="preserve">ndonos no solo a caminar erguidos, sino a caminar como quienes tienen un nombre, un lugar y una herencia en </w:t>
      </w:r>
      <w:r>
        <w:rPr>
          <w:b w:val="0"/>
          <w:i w:val="0"/>
        </w:rPr>
        <w:t>É</w:t>
      </w:r>
      <w:r>
        <w:rPr>
          <w:b w:val="0"/>
          <w:i w:val="0"/>
        </w:rPr>
        <w:t>l.</w:t>
      </w:r>
    </w:p>
    <w:p>
      <w:pPr>
        <w:pStyle w:val="Subtitulo"/>
      </w:pPr>
      <w:r>
        <w:t>Milagros que restauran dignidad</w:t>
      </w:r>
    </w:p>
    <w:p>
      <w:pPr>
        <w:pStyle w:val="Cuerpo_Sin_Sangria"/>
      </w:pPr>
      <w:r>
        <w:rPr>
          <w:b w:val="0"/>
          <w:i w:val="0"/>
        </w:rPr>
        <w:t>Despu</w:t>
      </w:r>
      <w:r>
        <w:rPr>
          <w:b w:val="0"/>
          <w:i w:val="0"/>
        </w:rPr>
        <w:t>é</w:t>
      </w:r>
      <w:r>
        <w:rPr>
          <w:b w:val="0"/>
          <w:i w:val="0"/>
        </w:rPr>
        <w:t>s de sanarla, Jes</w:t>
      </w:r>
      <w:r>
        <w:rPr>
          <w:b w:val="0"/>
          <w:i w:val="0"/>
        </w:rPr>
        <w:t>ú</w:t>
      </w:r>
      <w:r>
        <w:rPr>
          <w:b w:val="0"/>
          <w:i w:val="0"/>
        </w:rPr>
        <w:t>s la llam</w:t>
      </w:r>
      <w:r>
        <w:rPr>
          <w:b w:val="0"/>
          <w:i w:val="0"/>
        </w:rPr>
        <w:t xml:space="preserve">ó </w:t>
      </w:r>
      <w:r>
        <w:rPr>
          <w:b w:val="0"/>
          <w:i/>
        </w:rPr>
        <w:t>“</w:t>
      </w:r>
      <w:r>
        <w:rPr>
          <w:b w:val="0"/>
          <w:i/>
        </w:rPr>
        <w:t>hija de Abraham</w:t>
      </w:r>
      <w:r>
        <w:rPr>
          <w:b w:val="0"/>
          <w:i/>
        </w:rPr>
        <w:t>”</w:t>
      </w:r>
      <w:r>
        <w:rPr>
          <w:b w:val="0"/>
          <w:i w:val="0"/>
        </w:rPr>
        <w:t>. Esa expresió</w:t>
      </w:r>
      <w:r>
        <w:rPr>
          <w:b w:val="0"/>
          <w:i w:val="0"/>
        </w:rPr>
        <w:t>n era m</w:t>
      </w:r>
      <w:r>
        <w:rPr>
          <w:b w:val="0"/>
          <w:i w:val="0"/>
        </w:rPr>
        <w:t>á</w:t>
      </w:r>
      <w:r>
        <w:rPr>
          <w:b w:val="0"/>
          <w:i w:val="0"/>
        </w:rPr>
        <w:t>s que un t</w:t>
      </w:r>
      <w:r>
        <w:rPr>
          <w:b w:val="0"/>
          <w:i w:val="0"/>
        </w:rPr>
        <w:t>í</w:t>
      </w:r>
      <w:r>
        <w:rPr>
          <w:b w:val="0"/>
          <w:i w:val="0"/>
        </w:rPr>
        <w:t>tulo. Era una restauració</w:t>
      </w:r>
      <w:r>
        <w:rPr>
          <w:b w:val="0"/>
          <w:i w:val="0"/>
        </w:rPr>
        <w:t>n pú</w:t>
      </w:r>
      <w:r>
        <w:rPr>
          <w:b w:val="0"/>
          <w:i w:val="0"/>
        </w:rPr>
        <w:t>blica de su identidad espiritual y comunitaria. La enfermedad hab</w:t>
      </w:r>
      <w:r>
        <w:rPr>
          <w:b w:val="0"/>
          <w:i w:val="0"/>
        </w:rPr>
        <w:t>í</w:t>
      </w:r>
      <w:r>
        <w:rPr>
          <w:b w:val="0"/>
          <w:i w:val="0"/>
        </w:rPr>
        <w:t>a afectado su lugar en la sociedad, pero Jes</w:t>
      </w:r>
      <w:r>
        <w:rPr>
          <w:b w:val="0"/>
          <w:i w:val="0"/>
        </w:rPr>
        <w:t>ú</w:t>
      </w:r>
      <w:r>
        <w:rPr>
          <w:b w:val="0"/>
          <w:i w:val="0"/>
        </w:rPr>
        <w:t>s la devuelve al centro de la historia de fe de su pueblo y la conecta con su herencia. La sanidad del Reino no se queda en el cuerpo; alcanza la identidad, la dignidad y la pertenencia.</w:t>
      </w:r>
    </w:p>
    <w:p>
      <w:pPr>
        <w:pStyle w:val="Cuerpo_Texto"/>
      </w:pPr>
      <w:r>
        <w:rPr>
          <w:b w:val="0"/>
          <w:i w:val="0"/>
        </w:rPr>
        <w:t>Muchos creyentes viven con la doctrina correcta pero con la mirada baja. Pueden hablar de Cristo, pero no terminan de creer que son profundamente amados. Pueden orar, pero no logran descansar en la certeza de pertenecer completamente a Dios. La obra del Esp</w:t>
      </w:r>
      <w:r>
        <w:rPr>
          <w:b w:val="0"/>
          <w:i w:val="0"/>
        </w:rPr>
        <w:t>í</w:t>
      </w:r>
      <w:r>
        <w:rPr>
          <w:b w:val="0"/>
          <w:i w:val="0"/>
        </w:rPr>
        <w:t xml:space="preserve">ritu no solo nos fortalece; nos </w:t>
      </w:r>
      <w:r>
        <w:rPr>
          <w:b w:val="0"/>
          <w:i w:val="0"/>
        </w:rPr>
        <w:t>devuelve la identidad en Dios y nos conecta con nuestro propósito en la tierra. Nos recuerda qui</w:t>
      </w:r>
      <w:r>
        <w:rPr>
          <w:b w:val="0"/>
          <w:i w:val="0"/>
        </w:rPr>
        <w:t>é</w:t>
      </w:r>
      <w:r>
        <w:rPr>
          <w:b w:val="0"/>
          <w:i w:val="0"/>
        </w:rPr>
        <w:t>nes somos. Nos devuelve nuestra voz, nuestro lugar y nuestra historia dentro del amor de Dios.</w:t>
      </w:r>
    </w:p>
    <w:p>
      <w:pPr>
        <w:pStyle w:val="Cuerpo_Texto"/>
      </w:pPr>
      <w:r>
        <w:rPr>
          <w:b w:val="0"/>
          <w:i w:val="0"/>
        </w:rPr>
        <w:t>El milagro contin</w:t>
      </w:r>
      <w:r>
        <w:rPr>
          <w:b w:val="0"/>
          <w:i w:val="0"/>
        </w:rPr>
        <w:t>ú</w:t>
      </w:r>
      <w:r>
        <w:rPr>
          <w:b w:val="0"/>
          <w:i w:val="0"/>
        </w:rPr>
        <w:t>a cuando la persona renovada levanta su mirada y comienza a vivir desde esa verdad. La mujer se enderez</w:t>
      </w:r>
      <w:r>
        <w:rPr>
          <w:b w:val="0"/>
          <w:i w:val="0"/>
        </w:rPr>
        <w:t xml:space="preserve">ó </w:t>
      </w:r>
      <w:r>
        <w:rPr>
          <w:b w:val="0"/>
          <w:i w:val="0"/>
        </w:rPr>
        <w:t>y comenz</w:t>
      </w:r>
      <w:r>
        <w:rPr>
          <w:b w:val="0"/>
          <w:i w:val="0"/>
        </w:rPr>
        <w:t xml:space="preserve">ó </w:t>
      </w:r>
      <w:r>
        <w:rPr>
          <w:b w:val="0"/>
          <w:i w:val="0"/>
        </w:rPr>
        <w:t>a glorificar a Dios. La adoración no fue un acto religioso; fue la respuesta natural de una vida restaurada. Cuando la gracia toca lo profundo, la adoración fluye sola. Y cuando la adoración se enciende, otros comienzan a creer que tambi</w:t>
      </w:r>
      <w:r>
        <w:rPr>
          <w:b w:val="0"/>
          <w:i w:val="0"/>
        </w:rPr>
        <w:t>é</w:t>
      </w:r>
      <w:r>
        <w:rPr>
          <w:b w:val="0"/>
          <w:i w:val="0"/>
        </w:rPr>
        <w:t>n hay esperanza para ellos.</w:t>
      </w:r>
    </w:p>
    <w:p>
      <w:pPr>
        <w:pStyle w:val="Subtitulo"/>
      </w:pPr>
      <w:r>
        <w:t>Milagros que abren caminos</w:t>
      </w:r>
    </w:p>
    <w:p>
      <w:pPr>
        <w:pStyle w:val="Cuerpo_Sin_Sangria"/>
      </w:pPr>
      <w:r>
        <w:rPr>
          <w:b w:val="0"/>
          <w:i w:val="0"/>
        </w:rPr>
        <w:t>La reacción de los l</w:t>
      </w:r>
      <w:r>
        <w:rPr>
          <w:b w:val="0"/>
          <w:i w:val="0"/>
        </w:rPr>
        <w:t>í</w:t>
      </w:r>
      <w:r>
        <w:rPr>
          <w:b w:val="0"/>
          <w:i w:val="0"/>
        </w:rPr>
        <w:t>deres religiosos frente a este milagro fue sentir indignación. Prefirieron preservar la forma antes que celebrar la vida. El legalismo tiene la capacidad de mirar un milagro y seguir hablando de reglas. El legalista pierde la sensibilidad hacia el dolor ajeno, pone las reglas por encima de las personas, para el legalista la ley es un instrumento de condena en lugar de una puerta para recibir la gracia.</w:t>
      </w:r>
      <w:r>
        <w:rPr>
          <w:b w:val="0"/>
          <w:i w:val="0"/>
        </w:rPr>
        <w:t xml:space="preserve"> Jes</w:t>
      </w:r>
      <w:r>
        <w:rPr>
          <w:b w:val="0"/>
          <w:i w:val="0"/>
        </w:rPr>
        <w:t>ú</w:t>
      </w:r>
      <w:r>
        <w:rPr>
          <w:b w:val="0"/>
          <w:i w:val="0"/>
        </w:rPr>
        <w:t>s confronta esa mirada recordando que la ley siempre estuvo al servicio de la vida y de la misericordia.</w:t>
      </w:r>
    </w:p>
    <w:p>
      <w:pPr>
        <w:pStyle w:val="Cuerpo_Texto"/>
      </w:pPr>
      <w:r>
        <w:rPr>
          <w:b w:val="0"/>
          <w:i w:val="0"/>
        </w:rPr>
        <w:t>Despu</w:t>
      </w:r>
      <w:r>
        <w:rPr>
          <w:b w:val="0"/>
          <w:i w:val="0"/>
        </w:rPr>
        <w:t>é</w:t>
      </w:r>
      <w:r>
        <w:rPr>
          <w:b w:val="0"/>
          <w:i w:val="0"/>
        </w:rPr>
        <w:t>s de Pentecost</w:t>
      </w:r>
      <w:r>
        <w:rPr>
          <w:b w:val="0"/>
          <w:i w:val="0"/>
        </w:rPr>
        <w:t>é</w:t>
      </w:r>
      <w:r>
        <w:rPr>
          <w:b w:val="0"/>
          <w:i w:val="0"/>
        </w:rPr>
        <w:t>s, la iglesia continu</w:t>
      </w:r>
      <w:r>
        <w:rPr>
          <w:b w:val="0"/>
          <w:i w:val="0"/>
        </w:rPr>
        <w:t xml:space="preserve">ó </w:t>
      </w:r>
      <w:r>
        <w:rPr>
          <w:b w:val="0"/>
          <w:i w:val="0"/>
        </w:rPr>
        <w:t>viviendo milagros en el d</w:t>
      </w:r>
      <w:r>
        <w:rPr>
          <w:b w:val="0"/>
          <w:i w:val="0"/>
        </w:rPr>
        <w:t>í</w:t>
      </w:r>
      <w:r>
        <w:rPr>
          <w:b w:val="0"/>
          <w:i w:val="0"/>
        </w:rPr>
        <w:t>a a d</w:t>
      </w:r>
      <w:r>
        <w:rPr>
          <w:b w:val="0"/>
          <w:i w:val="0"/>
        </w:rPr>
        <w:t>í</w:t>
      </w:r>
      <w:r>
        <w:rPr>
          <w:b w:val="0"/>
          <w:i w:val="0"/>
        </w:rPr>
        <w:t>a. No eran eventos aislados, sino señ</w:t>
      </w:r>
      <w:r>
        <w:rPr>
          <w:b w:val="0"/>
          <w:i w:val="0"/>
        </w:rPr>
        <w:t xml:space="preserve">ales </w:t>
      </w:r>
      <w:r>
        <w:rPr>
          <w:b w:val="0"/>
          <w:i w:val="0"/>
        </w:rPr>
        <w:t>de que el</w:t>
      </w:r>
      <w:r>
        <w:rPr>
          <w:b w:val="0"/>
          <w:i w:val="0"/>
        </w:rPr>
        <w:t xml:space="preserve"> Reino </w:t>
      </w:r>
      <w:r>
        <w:rPr>
          <w:b w:val="0"/>
          <w:i w:val="0"/>
        </w:rPr>
        <w:t>está presente y actuando. Los apóstoles sanaban</w:t>
      </w:r>
      <w:r>
        <w:rPr>
          <w:b w:val="0"/>
          <w:i/>
        </w:rPr>
        <w:t xml:space="preserve"> “</w:t>
      </w:r>
      <w:r>
        <w:rPr>
          <w:b w:val="0"/>
          <w:i/>
        </w:rPr>
        <w:t>en medio del pueblo</w:t>
      </w:r>
      <w:r>
        <w:rPr>
          <w:b w:val="0"/>
          <w:i/>
        </w:rPr>
        <w:t>”</w:t>
      </w:r>
      <w:r>
        <w:rPr>
          <w:b w:val="0"/>
          <w:i/>
        </w:rPr>
        <w:t xml:space="preserve"> (Hechos 5)</w:t>
      </w:r>
      <w:r>
        <w:rPr>
          <w:b w:val="0"/>
          <w:i w:val="0"/>
        </w:rPr>
        <w:t>. El Esp</w:t>
      </w:r>
      <w:r>
        <w:rPr>
          <w:b w:val="0"/>
          <w:i w:val="0"/>
        </w:rPr>
        <w:t>í</w:t>
      </w:r>
      <w:r>
        <w:rPr>
          <w:b w:val="0"/>
          <w:i w:val="0"/>
        </w:rPr>
        <w:t>ritu no confina la compasión al templo, la expande al camino, la lleva a las plazas, al mercado y a cada casa</w:t>
      </w:r>
      <w:r>
        <w:rPr>
          <w:b w:val="0"/>
          <w:i w:val="0"/>
        </w:rPr>
        <w:t>.</w:t>
      </w:r>
    </w:p>
    <w:p>
      <w:pPr>
        <w:pStyle w:val="Cuerpo_Texto"/>
      </w:pPr>
      <w:r>
        <w:rPr>
          <w:b w:val="0"/>
          <w:i w:val="0"/>
        </w:rPr>
        <w:t>Los milagros abren puertas para la fe. Donde la vida de Cristo se manifiesta, algo se despierta en los que miran. El milagro no termina cuando la espalda se endereza o cuando el cuerpo sana. El milagro sigue cuando la persona restaurada se convierte en testigo viviente. La sanidad de uno puede ser la esperanza de muchos. As</w:t>
      </w:r>
      <w:r>
        <w:rPr>
          <w:b w:val="0"/>
          <w:i w:val="0"/>
        </w:rPr>
        <w:t xml:space="preserve">í </w:t>
      </w:r>
      <w:r>
        <w:rPr>
          <w:b w:val="0"/>
          <w:i w:val="0"/>
        </w:rPr>
        <w:t>crece el Reino: de vida a vida, de testimonio a testimonio, de abrazo en abrazo, de fe en fe.</w:t>
      </w:r>
    </w:p>
    <w:p>
      <w:pPr>
        <w:pStyle w:val="Cuerpo_Texto"/>
      </w:pPr>
      <w:r>
        <w:rPr>
          <w:b w:val="0"/>
          <w:i w:val="0"/>
        </w:rPr>
        <w:t>El Esp</w:t>
      </w:r>
      <w:r>
        <w:rPr>
          <w:b w:val="0"/>
          <w:i w:val="0"/>
        </w:rPr>
        <w:t>í</w:t>
      </w:r>
      <w:r>
        <w:rPr>
          <w:b w:val="0"/>
          <w:i w:val="0"/>
        </w:rPr>
        <w:t xml:space="preserve">ritu que </w:t>
      </w:r>
      <w:r>
        <w:rPr>
          <w:b w:val="0"/>
          <w:i w:val="0"/>
        </w:rPr>
        <w:t>r</w:t>
      </w:r>
      <w:r>
        <w:rPr>
          <w:b w:val="0"/>
          <w:i w:val="0"/>
        </w:rPr>
        <w:t xml:space="preserve">ompe </w:t>
      </w:r>
      <w:r>
        <w:rPr>
          <w:b w:val="0"/>
          <w:i w:val="0"/>
        </w:rPr>
        <w:t>l</w:t>
      </w:r>
      <w:r>
        <w:rPr>
          <w:b w:val="0"/>
          <w:i w:val="0"/>
        </w:rPr>
        <w:t>í</w:t>
      </w:r>
      <w:r>
        <w:rPr>
          <w:b w:val="0"/>
          <w:i w:val="0"/>
        </w:rPr>
        <w:t xml:space="preserve">mites sigue obrando hoy. </w:t>
      </w:r>
      <w:r>
        <w:rPr>
          <w:b w:val="0"/>
          <w:i w:val="0"/>
        </w:rPr>
        <w:t>É</w:t>
      </w:r>
      <w:r>
        <w:rPr>
          <w:b w:val="0"/>
          <w:i w:val="0"/>
        </w:rPr>
        <w:t>l no busca personas extraordinarias, sino corazones disponibles. No pide perfección, pide entrega. Los milagros comienzan donde el amor de Dios encuentra espacio para moverse. Y ese espacio puede abrirse ahora mismo.</w:t>
      </w:r>
    </w:p>
    <w:p>
      <w:pPr>
        <w:pStyle w:val="Cuerpo_Texto"/>
      </w:pPr>
      <w:r>
        <w:rPr>
          <w:b w:val="0"/>
          <w:i w:val="0"/>
        </w:rPr>
        <w:t>¿Hay algo que necesita ser enderezado en ti? ¿Algo que duele y necesita sanidad? ¿Conoces a alguien que necesita aquello que tienes en Dios?. El Señor sigue sanando y tu puedes ser un experimentar un milagro y ser uno en movimiento, alcanzando con la gracia de Dios a los que siguen encorvados, atados por el diablo, esclavizados por su enfermedad, por su pasado o su dolor.</w:t>
      </w:r>
    </w:p>
    <w:p>
      <w:pPr>
        <w:pStyle w:val="Cuerpo_Texto"/>
      </w:pPr>
      <w:r>
        <w:rPr>
          <w:b w:val="0"/>
          <w:i w:val="0"/>
        </w:rPr>
        <w:t>────────────────────────────────────────────────────────────────────────────────</w:t>
      </w:r>
    </w:p>
    <w:p>
      <w:pPr>
        <w:pStyle w:val="Cuerpo_Texto"/>
      </w:pPr>
      <w:r>
        <w:rPr>
          <w:b w:val="0"/>
          <w:i w:val="0"/>
        </w:rPr>
        <w:t>────────────────────────────────────────────────────────────────────────────────</w:t>
      </w:r>
    </w:p>
    <w:p>
      <w:pPr>
        <w:pStyle w:val="Etiqueta_Estudio"/>
      </w:pPr>
      <w:r>
        <w:t>ESTUDIO 31</w:t>
      </w:r>
    </w:p>
    <w:p>
      <w:pPr>
        <w:pStyle w:val="Titulo_Principal"/>
      </w:pPr>
      <w:r>
        <w:t>Profetas de hoy</w:t>
      </w:r>
    </w:p>
    <w:p>
      <w:pPr>
        <w:pStyle w:val="Cuerpo_Sin_Sangria"/>
      </w:pPr>
      <w:r>
        <w:rPr>
          <w:b w:val="0"/>
          <w:i w:val="0"/>
        </w:rPr>
        <w:t>Leemos entre todos el estudio. Un párrafo por persona voluntaria.</w:t>
      </w:r>
    </w:p>
    <w:p>
      <w:pPr>
        <w:pStyle w:val="Cuerpo_Texto"/>
      </w:pPr>
      <w:r>
        <w:rPr>
          <w:b w:val="0"/>
          <w:i w:val="0"/>
        </w:rPr>
        <w:t>“Procuren alcanzar el amor; pero también deseen ardientemente los dones espirituales, sobre todo que profeticen. Porque el que habla en lenguas no habla a los hombres, sino a Dios, pues nadie lo entiende, sino que en su espíritu habla misterios. Pero el que profetiza habla a los hombres para edificación, exhortación y consolación.” (1 Corintios 14: 1–3, NBLA)</w:t>
      </w:r>
    </w:p>
    <w:p>
      <w:pPr>
        <w:pStyle w:val="Cuerpo_Texto"/>
      </w:pPr>
      <w:r>
        <w:rPr>
          <w:b w:val="0"/>
          <w:i w:val="0"/>
        </w:rPr>
        <w:t>“Este tenía cuatro hijas vírgenes que profetizaban. Y deteniéndonos allí varios días, descendió de Judea cierto profeta llamado Agabo, quien vino a vernos, y tomando el cinto de Pablo, se ató las manos y los pies, y dijo: «Así dice el Espíritu Santo: “Así atarán los judíos en Jerusalén al dueño de este cinto, y lo entregarán en manos de los gentiles”».” (Hechos de los Apóstoles 21: 9–11, NBLA)</w:t>
      </w:r>
    </w:p>
    <w:p>
      <w:pPr>
        <w:pStyle w:val="Cuerpo_Texto"/>
      </w:pPr>
      <w:r>
        <w:rPr>
          <w:b w:val="0"/>
          <w:i w:val="0"/>
        </w:rPr>
        <w:t>El poder del Espíritu no se limita a los primeros días de la iglesia. A lo largo de la historia, Dios ha seguido levantando voces que hablan con verdad, consuelo y dirección. La profecía no es monopolio de unos pocos, sino un don que el Espíritu distribuye “como Él quiere” (1 Corintios 12: 11). En el Nuevo Testamento, profetizar no es solo predecir el futuro, sino comunicar el corazón de Dios al presente. Es oír su voz y transmitirla con fidelidad, para edificación del cuerpo de Cristo.</w:t>
      </w:r>
    </w:p>
    <w:p>
      <w:pPr>
        <w:pStyle w:val="Cuerpo_Texto"/>
      </w:pPr>
      <w:r>
        <w:rPr>
          <w:b w:val="0"/>
          <w:i w:val="0"/>
        </w:rPr>
        <w:t>Cuando Pablo escribe a los corintios, una comunidad vibrante pero desordenada en el uso de los dones, les recuerda que la profec</w:t>
      </w:r>
      <w:r>
        <w:rPr>
          <w:b w:val="0"/>
          <w:i w:val="0"/>
        </w:rPr>
        <w:t>í</w:t>
      </w:r>
      <w:r>
        <w:rPr>
          <w:b w:val="0"/>
          <w:i w:val="0"/>
        </w:rPr>
        <w:t>a tiene un propósito triple: edificar, exhortar y consolar. El don prof</w:t>
      </w:r>
      <w:r>
        <w:rPr>
          <w:b w:val="0"/>
          <w:i w:val="0"/>
        </w:rPr>
        <w:t>é</w:t>
      </w:r>
      <w:r>
        <w:rPr>
          <w:b w:val="0"/>
          <w:i w:val="0"/>
        </w:rPr>
        <w:t>tico no busca impresionar, sino formar a Cristo en los creyentes. En los tiempos apostólicos, la profec</w:t>
      </w:r>
      <w:r>
        <w:rPr>
          <w:b w:val="0"/>
          <w:i w:val="0"/>
        </w:rPr>
        <w:t>í</w:t>
      </w:r>
      <w:r>
        <w:rPr>
          <w:b w:val="0"/>
          <w:i w:val="0"/>
        </w:rPr>
        <w:t>a ayudaba a discernir decisiones, confirmar llamados y fortalecer a la iglesia. Hoy, ese mismo Esp</w:t>
      </w:r>
      <w:r>
        <w:rPr>
          <w:b w:val="0"/>
          <w:i w:val="0"/>
        </w:rPr>
        <w:t>í</w:t>
      </w:r>
      <w:r>
        <w:rPr>
          <w:b w:val="0"/>
          <w:i w:val="0"/>
        </w:rPr>
        <w:t>ritu sigue hablando, no para añadir nuevas doctrinas, sino para traer dirección viva a una comunidad que escucha.</w:t>
      </w:r>
    </w:p>
    <w:p>
      <w:pPr>
        <w:pStyle w:val="Subtitulo"/>
      </w:pPr>
      <w:r>
        <w:t>Profecía que edifica</w:t>
      </w:r>
    </w:p>
    <w:p>
      <w:pPr>
        <w:pStyle w:val="Cuerpo_Sin_Sangria"/>
      </w:pPr>
      <w:r>
        <w:rPr>
          <w:b w:val="0"/>
          <w:i w:val="0"/>
        </w:rPr>
        <w:t xml:space="preserve">La palabra </w:t>
      </w:r>
      <w:r>
        <w:rPr>
          <w:b w:val="0"/>
          <w:i w:val="0"/>
        </w:rPr>
        <w:t>“</w:t>
      </w:r>
      <w:r>
        <w:rPr>
          <w:b w:val="0"/>
          <w:i w:val="0"/>
        </w:rPr>
        <w:t>edificació</w:t>
      </w:r>
      <w:r>
        <w:rPr>
          <w:b w:val="0"/>
          <w:i w:val="0"/>
        </w:rPr>
        <w:t xml:space="preserve">n” </w:t>
      </w:r>
      <w:r>
        <w:rPr>
          <w:b w:val="0"/>
          <w:i w:val="0"/>
        </w:rPr>
        <w:t xml:space="preserve">en griego es </w:t>
      </w:r>
      <w:r>
        <w:rPr>
          <w:b w:val="0"/>
          <w:i/>
        </w:rPr>
        <w:t>oikodom</w:t>
      </w:r>
      <w:r>
        <w:rPr>
          <w:b w:val="0"/>
          <w:i/>
        </w:rPr>
        <w:t>é</w:t>
      </w:r>
      <w:r>
        <w:rPr>
          <w:b w:val="0"/>
          <w:i w:val="0"/>
        </w:rPr>
        <w:t xml:space="preserve">, literalmente </w:t>
      </w:r>
      <w:r>
        <w:rPr>
          <w:b w:val="0"/>
          <w:i/>
        </w:rPr>
        <w:t>“</w:t>
      </w:r>
      <w:r>
        <w:rPr>
          <w:b w:val="0"/>
          <w:i/>
        </w:rPr>
        <w:t>construir una casa</w:t>
      </w:r>
      <w:r>
        <w:rPr>
          <w:b w:val="0"/>
          <w:i/>
        </w:rPr>
        <w:t>”</w:t>
      </w:r>
      <w:r>
        <w:rPr>
          <w:b w:val="0"/>
          <w:i w:val="0"/>
        </w:rPr>
        <w:t>. La profec</w:t>
      </w:r>
      <w:r>
        <w:rPr>
          <w:b w:val="0"/>
          <w:i w:val="0"/>
        </w:rPr>
        <w:t>í</w:t>
      </w:r>
      <w:r>
        <w:rPr>
          <w:b w:val="0"/>
          <w:i w:val="0"/>
        </w:rPr>
        <w:t>a, entonces, es un trabajo de construcción: piedra sobre piedra, palabra sobre palabra, el Esp</w:t>
      </w:r>
      <w:r>
        <w:rPr>
          <w:b w:val="0"/>
          <w:i w:val="0"/>
        </w:rPr>
        <w:t>í</w:t>
      </w:r>
      <w:r>
        <w:rPr>
          <w:b w:val="0"/>
          <w:i w:val="0"/>
        </w:rPr>
        <w:t>ritu edifica la vida de los creyentes y el cuerpo de la iglesia. No es un espect</w:t>
      </w:r>
      <w:r>
        <w:rPr>
          <w:b w:val="0"/>
          <w:i w:val="0"/>
        </w:rPr>
        <w:t>á</w:t>
      </w:r>
      <w:r>
        <w:rPr>
          <w:b w:val="0"/>
          <w:i w:val="0"/>
        </w:rPr>
        <w:t>culo espiritual, sino una herramienta de crecimiento. Cada palabra inspirada busca levantar lo que est</w:t>
      </w:r>
      <w:r>
        <w:rPr>
          <w:b w:val="0"/>
          <w:i w:val="0"/>
        </w:rPr>
        <w:t>á caí</w:t>
      </w:r>
      <w:r>
        <w:rPr>
          <w:b w:val="0"/>
          <w:i w:val="0"/>
        </w:rPr>
        <w:t>do, fortalecer lo d</w:t>
      </w:r>
      <w:r>
        <w:rPr>
          <w:b w:val="0"/>
          <w:i w:val="0"/>
        </w:rPr>
        <w:t>é</w:t>
      </w:r>
      <w:r>
        <w:rPr>
          <w:b w:val="0"/>
          <w:i w:val="0"/>
        </w:rPr>
        <w:t>bil, restaurar lo quebrado.</w:t>
      </w:r>
    </w:p>
    <w:p>
      <w:pPr>
        <w:pStyle w:val="Cuerpo_Texto"/>
      </w:pPr>
      <w:r>
        <w:rPr>
          <w:b w:val="0"/>
          <w:i w:val="0"/>
        </w:rPr>
        <w:t>Pablo contrasta esta función con los mensajes vac</w:t>
      </w:r>
      <w:r>
        <w:rPr>
          <w:b w:val="0"/>
          <w:i w:val="0"/>
        </w:rPr>
        <w:t>í</w:t>
      </w:r>
      <w:r>
        <w:rPr>
          <w:b w:val="0"/>
          <w:i w:val="0"/>
        </w:rPr>
        <w:t>os o autocomplacientes que a veces circulaban en Corinto. La profec</w:t>
      </w:r>
      <w:r>
        <w:rPr>
          <w:b w:val="0"/>
          <w:i w:val="0"/>
        </w:rPr>
        <w:t>í</w:t>
      </w:r>
      <w:r>
        <w:rPr>
          <w:b w:val="0"/>
          <w:i w:val="0"/>
        </w:rPr>
        <w:t>a genuina no adula ni manipula; construye car</w:t>
      </w:r>
      <w:r>
        <w:rPr>
          <w:b w:val="0"/>
          <w:i w:val="0"/>
        </w:rPr>
        <w:t>á</w:t>
      </w:r>
      <w:r>
        <w:rPr>
          <w:b w:val="0"/>
          <w:i w:val="0"/>
        </w:rPr>
        <w:t>cter. No enciende pasiones humanas, sino fe madura. Es un llamado constante a vernos a nosotros mismos y a los dem</w:t>
      </w:r>
      <w:r>
        <w:rPr>
          <w:b w:val="0"/>
          <w:i w:val="0"/>
        </w:rPr>
        <w:t>á</w:t>
      </w:r>
      <w:r>
        <w:rPr>
          <w:b w:val="0"/>
          <w:i w:val="0"/>
        </w:rPr>
        <w:t>s como Dios nos ve.</w:t>
      </w:r>
    </w:p>
    <w:p>
      <w:pPr>
        <w:pStyle w:val="Cuerpo_Texto"/>
      </w:pPr>
      <w:r>
        <w:rPr>
          <w:b w:val="0"/>
          <w:i w:val="0"/>
        </w:rPr>
        <w:t>En lo personal, todos necesitamos palabras que nos edifiquen, que nos recuerden quiénes somos cuando el ruido del mundo nos hace olvidar nuestra identidad. A veces el Espíritu usa la voz de otro creyente, un amigo, un pastor, o incluso una oración silenciosa para hablar de forma profética. Escuchar y dejarse moldear por esas palabras es abrir espacio a la obra del Espíritu que nos edifica desde adentro.</w:t>
      </w:r>
    </w:p>
    <w:p>
      <w:pPr>
        <w:pStyle w:val="Cuerpo_Texto"/>
      </w:pPr>
      <w:r>
        <w:rPr>
          <w:b w:val="0"/>
          <w:i w:val="0"/>
        </w:rPr>
        <w:t xml:space="preserve">Ser </w:t>
      </w:r>
      <w:r>
        <w:rPr>
          <w:b w:val="0"/>
          <w:i w:val="0"/>
        </w:rPr>
        <w:t>“</w:t>
      </w:r>
      <w:r>
        <w:rPr>
          <w:b w:val="0"/>
          <w:i w:val="0"/>
        </w:rPr>
        <w:t>profetas de hoy</w:t>
      </w:r>
      <w:r>
        <w:rPr>
          <w:b w:val="0"/>
          <w:i w:val="0"/>
        </w:rPr>
        <w:t xml:space="preserve">” </w:t>
      </w:r>
      <w:r>
        <w:rPr>
          <w:b w:val="0"/>
          <w:i w:val="0"/>
        </w:rPr>
        <w:t xml:space="preserve">no </w:t>
      </w:r>
      <w:r>
        <w:rPr>
          <w:b w:val="0"/>
          <w:i w:val="0"/>
        </w:rPr>
        <w:t xml:space="preserve">se trata de tener "visiones grandiosas" para alardear de nuestra espiritualidad, sino dejar que nuestras palabras construyan esperanza y no ruina allí donde hace </w:t>
      </w:r>
      <w:r>
        <w:rPr>
          <w:b w:val="0"/>
          <w:i w:val="0"/>
        </w:rPr>
        <w:t>falta</w:t>
      </w:r>
      <w:r>
        <w:rPr>
          <w:b w:val="0"/>
          <w:i w:val="0"/>
        </w:rPr>
        <w:t>.</w:t>
      </w:r>
      <w:r>
        <w:rPr>
          <w:b w:val="0"/>
          <w:i w:val="0"/>
        </w:rPr>
        <w:t xml:space="preserve"> Dios revela su voluntad, nos puede hacer conocer cosas que escapan a la comprensión de nuestra mente. Lo importante no es cuanta revelación tenemos, sino saber usarla para edificar.</w:t>
      </w:r>
    </w:p>
    <w:p>
      <w:pPr>
        <w:pStyle w:val="Subtitulo"/>
      </w:pPr>
      <w:r>
        <w:t>Profecía que exhorta</w:t>
      </w:r>
    </w:p>
    <w:p>
      <w:pPr>
        <w:pStyle w:val="Cuerpo_Sin_Sangria"/>
      </w:pPr>
      <w:r>
        <w:rPr>
          <w:b w:val="0"/>
          <w:i w:val="0"/>
        </w:rPr>
        <w:t>El segundo propósito de la profec</w:t>
      </w:r>
      <w:r>
        <w:rPr>
          <w:b w:val="0"/>
          <w:i w:val="0"/>
        </w:rPr>
        <w:t>í</w:t>
      </w:r>
      <w:r>
        <w:rPr>
          <w:b w:val="0"/>
          <w:i w:val="0"/>
        </w:rPr>
        <w:t>a es la exhortación. El t</w:t>
      </w:r>
      <w:r>
        <w:rPr>
          <w:b w:val="0"/>
          <w:i w:val="0"/>
        </w:rPr>
        <w:t>é</w:t>
      </w:r>
      <w:r>
        <w:rPr>
          <w:b w:val="0"/>
          <w:i w:val="0"/>
        </w:rPr>
        <w:t xml:space="preserve">rmino griego </w:t>
      </w:r>
      <w:r>
        <w:rPr>
          <w:b w:val="0"/>
          <w:i/>
        </w:rPr>
        <w:t>paraklēsis</w:t>
      </w:r>
      <w:r>
        <w:rPr>
          <w:b w:val="0"/>
          <w:i w:val="0"/>
        </w:rPr>
        <w:t xml:space="preserve"> combina dos ideas: </w:t>
      </w:r>
      <w:r>
        <w:rPr>
          <w:b w:val="0"/>
          <w:i w:val="0"/>
        </w:rPr>
        <w:t>“</w:t>
      </w:r>
      <w:r>
        <w:rPr>
          <w:b w:val="0"/>
          <w:i/>
        </w:rPr>
        <w:t>animar</w:t>
      </w:r>
      <w:r>
        <w:rPr>
          <w:b w:val="0"/>
          <w:i w:val="0"/>
        </w:rPr>
        <w:t xml:space="preserve">” y </w:t>
      </w:r>
      <w:r>
        <w:rPr>
          <w:b w:val="0"/>
          <w:i w:val="0"/>
        </w:rPr>
        <w:t>“</w:t>
      </w:r>
      <w:r>
        <w:rPr>
          <w:b w:val="0"/>
          <w:i/>
        </w:rPr>
        <w:t>llamar al lado</w:t>
      </w:r>
      <w:r>
        <w:rPr>
          <w:b w:val="0"/>
          <w:i w:val="0"/>
        </w:rPr>
        <w:t>”</w:t>
      </w:r>
      <w:r>
        <w:rPr>
          <w:b w:val="0"/>
          <w:i w:val="0"/>
        </w:rPr>
        <w:t>. El profeta no señala desde lejos, se acerca con compasión. La exhortació</w:t>
      </w:r>
      <w:r>
        <w:rPr>
          <w:b w:val="0"/>
          <w:i w:val="0"/>
        </w:rPr>
        <w:t>n prof</w:t>
      </w:r>
      <w:r>
        <w:rPr>
          <w:b w:val="0"/>
          <w:i w:val="0"/>
        </w:rPr>
        <w:t>é</w:t>
      </w:r>
      <w:r>
        <w:rPr>
          <w:b w:val="0"/>
          <w:i w:val="0"/>
        </w:rPr>
        <w:t>tica no condena, invita a volver. Es el tipo de voz que escuch</w:t>
      </w:r>
      <w:r>
        <w:rPr>
          <w:b w:val="0"/>
          <w:i w:val="0"/>
        </w:rPr>
        <w:t xml:space="preserve">ó </w:t>
      </w:r>
      <w:r>
        <w:rPr>
          <w:b w:val="0"/>
          <w:i w:val="0"/>
        </w:rPr>
        <w:t>David a trav</w:t>
      </w:r>
      <w:r>
        <w:rPr>
          <w:b w:val="0"/>
          <w:i w:val="0"/>
        </w:rPr>
        <w:t>é</w:t>
      </w:r>
      <w:r>
        <w:rPr>
          <w:b w:val="0"/>
          <w:i w:val="0"/>
        </w:rPr>
        <w:t>s de Nat</w:t>
      </w:r>
      <w:r>
        <w:rPr>
          <w:b w:val="0"/>
          <w:i w:val="0"/>
        </w:rPr>
        <w:t>á</w:t>
      </w:r>
      <w:r>
        <w:rPr>
          <w:b w:val="0"/>
          <w:i w:val="0"/>
        </w:rPr>
        <w:t>n cuando pecó; una palabra que "</w:t>
      </w:r>
      <w:r>
        <w:rPr>
          <w:b w:val="0"/>
          <w:i w:val="0"/>
        </w:rPr>
        <w:t>hiere</w:t>
      </w:r>
      <w:r>
        <w:rPr>
          <w:b w:val="0"/>
          <w:i w:val="0"/>
        </w:rPr>
        <w:t>"</w:t>
      </w:r>
      <w:r>
        <w:rPr>
          <w:b w:val="0"/>
          <w:i w:val="0"/>
        </w:rPr>
        <w:t xml:space="preserve"> para sanar</w:t>
      </w:r>
      <w:r>
        <w:rPr>
          <w:b w:val="0"/>
          <w:i w:val="0"/>
        </w:rPr>
        <w:t xml:space="preserve"> y </w:t>
      </w:r>
      <w:r>
        <w:rPr>
          <w:b w:val="0"/>
          <w:i w:val="0"/>
        </w:rPr>
        <w:t>que confronta para liberar</w:t>
      </w:r>
      <w:r>
        <w:rPr>
          <w:b w:val="0"/>
          <w:i w:val="0"/>
        </w:rPr>
        <w:t xml:space="preserve"> (2 Samuel 12)</w:t>
      </w:r>
      <w:r>
        <w:rPr>
          <w:b w:val="0"/>
          <w:i w:val="0"/>
        </w:rPr>
        <w:t>.</w:t>
      </w:r>
    </w:p>
    <w:p>
      <w:pPr>
        <w:pStyle w:val="Cuerpo_Texto"/>
      </w:pPr>
      <w:r>
        <w:rPr>
          <w:b w:val="0"/>
          <w:i w:val="0"/>
        </w:rPr>
        <w:t xml:space="preserve">En Hechos 21 aparece un ejemplo notable: el profeta </w:t>
      </w:r>
      <w:r>
        <w:rPr>
          <w:b w:val="0"/>
          <w:i w:val="0"/>
        </w:rPr>
        <w:t>Á</w:t>
      </w:r>
      <w:r>
        <w:rPr>
          <w:b w:val="0"/>
          <w:i w:val="0"/>
        </w:rPr>
        <w:t>gabo advierte a Pablo sobre las cadenas que lo esperan en Jerusal</w:t>
      </w:r>
      <w:r>
        <w:rPr>
          <w:b w:val="0"/>
          <w:i w:val="0"/>
        </w:rPr>
        <w:t>é</w:t>
      </w:r>
      <w:r>
        <w:rPr>
          <w:b w:val="0"/>
          <w:i w:val="0"/>
        </w:rPr>
        <w:t xml:space="preserve">n. </w:t>
      </w:r>
      <w:r>
        <w:rPr>
          <w:b w:val="0"/>
          <w:i w:val="0"/>
        </w:rPr>
        <w:t>Esta palabra profética no atemoriza al apóstol, por el contrario, lo afirma en su obediencia. La profec</w:t>
      </w:r>
      <w:r>
        <w:rPr>
          <w:b w:val="0"/>
          <w:i w:val="0"/>
        </w:rPr>
        <w:t>í</w:t>
      </w:r>
      <w:r>
        <w:rPr>
          <w:b w:val="0"/>
          <w:i w:val="0"/>
        </w:rPr>
        <w:t>a aut</w:t>
      </w:r>
      <w:r>
        <w:rPr>
          <w:b w:val="0"/>
          <w:i w:val="0"/>
        </w:rPr>
        <w:t>é</w:t>
      </w:r>
      <w:r>
        <w:rPr>
          <w:b w:val="0"/>
          <w:i w:val="0"/>
        </w:rPr>
        <w:t>ntica nunca suplanta la voluntad personal, sino que confirma la dirección del Esp</w:t>
      </w:r>
      <w:r>
        <w:rPr>
          <w:b w:val="0"/>
          <w:i w:val="0"/>
        </w:rPr>
        <w:t>íritu.</w:t>
      </w:r>
    </w:p>
    <w:p>
      <w:pPr>
        <w:pStyle w:val="Cuerpo_Texto"/>
      </w:pPr>
      <w:r>
        <w:rPr>
          <w:b w:val="0"/>
          <w:i w:val="0"/>
        </w:rPr>
        <w:t>Hoy m</w:t>
      </w:r>
      <w:r>
        <w:rPr>
          <w:b w:val="0"/>
          <w:i w:val="0"/>
        </w:rPr>
        <w:t>á</w:t>
      </w:r>
      <w:r>
        <w:rPr>
          <w:b w:val="0"/>
          <w:i w:val="0"/>
        </w:rPr>
        <w:t>s que nunca necesitamos voces que exhorten con verdad y con amor. En una cultura saturada de opiniones, la palabra prof</w:t>
      </w:r>
      <w:r>
        <w:rPr>
          <w:b w:val="0"/>
          <w:i w:val="0"/>
        </w:rPr>
        <w:t>é</w:t>
      </w:r>
      <w:r>
        <w:rPr>
          <w:b w:val="0"/>
          <w:i w:val="0"/>
        </w:rPr>
        <w:t>tica no se suma al ruido; trae claridad. Ser profeta en nuestros d</w:t>
      </w:r>
      <w:r>
        <w:rPr>
          <w:b w:val="0"/>
          <w:i w:val="0"/>
        </w:rPr>
        <w:t>í</w:t>
      </w:r>
      <w:r>
        <w:rPr>
          <w:b w:val="0"/>
          <w:i w:val="0"/>
        </w:rPr>
        <w:t>as implica hablar con valor cuando el silencio ser</w:t>
      </w:r>
      <w:r>
        <w:rPr>
          <w:b w:val="0"/>
          <w:i w:val="0"/>
        </w:rPr>
        <w:t>ía má</w:t>
      </w:r>
      <w:r>
        <w:rPr>
          <w:b w:val="0"/>
          <w:i w:val="0"/>
        </w:rPr>
        <w:t>s c</w:t>
      </w:r>
      <w:r>
        <w:rPr>
          <w:b w:val="0"/>
          <w:i w:val="0"/>
        </w:rPr>
        <w:t>ómodo, y hacerlo con amor cuando otros elegir</w:t>
      </w:r>
      <w:r>
        <w:rPr>
          <w:b w:val="0"/>
          <w:i w:val="0"/>
        </w:rPr>
        <w:t>í</w:t>
      </w:r>
      <w:r>
        <w:rPr>
          <w:b w:val="0"/>
          <w:i w:val="0"/>
        </w:rPr>
        <w:t>an la dureza. La profec</w:t>
      </w:r>
      <w:r>
        <w:rPr>
          <w:b w:val="0"/>
          <w:i w:val="0"/>
        </w:rPr>
        <w:t>í</w:t>
      </w:r>
      <w:r>
        <w:rPr>
          <w:b w:val="0"/>
          <w:i w:val="0"/>
        </w:rPr>
        <w:t>a no busca tener razón, sino hacer volver el corazón del pueblo a Dios.</w:t>
      </w:r>
    </w:p>
    <w:p>
      <w:pPr>
        <w:pStyle w:val="Cuerpo_Texto"/>
      </w:pPr>
      <w:r>
        <w:rPr>
          <w:b w:val="0"/>
          <w:i w:val="0"/>
        </w:rPr>
        <w:t>Tambi</w:t>
      </w:r>
      <w:r>
        <w:rPr>
          <w:b w:val="0"/>
          <w:i w:val="0"/>
        </w:rPr>
        <w:t>é</w:t>
      </w:r>
      <w:r>
        <w:rPr>
          <w:b w:val="0"/>
          <w:i w:val="0"/>
        </w:rPr>
        <w:t>n en la vida cotidiana el Esp</w:t>
      </w:r>
      <w:r>
        <w:rPr>
          <w:b w:val="0"/>
          <w:i w:val="0"/>
        </w:rPr>
        <w:t>í</w:t>
      </w:r>
      <w:r>
        <w:rPr>
          <w:b w:val="0"/>
          <w:i w:val="0"/>
        </w:rPr>
        <w:t>ritu puede usar nuestras palabras para exhortar con amor. Puede ser una conversación con un amigo, una oración por alguien que se aleja, o una frase inspirada que rompe una cadena interior. No siempre sabremos el alcance de lo que decimos, pero el Esp</w:t>
      </w:r>
      <w:r>
        <w:rPr>
          <w:b w:val="0"/>
          <w:i w:val="0"/>
        </w:rPr>
        <w:t>íritu sí</w:t>
      </w:r>
      <w:r>
        <w:rPr>
          <w:b w:val="0"/>
          <w:i w:val="0"/>
        </w:rPr>
        <w:t>. Nuestra tarea es mantener el corazón sensible y la boca prudente pero dispuesta.</w:t>
      </w:r>
    </w:p>
    <w:p>
      <w:pPr>
        <w:pStyle w:val="Subtitulo"/>
      </w:pPr>
      <w:r>
        <w:t>Profecía que consuela</w:t>
      </w:r>
    </w:p>
    <w:p>
      <w:pPr>
        <w:pStyle w:val="Cuerpo_Sin_Sangria"/>
      </w:pPr>
      <w:r>
        <w:rPr>
          <w:b w:val="0"/>
          <w:i w:val="0"/>
        </w:rPr>
        <w:t>El tercer propósito de la profec</w:t>
      </w:r>
      <w:r>
        <w:rPr>
          <w:b w:val="0"/>
          <w:i w:val="0"/>
        </w:rPr>
        <w:t>í</w:t>
      </w:r>
      <w:r>
        <w:rPr>
          <w:b w:val="0"/>
          <w:i w:val="0"/>
        </w:rPr>
        <w:t>a es consolar. La palabra usada por Pablo es, otra vez,</w:t>
      </w:r>
      <w:r>
        <w:rPr>
          <w:b w:val="0"/>
          <w:i/>
        </w:rPr>
        <w:t>paraklēsi</w:t>
      </w:r>
      <w:r>
        <w:rPr>
          <w:b w:val="0"/>
          <w:i/>
        </w:rPr>
        <w:t xml:space="preserve">s y </w:t>
      </w:r>
      <w:r>
        <w:rPr>
          <w:b w:val="0"/>
          <w:i w:val="0"/>
        </w:rPr>
        <w:t>sugiere cercan</w:t>
      </w:r>
      <w:r>
        <w:rPr>
          <w:b w:val="0"/>
          <w:i w:val="0"/>
        </w:rPr>
        <w:t>í</w:t>
      </w:r>
      <w:r>
        <w:rPr>
          <w:b w:val="0"/>
          <w:i w:val="0"/>
        </w:rPr>
        <w:t>a, consuelo activo. En los tiempos dif</w:t>
      </w:r>
      <w:r>
        <w:rPr>
          <w:b w:val="0"/>
          <w:i w:val="0"/>
        </w:rPr>
        <w:t>í</w:t>
      </w:r>
      <w:r>
        <w:rPr>
          <w:b w:val="0"/>
          <w:i w:val="0"/>
        </w:rPr>
        <w:t>ciles, Dios no calla; env</w:t>
      </w:r>
      <w:r>
        <w:rPr>
          <w:b w:val="0"/>
          <w:i w:val="0"/>
        </w:rPr>
        <w:t>í</w:t>
      </w:r>
      <w:r>
        <w:rPr>
          <w:b w:val="0"/>
          <w:i w:val="0"/>
        </w:rPr>
        <w:t>a su voz para recordar que no estamos solos. Esa voz puede llegar en una reunión, en una canción o en una lectura b</w:t>
      </w:r>
      <w:r>
        <w:rPr>
          <w:b w:val="0"/>
          <w:i w:val="0"/>
        </w:rPr>
        <w:t>í</w:t>
      </w:r>
      <w:r>
        <w:rPr>
          <w:b w:val="0"/>
          <w:i w:val="0"/>
        </w:rPr>
        <w:t>blica que parece escrita para nosotros. El Esp</w:t>
      </w:r>
      <w:r>
        <w:rPr>
          <w:b w:val="0"/>
          <w:i w:val="0"/>
        </w:rPr>
        <w:t>í</w:t>
      </w:r>
      <w:r>
        <w:rPr>
          <w:b w:val="0"/>
          <w:i w:val="0"/>
        </w:rPr>
        <w:t xml:space="preserve">ritu Santo sigue siendo </w:t>
      </w:r>
      <w:r>
        <w:rPr>
          <w:b w:val="0"/>
          <w:i/>
        </w:rPr>
        <w:t>“</w:t>
      </w:r>
      <w:r>
        <w:rPr>
          <w:b w:val="0"/>
          <w:i/>
        </w:rPr>
        <w:t>el Consolador</w:t>
      </w:r>
      <w:r>
        <w:rPr>
          <w:b w:val="0"/>
          <w:i/>
        </w:rPr>
        <w:t>”</w:t>
      </w:r>
      <w:r>
        <w:rPr>
          <w:b w:val="0"/>
          <w:i w:val="0"/>
        </w:rPr>
        <w:t xml:space="preserve"> y su consuelo se manifiesta tambi</w:t>
      </w:r>
      <w:r>
        <w:rPr>
          <w:b w:val="0"/>
          <w:i w:val="0"/>
        </w:rPr>
        <w:t>é</w:t>
      </w:r>
      <w:r>
        <w:rPr>
          <w:b w:val="0"/>
          <w:i w:val="0"/>
        </w:rPr>
        <w:t>n a trav</w:t>
      </w:r>
      <w:r>
        <w:rPr>
          <w:b w:val="0"/>
          <w:i w:val="0"/>
        </w:rPr>
        <w:t>é</w:t>
      </w:r>
      <w:r>
        <w:rPr>
          <w:b w:val="0"/>
          <w:i w:val="0"/>
        </w:rPr>
        <w:t>s de la palabra prof</w:t>
      </w:r>
      <w:r>
        <w:rPr>
          <w:b w:val="0"/>
          <w:i w:val="0"/>
        </w:rPr>
        <w:t>é</w:t>
      </w:r>
      <w:r>
        <w:rPr>
          <w:b w:val="0"/>
          <w:i w:val="0"/>
        </w:rPr>
        <w:t>tica.</w:t>
      </w:r>
    </w:p>
    <w:p>
      <w:pPr>
        <w:pStyle w:val="Cuerpo_Texto"/>
      </w:pPr>
      <w:r>
        <w:rPr>
          <w:b w:val="0"/>
          <w:i w:val="0"/>
        </w:rPr>
        <w:t>En Hechos 21 vemos un hermoso detalle: las cuatro hijas de Felipe profetizaban. En una cultura donde las mujeres eran muchas veces silenciadas, Dios les dio voz. Ellas representaban una comunidad donde el Espíritu rompía las barreras del género, la edad o el estatus social. La profecía no es un don para ciertos privilegiados espirituales, sino patrimonio de todo el pueblo de Dios. Por eso le dice Pablo a los corintios: “Procuren alcanzar el amor; pero también deseen ardientemente los dones espirituales, sobre todo que profeticen.” (1 Corintios 14: 1, NBLA)</w:t>
      </w:r>
    </w:p>
    <w:p>
      <w:pPr>
        <w:pStyle w:val="Cuerpo_Texto"/>
      </w:pPr>
      <w:r>
        <w:rPr>
          <w:b w:val="0"/>
          <w:i w:val="0"/>
        </w:rPr>
        <w:t>Ese mismo Esp</w:t>
      </w:r>
      <w:r>
        <w:rPr>
          <w:b w:val="0"/>
          <w:i w:val="0"/>
        </w:rPr>
        <w:t>í</w:t>
      </w:r>
      <w:r>
        <w:rPr>
          <w:b w:val="0"/>
          <w:i w:val="0"/>
        </w:rPr>
        <w:t>ritu sigue levantando hoy hombres y mujeres que hablan esperanza. Profetizar en el siglo XXI es atreverse a consolar al desesperado, recordar a los cansados que Dios no los ha olvidado y pronunciar palabras de vida donde todo parece marchito. Cada vez que llevas aliento a quien sufre, est</w:t>
      </w:r>
      <w:r>
        <w:rPr>
          <w:b w:val="0"/>
          <w:i w:val="0"/>
        </w:rPr>
        <w:t>á</w:t>
      </w:r>
      <w:r>
        <w:rPr>
          <w:b w:val="0"/>
          <w:i w:val="0"/>
        </w:rPr>
        <w:t>s participando en la obra prof</w:t>
      </w:r>
      <w:r>
        <w:rPr>
          <w:b w:val="0"/>
          <w:i w:val="0"/>
        </w:rPr>
        <w:t>é</w:t>
      </w:r>
      <w:r>
        <w:rPr>
          <w:b w:val="0"/>
          <w:i w:val="0"/>
        </w:rPr>
        <w:t>tica del Esp</w:t>
      </w:r>
      <w:r>
        <w:rPr>
          <w:b w:val="0"/>
          <w:i w:val="0"/>
        </w:rPr>
        <w:t>íritu.</w:t>
      </w:r>
    </w:p>
    <w:p>
      <w:pPr>
        <w:pStyle w:val="Cuerpo_Texto"/>
      </w:pPr>
      <w:r>
        <w:rPr>
          <w:b w:val="0"/>
          <w:i w:val="0"/>
        </w:rPr>
        <w:t>El consuelo profético no ignora el dolor, lo redime. No dice “todo está bien” cuando no lo está, sino “Dios sigue aquí”. A veces esa certeza es todo lo que una persona necesita para volver a creer. El Espíritu que rompe límites sigue hablando. Dios puede usarte para hablar. En cada palabra que edifica, exhorta y consuela, hay una chispa del poder sobrenatural de Dios obrando en medio de su pueblo. Ser “profetas de hoy” no significa solo predecir algo que va a suceder, sino reflejar el corazón del Padre a otros.</w:t>
      </w:r>
    </w:p>
    <w:p>
      <w:pPr>
        <w:pStyle w:val="Cuerpo_Texto"/>
      </w:pPr>
      <w:r>
        <w:rPr>
          <w:b w:val="0"/>
          <w:i w:val="0"/>
        </w:rPr>
        <w:t>El mundo no necesita m</w:t>
      </w:r>
      <w:r>
        <w:rPr>
          <w:b w:val="0"/>
          <w:i w:val="0"/>
        </w:rPr>
        <w:t>á</w:t>
      </w:r>
      <w:r>
        <w:rPr>
          <w:b w:val="0"/>
          <w:i w:val="0"/>
        </w:rPr>
        <w:t>s ruido, sino m</w:t>
      </w:r>
      <w:r>
        <w:rPr>
          <w:b w:val="0"/>
          <w:i w:val="0"/>
        </w:rPr>
        <w:t>á</w:t>
      </w:r>
      <w:r>
        <w:rPr>
          <w:b w:val="0"/>
          <w:i w:val="0"/>
        </w:rPr>
        <w:t>s voces inspiradas. Voces que construyan, no destruyan; que animen, no que acusen; que consuelen, no que confundan. El don prof</w:t>
      </w:r>
      <w:r>
        <w:rPr>
          <w:b w:val="0"/>
          <w:i w:val="0"/>
        </w:rPr>
        <w:t>é</w:t>
      </w:r>
      <w:r>
        <w:rPr>
          <w:b w:val="0"/>
          <w:i w:val="0"/>
        </w:rPr>
        <w:t>tico sigue siendo vital para una iglesia que desea caminar al ritmo del Esp</w:t>
      </w:r>
      <w:r>
        <w:rPr>
          <w:b w:val="0"/>
          <w:i w:val="0"/>
        </w:rPr>
        <w:t>í</w:t>
      </w:r>
      <w:r>
        <w:rPr>
          <w:b w:val="0"/>
          <w:i w:val="0"/>
        </w:rPr>
        <w:t>ritu y no de la cultura del mundo</w:t>
      </w:r>
      <w:r>
        <w:rPr>
          <w:b w:val="0"/>
          <w:i w:val="0"/>
        </w:rPr>
        <w:t>.</w:t>
      </w:r>
    </w:p>
    <w:p>
      <w:pPr>
        <w:pStyle w:val="Cuerpo_Texto"/>
      </w:pPr>
      <w:r>
        <w:rPr>
          <w:b w:val="0"/>
          <w:i w:val="0"/>
        </w:rPr>
        <w:t>Tal vez Dios no te llame a hablar ante multitudes, pero s</w:t>
      </w:r>
      <w:r>
        <w:rPr>
          <w:b w:val="0"/>
          <w:i w:val="0"/>
        </w:rPr>
        <w:t xml:space="preserve">í </w:t>
      </w:r>
      <w:r>
        <w:rPr>
          <w:b w:val="0"/>
          <w:i w:val="0"/>
        </w:rPr>
        <w:t>a ser su voz para alguien. Cuando oras, escuchas y hablas guiado por el Esp</w:t>
      </w:r>
      <w:r>
        <w:rPr>
          <w:b w:val="0"/>
          <w:i w:val="0"/>
        </w:rPr>
        <w:t>í</w:t>
      </w:r>
      <w:r>
        <w:rPr>
          <w:b w:val="0"/>
          <w:i w:val="0"/>
        </w:rPr>
        <w:t>ritu, te unes a la misió</w:t>
      </w:r>
      <w:r>
        <w:rPr>
          <w:b w:val="0"/>
          <w:i w:val="0"/>
        </w:rPr>
        <w:t>n prof</w:t>
      </w:r>
      <w:r>
        <w:rPr>
          <w:b w:val="0"/>
          <w:i w:val="0"/>
        </w:rPr>
        <w:t>é</w:t>
      </w:r>
      <w:r>
        <w:rPr>
          <w:b w:val="0"/>
          <w:i w:val="0"/>
        </w:rPr>
        <w:t>tica de Cristo mismo. No ignores la voz que el Esp</w:t>
      </w:r>
      <w:r>
        <w:rPr>
          <w:b w:val="0"/>
          <w:i w:val="0"/>
        </w:rPr>
        <w:t>í</w:t>
      </w:r>
      <w:r>
        <w:rPr>
          <w:b w:val="0"/>
          <w:i w:val="0"/>
        </w:rPr>
        <w:t>ritu pone en tu corazón. Deja que tus palabras sean puentes y no muros, b</w:t>
      </w:r>
      <w:r>
        <w:rPr>
          <w:b w:val="0"/>
          <w:i w:val="0"/>
        </w:rPr>
        <w:t>á</w:t>
      </w:r>
      <w:r>
        <w:rPr>
          <w:b w:val="0"/>
          <w:i w:val="0"/>
        </w:rPr>
        <w:t xml:space="preserve">lsamo y no juicio, verdad que sana y no palabras que </w:t>
      </w:r>
      <w:r>
        <w:rPr>
          <w:b w:val="0"/>
          <w:i w:val="0"/>
        </w:rPr>
        <w:t>hiere</w:t>
      </w:r>
      <w:r>
        <w:rPr>
          <w:b w:val="0"/>
          <w:i w:val="0"/>
        </w:rPr>
        <w:t>n</w:t>
      </w:r>
      <w:r>
        <w:rPr>
          <w:b w:val="0"/>
          <w:i w:val="0"/>
        </w:rPr>
        <w:t>.</w:t>
      </w:r>
      <w:r>
        <w:rPr>
          <w:b w:val="0"/>
          <w:i w:val="0"/>
        </w:rPr>
        <w:t xml:space="preserve"> Porque el mundo todav</w:t>
      </w:r>
      <w:r>
        <w:rPr>
          <w:b w:val="0"/>
          <w:i w:val="0"/>
        </w:rPr>
        <w:t>í</w:t>
      </w:r>
      <w:r>
        <w:rPr>
          <w:b w:val="0"/>
          <w:i w:val="0"/>
        </w:rPr>
        <w:t>a necesita profetas del hoy. Dios sigue buscando creyentes que le escuchen y hablen vida en su nombre.</w:t>
      </w:r>
    </w:p>
    <w:p>
      <w:pPr>
        <w:pStyle w:val="Cuerpo_Texto"/>
      </w:pPr>
      <w:r>
        <w:rPr>
          <w:b w:val="0"/>
          <w:i w:val="0"/>
        </w:rPr>
        <w:t>────────────────────────────────────────────────────────────────────────────────</w:t>
      </w:r>
    </w:p>
    <w:p>
      <w:pPr>
        <w:pStyle w:val="Cuerpo_Texto"/>
      </w:pPr>
      <w:r>
        <w:rPr>
          <w:b w:val="0"/>
          <w:i w:val="0"/>
        </w:rPr>
        <w:t>────────────────────────────────────────────────────────────────────────────────</w:t>
      </w:r>
    </w:p>
    <w:p>
      <w:pPr>
        <w:pStyle w:val="Etiqueta_Estudio"/>
      </w:pPr>
      <w:r>
        <w:t>ESTUDIO 32</w:t>
      </w:r>
    </w:p>
    <w:p>
      <w:pPr>
        <w:pStyle w:val="Titulo_Principal"/>
      </w:pPr>
      <w:r>
        <w:t>Radar espiritual</w:t>
      </w:r>
    </w:p>
    <w:p>
      <w:pPr>
        <w:pStyle w:val="Cuerpo_Sin_Sangria"/>
      </w:pPr>
      <w:r>
        <w:rPr>
          <w:b w:val="0"/>
          <w:i w:val="0"/>
        </w:rPr>
        <w:t>Leemos entre todos el estudio. Un párrafo por persona voluntaria.</w:t>
      </w:r>
    </w:p>
    <w:p>
      <w:pPr>
        <w:pStyle w:val="Cuerpo_Texto"/>
      </w:pPr>
      <w:r>
        <w:rPr>
          <w:b w:val="0"/>
          <w:i w:val="0"/>
        </w:rPr>
        <w:t>“a otro, poder de milagros; a otro, profecía; a otro, discernimiento de espíritus; a otro, diversas clases de lenguas, y a otro, interpretación de lenguas.” (1 Corintios 12: 10, NBLA)</w:t>
      </w:r>
    </w:p>
    <w:p>
      <w:pPr>
        <w:pStyle w:val="Cuerpo_Texto"/>
      </w:pPr>
      <w:r>
        <w:rPr>
          <w:b w:val="0"/>
          <w:i w:val="0"/>
        </w:rPr>
        <w:t>“Amados, no crean a todo espíritu, sino prueben los espíritus para ver si son de Dios, porque muchos falsos profetas han salido al mundo.” (1 Juan 4: 1, NBLA)</w:t>
      </w:r>
    </w:p>
    <w:p>
      <w:pPr>
        <w:pStyle w:val="Cuerpo_Texto"/>
      </w:pPr>
      <w:r>
        <w:rPr>
          <w:b w:val="0"/>
          <w:i w:val="0"/>
        </w:rPr>
        <w:t>“Mientras íbamos al lugar de oración, nos salió al encuentro una muchacha esclava que tenía espíritu de adivinación, la cual daba grandes ganancias a sus amos, adivinando. Esta, siguiendo a Pablo y a nosotros, gritaba: «Estos hombres son siervos del Dios Altísimo, quienes les proclaman el camino de salvación» Esto lo hacía por muchos días; pero desagradando esto a Pablo, se volvió y dijo al espíritu: «¡Te ordeno, en el nombre de Jesucristo, que salgas de ella!». Y el espíritu salió en aquel mismo momento.” (Hechos de los Apóstoles 16: 16–18, NBLA)</w:t>
      </w:r>
    </w:p>
    <w:p>
      <w:pPr>
        <w:pStyle w:val="Cuerpo_Texto"/>
      </w:pPr>
      <w:r>
        <w:rPr>
          <w:b w:val="0"/>
          <w:i w:val="0"/>
        </w:rPr>
        <w:t>El poder del Esp</w:t>
      </w:r>
      <w:r>
        <w:rPr>
          <w:b w:val="0"/>
          <w:i w:val="0"/>
        </w:rPr>
        <w:t>í</w:t>
      </w:r>
      <w:r>
        <w:rPr>
          <w:b w:val="0"/>
          <w:i w:val="0"/>
        </w:rPr>
        <w:t>ritu no solo se manifiesta en milagros visibles, sino tambi</w:t>
      </w:r>
      <w:r>
        <w:rPr>
          <w:b w:val="0"/>
          <w:i w:val="0"/>
        </w:rPr>
        <w:t>é</w:t>
      </w:r>
      <w:r>
        <w:rPr>
          <w:b w:val="0"/>
          <w:i w:val="0"/>
        </w:rPr>
        <w:t>n en la capacidad de ver lo invisible con claridad. Vivimos en un mundo de</w:t>
      </w:r>
      <w:r>
        <w:rPr>
          <w:b w:val="0"/>
          <w:i w:val="0"/>
        </w:rPr>
        <w:t xml:space="preserve"> ideologías</w:t>
      </w:r>
      <w:r>
        <w:rPr>
          <w:b w:val="0"/>
          <w:i w:val="0"/>
        </w:rPr>
        <w:t xml:space="preserve"> perversas, relativismo moral, exacerbación de las emociones y mucho hedonismo (</w:t>
      </w:r>
      <w:r>
        <w:rPr>
          <w:b w:val="0"/>
          <w:i w:val="0"/>
        </w:rPr>
        <w:t>considera</w:t>
      </w:r>
      <w:r>
        <w:rPr>
          <w:b w:val="0"/>
          <w:i w:val="0"/>
        </w:rPr>
        <w:t>r el placer como el bien supremo y objetivo principal de la vida). Esto hace que el discernimiento espiritual sea</w:t>
      </w:r>
      <w:r>
        <w:rPr>
          <w:b w:val="0"/>
          <w:i w:val="0"/>
        </w:rPr>
        <w:t xml:space="preserve"> má</w:t>
      </w:r>
      <w:r>
        <w:rPr>
          <w:b w:val="0"/>
          <w:i w:val="0"/>
        </w:rPr>
        <w:t>s necesario que nunca. Este don no es sospecha ni intuición; es la habilidad que el Esp</w:t>
      </w:r>
      <w:r>
        <w:rPr>
          <w:b w:val="0"/>
          <w:i w:val="0"/>
        </w:rPr>
        <w:t>í</w:t>
      </w:r>
      <w:r>
        <w:rPr>
          <w:b w:val="0"/>
          <w:i w:val="0"/>
        </w:rPr>
        <w:t>ritu da para distinguir lo que proviene de Dios de lo que emana de las tinieblas.</w:t>
      </w:r>
    </w:p>
    <w:p>
      <w:pPr>
        <w:pStyle w:val="Cuerpo_Texto"/>
      </w:pPr>
      <w:r>
        <w:rPr>
          <w:b w:val="0"/>
          <w:i w:val="0"/>
        </w:rPr>
        <w:t>Pablo incluye este don entre los del Espíritu en 1 Corintios 12: 10. En este contexto, no se trata de simple prudencia, sino de una percepción sobrenatural para detectar lo que opera detrás de palabras, actitudes o situaciones. Discernir espíritus no es juzgar personas, sino identificar influencias espirituales que buscan desviar la verdad o confundir el corazón de los creyentes.</w:t>
      </w:r>
    </w:p>
    <w:p>
      <w:pPr>
        <w:pStyle w:val="Subtitulo"/>
      </w:pPr>
      <w:r>
        <w:t>Un campo invisible, una guerra real</w:t>
      </w:r>
    </w:p>
    <w:p>
      <w:pPr>
        <w:pStyle w:val="Cuerpo_Sin_Sangria"/>
      </w:pPr>
      <w:r>
        <w:rPr>
          <w:b w:val="0"/>
          <w:i w:val="0"/>
        </w:rPr>
        <w:t>La Biblia es clara: hay una batalla constante en el ámbito espiritual. Efesios 6: 12 nos recuerda que “no tenemos lucha contra sangre y carne, sino contra principados, potestades y huestes espirituales de maldad”. Aunque vivimos en un mundo racional, la realidad espiritual no desapareció. Las fuerzas de las tinieblas siguen intentando engañar, oprimir y dividir al pueblo de Dios.</w:t>
      </w:r>
    </w:p>
    <w:p>
      <w:pPr>
        <w:pStyle w:val="Cuerpo_Texto"/>
      </w:pPr>
      <w:r>
        <w:rPr>
          <w:b w:val="0"/>
          <w:i w:val="0"/>
        </w:rPr>
        <w:t>En los tiempos de Pablo, las iglesias estaban expuestas a doctrinas falsas, maestros manipuladores y pr</w:t>
      </w:r>
      <w:r>
        <w:rPr>
          <w:b w:val="0"/>
          <w:i w:val="0"/>
        </w:rPr>
        <w:t>á</w:t>
      </w:r>
      <w:r>
        <w:rPr>
          <w:b w:val="0"/>
          <w:i w:val="0"/>
        </w:rPr>
        <w:t xml:space="preserve">cticas que se mezclaban con la fe cristiana. Por eso Juan exhorta: </w:t>
      </w:r>
      <w:r>
        <w:rPr>
          <w:b w:val="0"/>
          <w:i/>
        </w:rPr>
        <w:t>“</w:t>
      </w:r>
      <w:r>
        <w:rPr>
          <w:b w:val="0"/>
          <w:i/>
        </w:rPr>
        <w:t>No crean a todo esp</w:t>
      </w:r>
      <w:r>
        <w:rPr>
          <w:b w:val="0"/>
          <w:i/>
        </w:rPr>
        <w:t>íritu</w:t>
      </w:r>
      <w:r>
        <w:rPr>
          <w:b w:val="0"/>
          <w:i/>
        </w:rPr>
        <w:t>, sino prueben...</w:t>
      </w:r>
      <w:r>
        <w:rPr>
          <w:b w:val="0"/>
          <w:i/>
        </w:rPr>
        <w:t>”</w:t>
      </w:r>
      <w:r>
        <w:rPr>
          <w:b w:val="0"/>
          <w:i w:val="0"/>
        </w:rPr>
        <w:t xml:space="preserve">. La palabra </w:t>
      </w:r>
      <w:r>
        <w:rPr>
          <w:b w:val="0"/>
          <w:i w:val="0"/>
        </w:rPr>
        <w:t>“</w:t>
      </w:r>
      <w:r>
        <w:rPr>
          <w:b w:val="0"/>
          <w:i/>
        </w:rPr>
        <w:t>probar</w:t>
      </w:r>
      <w:r>
        <w:rPr>
          <w:b w:val="0"/>
          <w:i w:val="0"/>
        </w:rPr>
        <w:t>”</w:t>
      </w:r>
      <w:r>
        <w:rPr>
          <w:b w:val="0"/>
          <w:i w:val="0"/>
        </w:rPr>
        <w:t>, implica examinar, poner a prueba la autenticidad. No todo lo que parece espiritual viene de Dios.</w:t>
      </w:r>
    </w:p>
    <w:p>
      <w:pPr>
        <w:pStyle w:val="Cuerpo_Texto"/>
      </w:pPr>
      <w:r>
        <w:rPr>
          <w:b w:val="0"/>
          <w:i w:val="0"/>
        </w:rPr>
        <w:t>Hoy, la confusión espiritual adopta nuevas formas: ideas que suenan inspiradoras pero vac</w:t>
      </w:r>
      <w:r>
        <w:rPr>
          <w:b w:val="0"/>
          <w:i w:val="0"/>
        </w:rPr>
        <w:t>í</w:t>
      </w:r>
      <w:r>
        <w:rPr>
          <w:b w:val="0"/>
          <w:i w:val="0"/>
        </w:rPr>
        <w:t>an la cruz de su poder, mensajes que priorizan el ego sobre el arrepentimiento, o incluso movimientos que prometen libertad pero terminan esclavizando. El discernimiento espiritual nos ayuda a no tragarnos lo que brilla, sino buscar lo que transforma.</w:t>
      </w:r>
    </w:p>
    <w:p>
      <w:pPr>
        <w:pStyle w:val="Cuerpo_Texto"/>
      </w:pPr>
      <w:r>
        <w:rPr>
          <w:b w:val="0"/>
          <w:i w:val="0"/>
        </w:rPr>
        <w:t>A nivel personal, esta guerra se libra también en la mente. Las tinieblas operan mediante pensamientos que siembran duda, miedo o culpa. El discernimiento nos permite reconocer esas voces ajenas y confrontarlas con la verdad. No todo pensamiento que llega merece hospedaje. La mente del creyente debe volverse un espacio gobernado por el Espíritu, no por la preocupación o la mentira. Evitaríamos mucha ansiedad cada día si tan solo aprendiéramos a discernir aquello que llega a nuestra mente enviado por el enemigo.</w:t>
      </w:r>
    </w:p>
    <w:p>
      <w:pPr>
        <w:pStyle w:val="Subtitulo"/>
      </w:pPr>
      <w:r>
        <w:t>Cuando la luz revela las sombras</w:t>
      </w:r>
    </w:p>
    <w:p>
      <w:pPr>
        <w:pStyle w:val="Cuerpo_Sin_Sangria"/>
      </w:pPr>
      <w:r>
        <w:rPr>
          <w:b w:val="0"/>
          <w:i w:val="0"/>
        </w:rPr>
        <w:t>El discernimiento espiritual no es solo defensivo, también es revelador. En Hechos 16: 16–18, Pablo discernió que una muchacha con espíritu de adivinación hablaba aparentemente cosas verdaderas pero bajo una influencia maligna. Lo que decía era correcto, pero su fuente no lo era. Esa escena muestra una realidad profunda: no todo lo que suena bien viene del Espíritu Santo.</w:t>
      </w:r>
    </w:p>
    <w:p>
      <w:pPr>
        <w:pStyle w:val="Cuerpo_Texto"/>
      </w:pPr>
      <w:r>
        <w:rPr>
          <w:b w:val="0"/>
          <w:i w:val="0"/>
        </w:rPr>
        <w:t>Discernir es ver m</w:t>
      </w:r>
      <w:r>
        <w:rPr>
          <w:b w:val="0"/>
          <w:i w:val="0"/>
        </w:rPr>
        <w:t>á</w:t>
      </w:r>
      <w:r>
        <w:rPr>
          <w:b w:val="0"/>
          <w:i w:val="0"/>
        </w:rPr>
        <w:t>s all</w:t>
      </w:r>
      <w:r>
        <w:rPr>
          <w:b w:val="0"/>
          <w:i w:val="0"/>
        </w:rPr>
        <w:t xml:space="preserve">á </w:t>
      </w:r>
      <w:r>
        <w:rPr>
          <w:b w:val="0"/>
          <w:i w:val="0"/>
        </w:rPr>
        <w:t>de la superficie. No se trata de sospechar de todo, sino de aprender a percibir el origen espiritual de lo que se mueve en nuestro entorno. Una persona madura espiritualmente no se gu</w:t>
      </w:r>
      <w:r>
        <w:rPr>
          <w:b w:val="0"/>
          <w:i w:val="0"/>
        </w:rPr>
        <w:t>í</w:t>
      </w:r>
      <w:r>
        <w:rPr>
          <w:b w:val="0"/>
          <w:i w:val="0"/>
        </w:rPr>
        <w:t>a por la apariencia, sino por el testimonio del Esp</w:t>
      </w:r>
      <w:r>
        <w:rPr>
          <w:b w:val="0"/>
          <w:i w:val="0"/>
        </w:rPr>
        <w:t>í</w:t>
      </w:r>
      <w:r>
        <w:rPr>
          <w:b w:val="0"/>
          <w:i w:val="0"/>
        </w:rPr>
        <w:t>ritu. El discernimiento opera en silencio y en nuestro interior, pero su efecto es poderoso: preserva la pureza y la libertad del pueblo de Dios.</w:t>
      </w:r>
    </w:p>
    <w:p>
      <w:pPr>
        <w:pStyle w:val="Cuerpo_Texto"/>
      </w:pPr>
      <w:r>
        <w:rPr>
          <w:b w:val="0"/>
          <w:i w:val="0"/>
        </w:rPr>
        <w:t>A veces el Esp</w:t>
      </w:r>
      <w:r>
        <w:rPr>
          <w:b w:val="0"/>
          <w:i w:val="0"/>
        </w:rPr>
        <w:t>í</w:t>
      </w:r>
      <w:r>
        <w:rPr>
          <w:b w:val="0"/>
          <w:i w:val="0"/>
        </w:rPr>
        <w:t>ritu nos detiene frente a una oportunidad que parece perfecta, o nos da inquietud ante una palabra que todos celebran. Esa voz interior, suave pero firme, es parte del radar espiritual que el Esp</w:t>
      </w:r>
      <w:r>
        <w:rPr>
          <w:b w:val="0"/>
          <w:i w:val="0"/>
        </w:rPr>
        <w:t>í</w:t>
      </w:r>
      <w:r>
        <w:rPr>
          <w:b w:val="0"/>
          <w:i w:val="0"/>
        </w:rPr>
        <w:t>ritu instala en nosotros. Si la ignoramos, perdemos dirección; si la atendemos, evitamos tropiezos.</w:t>
      </w:r>
    </w:p>
    <w:p>
      <w:pPr>
        <w:pStyle w:val="Cuerpo_Texto"/>
      </w:pPr>
      <w:r>
        <w:rPr>
          <w:b w:val="0"/>
          <w:i w:val="0"/>
        </w:rPr>
        <w:t>El discernimiento tambi</w:t>
      </w:r>
      <w:r>
        <w:rPr>
          <w:b w:val="0"/>
          <w:i w:val="0"/>
        </w:rPr>
        <w:t>é</w:t>
      </w:r>
      <w:r>
        <w:rPr>
          <w:b w:val="0"/>
          <w:i w:val="0"/>
        </w:rPr>
        <w:t>n nos ayuda a ver el sufrimiento detr</w:t>
      </w:r>
      <w:r>
        <w:rPr>
          <w:b w:val="0"/>
          <w:i w:val="0"/>
        </w:rPr>
        <w:t>á</w:t>
      </w:r>
      <w:r>
        <w:rPr>
          <w:b w:val="0"/>
          <w:i w:val="0"/>
        </w:rPr>
        <w:t>s de las apariencias. Muchas veces el Esp</w:t>
      </w:r>
      <w:r>
        <w:rPr>
          <w:b w:val="0"/>
          <w:i w:val="0"/>
        </w:rPr>
        <w:t>í</w:t>
      </w:r>
      <w:r>
        <w:rPr>
          <w:b w:val="0"/>
          <w:i w:val="0"/>
        </w:rPr>
        <w:t>ritu nos revela no solo el engaño, sino tambi</w:t>
      </w:r>
      <w:r>
        <w:rPr>
          <w:b w:val="0"/>
          <w:i w:val="0"/>
        </w:rPr>
        <w:t>é</w:t>
      </w:r>
      <w:r>
        <w:rPr>
          <w:b w:val="0"/>
          <w:i w:val="0"/>
        </w:rPr>
        <w:t>n la herida. Nos ayuda a darnos cuenta de que d</w:t>
      </w:r>
      <w:r>
        <w:rPr>
          <w:b w:val="0"/>
          <w:i w:val="0"/>
        </w:rPr>
        <w:t>etrá</w:t>
      </w:r>
      <w:r>
        <w:rPr>
          <w:b w:val="0"/>
          <w:i w:val="0"/>
        </w:rPr>
        <w:t>s de la ira hay miedo o que detr</w:t>
      </w:r>
      <w:r>
        <w:rPr>
          <w:b w:val="0"/>
          <w:i w:val="0"/>
        </w:rPr>
        <w:t>á</w:t>
      </w:r>
      <w:r>
        <w:rPr>
          <w:b w:val="0"/>
          <w:i w:val="0"/>
        </w:rPr>
        <w:t xml:space="preserve">s del pecado hay </w:t>
      </w:r>
      <w:r>
        <w:rPr>
          <w:b w:val="0"/>
          <w:i w:val="0"/>
        </w:rPr>
        <w:t>un coraz</w:t>
      </w:r>
      <w:r>
        <w:rPr>
          <w:b w:val="0"/>
          <w:i w:val="0"/>
        </w:rPr>
        <w:t>ón roto. El mismo don que expone el mal puede tambi</w:t>
      </w:r>
      <w:r>
        <w:rPr>
          <w:b w:val="0"/>
          <w:i w:val="0"/>
        </w:rPr>
        <w:t>é</w:t>
      </w:r>
      <w:r>
        <w:rPr>
          <w:b w:val="0"/>
          <w:i w:val="0"/>
        </w:rPr>
        <w:t>n inspirar compasión. Porque la luz que el Esp</w:t>
      </w:r>
      <w:r>
        <w:rPr>
          <w:b w:val="0"/>
          <w:i w:val="0"/>
        </w:rPr>
        <w:t>í</w:t>
      </w:r>
      <w:r>
        <w:rPr>
          <w:b w:val="0"/>
          <w:i w:val="0"/>
        </w:rPr>
        <w:t>ritu enciende no es para humillar a los demás</w:t>
      </w:r>
      <w:r>
        <w:rPr>
          <w:b w:val="0"/>
          <w:i w:val="0"/>
        </w:rPr>
        <w:t>, sino para liberar.</w:t>
      </w:r>
    </w:p>
    <w:p>
      <w:pPr>
        <w:pStyle w:val="Subtitulo"/>
      </w:pPr>
      <w:r>
        <w:t>Guardados en la verdad</w:t>
      </w:r>
    </w:p>
    <w:p>
      <w:pPr>
        <w:pStyle w:val="Cuerpo_Sin_Sangria"/>
      </w:pPr>
      <w:r>
        <w:rPr>
          <w:b w:val="0"/>
          <w:i w:val="0"/>
        </w:rPr>
        <w:t>El objetivo del discernimiento no es volvernos especialistas en detectar el error, sino permanecer en la verdad. Juan escribe: “El que está en ustedes es mayor que el que está en el mundo” (1 Jn 4: 4). La mejor defensa contra el engaño no es el miedo, sino la comunión con Dios.</w:t>
      </w:r>
    </w:p>
    <w:p>
      <w:pPr>
        <w:pStyle w:val="Cuerpo_Texto"/>
      </w:pPr>
      <w:r>
        <w:rPr>
          <w:b w:val="0"/>
          <w:i w:val="0"/>
        </w:rPr>
        <w:t>El Esp</w:t>
      </w:r>
      <w:r>
        <w:rPr>
          <w:b w:val="0"/>
          <w:i w:val="0"/>
        </w:rPr>
        <w:t>í</w:t>
      </w:r>
      <w:r>
        <w:rPr>
          <w:b w:val="0"/>
          <w:i w:val="0"/>
        </w:rPr>
        <w:t>ritu Santo no solo revela lo falso; fortalece nuestra fe para permanecer en lo verdadero. El discernimiento espiritual es inseparable de la Palabra de Dios. El Esp</w:t>
      </w:r>
      <w:r>
        <w:rPr>
          <w:b w:val="0"/>
          <w:i w:val="0"/>
        </w:rPr>
        <w:t>í</w:t>
      </w:r>
      <w:r>
        <w:rPr>
          <w:b w:val="0"/>
          <w:i w:val="0"/>
        </w:rPr>
        <w:t>ritu no contradice lo que inspiró. Por eso, cuanto m</w:t>
      </w:r>
      <w:r>
        <w:rPr>
          <w:b w:val="0"/>
          <w:i w:val="0"/>
        </w:rPr>
        <w:t>á</w:t>
      </w:r>
      <w:r>
        <w:rPr>
          <w:b w:val="0"/>
          <w:i w:val="0"/>
        </w:rPr>
        <w:t>s conocemos la Biblia</w:t>
      </w:r>
      <w:r>
        <w:rPr>
          <w:b w:val="0"/>
          <w:i w:val="0"/>
        </w:rPr>
        <w:t>, má</w:t>
      </w:r>
      <w:r>
        <w:rPr>
          <w:b w:val="0"/>
          <w:i w:val="0"/>
        </w:rPr>
        <w:t>s afinado se vuelve nuestro "radar interior". El creyente que medita en la verdad desarrolla una sensibilidad que detecta la falsedad dado que simplemente la luz expone lo oculto por las tinieblas</w:t>
      </w:r>
      <w:r>
        <w:rPr>
          <w:b w:val="0"/>
          <w:i w:val="0"/>
        </w:rPr>
        <w:t>.</w:t>
      </w:r>
    </w:p>
    <w:p>
      <w:pPr>
        <w:pStyle w:val="Cuerpo_Texto"/>
      </w:pPr>
      <w:r>
        <w:rPr>
          <w:b w:val="0"/>
          <w:i w:val="0"/>
        </w:rPr>
        <w:t>En una cultura que glorifica la apariencia, el discernimiento es un acto de resistencia espiritual. Nos invita a no reaccionar a todo lo que emociona, sino a escuchar antes de hablar, a orar antes de decidir, a probar los frutos antes de celebrar los dones. Esa es la madurez del creyente guiado por el Esp</w:t>
      </w:r>
      <w:r>
        <w:rPr>
          <w:b w:val="0"/>
          <w:i w:val="0"/>
        </w:rPr>
        <w:t>íritu</w:t>
      </w:r>
      <w:r>
        <w:rPr>
          <w:b w:val="0"/>
          <w:i w:val="0"/>
        </w:rPr>
        <w:t xml:space="preserve"> que no vive engañado por la forma, sino transformado por la verdad.</w:t>
      </w:r>
    </w:p>
    <w:p>
      <w:pPr>
        <w:pStyle w:val="Cuerpo_Texto"/>
      </w:pPr>
      <w:r>
        <w:rPr>
          <w:b w:val="0"/>
          <w:i w:val="0"/>
        </w:rPr>
        <w:t>Y en la vida cotidiana, el radar del Esp</w:t>
      </w:r>
      <w:r>
        <w:rPr>
          <w:b w:val="0"/>
          <w:i w:val="0"/>
        </w:rPr>
        <w:t>í</w:t>
      </w:r>
      <w:r>
        <w:rPr>
          <w:b w:val="0"/>
          <w:i w:val="0"/>
        </w:rPr>
        <w:t>ritu opera tambi</w:t>
      </w:r>
      <w:r>
        <w:rPr>
          <w:b w:val="0"/>
          <w:i w:val="0"/>
        </w:rPr>
        <w:t>é</w:t>
      </w:r>
      <w:r>
        <w:rPr>
          <w:b w:val="0"/>
          <w:i w:val="0"/>
        </w:rPr>
        <w:t xml:space="preserve">n en las relaciones, las decisiones y los ambientes donde nos movemos. Nos da paz cuando algo viene de Dios y nos incomoda cuando algo no proviene de </w:t>
      </w:r>
      <w:r>
        <w:rPr>
          <w:b w:val="0"/>
          <w:i w:val="0"/>
        </w:rPr>
        <w:t>É</w:t>
      </w:r>
      <w:r>
        <w:rPr>
          <w:b w:val="0"/>
          <w:i w:val="0"/>
        </w:rPr>
        <w:t>l. A veces esa incomodidad es una advertencia; otras, una invitació</w:t>
      </w:r>
      <w:r>
        <w:rPr>
          <w:b w:val="0"/>
          <w:i w:val="0"/>
        </w:rPr>
        <w:t>n a orar m</w:t>
      </w:r>
      <w:r>
        <w:rPr>
          <w:b w:val="0"/>
          <w:i w:val="0"/>
        </w:rPr>
        <w:t>á</w:t>
      </w:r>
      <w:r>
        <w:rPr>
          <w:b w:val="0"/>
          <w:i w:val="0"/>
        </w:rPr>
        <w:t>s. Escucharla es sabidur</w:t>
      </w:r>
      <w:r>
        <w:rPr>
          <w:b w:val="0"/>
          <w:i w:val="0"/>
        </w:rPr>
        <w:t>í</w:t>
      </w:r>
      <w:r>
        <w:rPr>
          <w:b w:val="0"/>
          <w:i w:val="0"/>
        </w:rPr>
        <w:t xml:space="preserve">a, ignorarla </w:t>
      </w:r>
      <w:r>
        <w:rPr>
          <w:b w:val="0"/>
          <w:i w:val="0"/>
        </w:rPr>
        <w:t>no es prudente</w:t>
      </w:r>
      <w:r>
        <w:rPr>
          <w:b w:val="0"/>
          <w:i w:val="0"/>
        </w:rPr>
        <w:t>.</w:t>
      </w:r>
    </w:p>
    <w:p>
      <w:pPr>
        <w:pStyle w:val="Cuerpo_Texto"/>
      </w:pPr>
      <w:r>
        <w:rPr>
          <w:b w:val="0"/>
          <w:i w:val="0"/>
        </w:rPr>
        <w:t xml:space="preserve">El don del discernimiento es, en realidad, una manifestación del amor de Dios. </w:t>
      </w:r>
      <w:r>
        <w:rPr>
          <w:b w:val="0"/>
          <w:i w:val="0"/>
        </w:rPr>
        <w:t>É</w:t>
      </w:r>
      <w:r>
        <w:rPr>
          <w:b w:val="0"/>
          <w:i w:val="0"/>
        </w:rPr>
        <w:t>l no quiere que vivamos confundidos ni oprimidos, sino libres. El Esp</w:t>
      </w:r>
      <w:r>
        <w:rPr>
          <w:b w:val="0"/>
          <w:i w:val="0"/>
        </w:rPr>
        <w:t>í</w:t>
      </w:r>
      <w:r>
        <w:rPr>
          <w:b w:val="0"/>
          <w:i w:val="0"/>
        </w:rPr>
        <w:t>ritu Santo no solo nos equipa para detectar la mentira, sino para caminar en confianza. No somos cazadores de errores, somos portadores de luz. Si no apreciamos esa diferencia, un don que debía bendecirnos puede convertirse en maldición.</w:t>
      </w:r>
    </w:p>
    <w:p>
      <w:pPr>
        <w:pStyle w:val="Cuerpo_Texto"/>
      </w:pPr>
      <w:r>
        <w:rPr>
          <w:b w:val="0"/>
          <w:i w:val="0"/>
        </w:rPr>
        <w:t>El Espíritu que rompe límites también rompe los velos que el enemigo levanta. Nos enseña a mirar con ojos limpios, a pensar con mente clara y a decidir con corazón sensible. El radar espiritual no es un privilegio de unos pocos; es una necesidad para todos los que desean vivir en verdad.</w:t>
      </w:r>
    </w:p>
    <w:p>
      <w:pPr>
        <w:pStyle w:val="Cuerpo_Texto"/>
      </w:pPr>
      <w:r>
        <w:rPr>
          <w:b w:val="0"/>
          <w:i w:val="0"/>
        </w:rPr>
        <w:t>Deja que el Esp</w:t>
      </w:r>
      <w:r>
        <w:rPr>
          <w:b w:val="0"/>
          <w:i w:val="0"/>
        </w:rPr>
        <w:t>í</w:t>
      </w:r>
      <w:r>
        <w:rPr>
          <w:b w:val="0"/>
          <w:i w:val="0"/>
        </w:rPr>
        <w:t>ritu Santo agudice tus sentidos espirituales. No te conformes con lo aparente. Escucha, prueba, confróntalo con la Biblia, ora y decide desde la direcció</w:t>
      </w:r>
      <w:r>
        <w:rPr>
          <w:b w:val="0"/>
          <w:i w:val="0"/>
        </w:rPr>
        <w:t>n</w:t>
      </w:r>
      <w:r>
        <w:rPr>
          <w:b w:val="0"/>
          <w:i w:val="0"/>
        </w:rPr>
        <w:t xml:space="preserve"> del Espíritu Santo. Porque en un mundo lleno de voces, solo la voz del Esp</w:t>
      </w:r>
      <w:r>
        <w:rPr>
          <w:b w:val="0"/>
          <w:i w:val="0"/>
        </w:rPr>
        <w:t>í</w:t>
      </w:r>
      <w:r>
        <w:rPr>
          <w:b w:val="0"/>
          <w:i w:val="0"/>
        </w:rPr>
        <w:t>ritu te mantendr</w:t>
      </w:r>
      <w:r>
        <w:rPr>
          <w:b w:val="0"/>
          <w:i w:val="0"/>
        </w:rPr>
        <w:t xml:space="preserve">á </w:t>
      </w:r>
      <w:r>
        <w:rPr>
          <w:b w:val="0"/>
          <w:i w:val="0"/>
        </w:rPr>
        <w:t>en el camino de la verdad y la libertad.</w:t>
      </w:r>
    </w:p>
    <w:p>
      <w:pPr>
        <w:pStyle w:val="Cuerpo_Texto"/>
      </w:pPr>
      <w:r>
        <w:rPr>
          <w:b w:val="0"/>
          <w:i w:val="0"/>
        </w:rPr>
        <w:t>────────────────────────────────────────────────────────────────────────────────</w:t>
      </w:r>
    </w:p>
    <w:p>
      <w:pPr>
        <w:pStyle w:val="Cuerpo_Texto"/>
      </w:pPr>
      <w:r>
        <w:rPr>
          <w:b w:val="0"/>
          <w:i w:val="0"/>
        </w:rPr>
        <w:t>────────────────────────────────────────────────────────────────────────────────</w:t>
      </w:r>
    </w:p>
    <w:p>
      <w:pPr>
        <w:pStyle w:val="Etiqueta_Estudio"/>
      </w:pPr>
      <w:r>
        <w:t>ESTUDIO 33</w:t>
      </w:r>
    </w:p>
    <w:p>
      <w:pPr>
        <w:pStyle w:val="Titulo_Principal"/>
      </w:pPr>
      <w:r>
        <w:t>Autoridad que Echa Fuera</w:t>
      </w:r>
    </w:p>
    <w:p>
      <w:pPr>
        <w:pStyle w:val="Cuerpo_Sin_Sangria"/>
      </w:pPr>
      <w:r>
        <w:rPr>
          <w:b w:val="0"/>
          <w:i w:val="0"/>
        </w:rPr>
        <w:t>Leemos entre todos el estudio. Un párrafo por persona voluntaria.</w:t>
      </w:r>
    </w:p>
    <w:p>
      <w:pPr>
        <w:pStyle w:val="Cuerpo_Texto"/>
      </w:pPr>
      <w:r>
        <w:rPr>
          <w:b w:val="0"/>
          <w:i w:val="0"/>
        </w:rPr>
        <w:t>“»Miren, les he dado autoridad para pisotear sobre serpientes y escorpiones, y sobre todo el poder del enemigo, y nada les hará daño.” (Lucas 10: 19, NBLA)</w:t>
      </w:r>
    </w:p>
    <w:p>
      <w:pPr>
        <w:pStyle w:val="Cuerpo_Texto"/>
      </w:pPr>
      <w:r>
        <w:rPr>
          <w:b w:val="0"/>
          <w:i w:val="0"/>
        </w:rPr>
        <w:t>“»Y estas señales acompañarán a los que han creído: en Mi nombre echarán fuera demonios, hablarán en nuevas lenguas;” (Marcos 16: 17, NBLA)</w:t>
      </w:r>
    </w:p>
    <w:p>
      <w:pPr>
        <w:pStyle w:val="Cuerpo_Texto"/>
      </w:pPr>
      <w:r>
        <w:rPr>
          <w:b w:val="0"/>
          <w:i w:val="0"/>
        </w:rPr>
        <w:t>“También la gente de las ciudades en los alrededores de Jerusalén acudía trayendo enfermos y atormentados por espíritus inmundos, y todos eran sanados.” (Hechos de los Apóstoles 5: 16, NBLA)</w:t>
      </w:r>
    </w:p>
    <w:p>
      <w:pPr>
        <w:pStyle w:val="Cuerpo_Texto"/>
      </w:pPr>
      <w:r>
        <w:rPr>
          <w:b w:val="0"/>
          <w:i w:val="0"/>
        </w:rPr>
        <w:t>La fe cristiana no es pasiva. El Evangelio no solo llama a resistir el mal, sino a enfrentarlo con autoridad. Jesús no dejó a su iglesia como un grupo temeroso, sino como una comunidad ungida para continuar su obra: liberar a los cautivos y destruir las obras del diablo (1 Juan 3: 8). En Cristo, la autoridad espiritual no es una metáfora; es una realidad que nace de la unión con Él y se ejerce en el poder del Espíritu Santo.</w:t>
      </w:r>
    </w:p>
    <w:p>
      <w:pPr>
        <w:pStyle w:val="Cuerpo_Texto"/>
      </w:pPr>
      <w:r>
        <w:rPr>
          <w:b w:val="0"/>
          <w:i w:val="0"/>
        </w:rPr>
        <w:t>La autoridad es algo que Jes</w:t>
      </w:r>
      <w:r>
        <w:rPr>
          <w:b w:val="0"/>
          <w:i w:val="0"/>
        </w:rPr>
        <w:t>ú</w:t>
      </w:r>
      <w:r>
        <w:rPr>
          <w:b w:val="0"/>
          <w:i w:val="0"/>
        </w:rPr>
        <w:t xml:space="preserve">s nos delega; procede de </w:t>
      </w:r>
      <w:r>
        <w:rPr>
          <w:b w:val="0"/>
          <w:i w:val="0"/>
        </w:rPr>
        <w:t>É</w:t>
      </w:r>
      <w:r>
        <w:rPr>
          <w:b w:val="0"/>
          <w:i w:val="0"/>
        </w:rPr>
        <w:t>l</w:t>
      </w:r>
      <w:r>
        <w:rPr>
          <w:b w:val="0"/>
          <w:i w:val="0"/>
        </w:rPr>
        <w:t xml:space="preserve"> y actuamos en su nombre. No se trata de gritar m</w:t>
      </w:r>
      <w:r>
        <w:rPr>
          <w:b w:val="0"/>
          <w:i w:val="0"/>
        </w:rPr>
        <w:t>á</w:t>
      </w:r>
      <w:r>
        <w:rPr>
          <w:b w:val="0"/>
          <w:i w:val="0"/>
        </w:rPr>
        <w:t xml:space="preserve">s fuerte ni de tener una fe presuntuosa, sino de vivir conscientes de la posición que tenemos en Cristo. Lucas usa dos palabras que resumen esta verdad: </w:t>
      </w:r>
      <w:r>
        <w:rPr>
          <w:b w:val="0"/>
          <w:i/>
        </w:rPr>
        <w:t>exous</w:t>
      </w:r>
      <w:r>
        <w:rPr>
          <w:b w:val="0"/>
          <w:i/>
        </w:rPr>
        <w:t>ía</w:t>
      </w:r>
      <w:r>
        <w:rPr>
          <w:b w:val="0"/>
          <w:i w:val="0"/>
        </w:rPr>
        <w:t xml:space="preserve"> (autoridad) y </w:t>
      </w:r>
      <w:r>
        <w:rPr>
          <w:b w:val="0"/>
          <w:i/>
        </w:rPr>
        <w:t>dýnamis</w:t>
      </w:r>
      <w:r>
        <w:rPr>
          <w:b w:val="0"/>
          <w:i w:val="0"/>
        </w:rPr>
        <w:t xml:space="preserve"> (poder). Una describe el derecho legal; la otra, la fuerza efectiva. Jes</w:t>
      </w:r>
      <w:r>
        <w:rPr>
          <w:b w:val="0"/>
          <w:i w:val="0"/>
        </w:rPr>
        <w:t>ú</w:t>
      </w:r>
      <w:r>
        <w:rPr>
          <w:b w:val="0"/>
          <w:i w:val="0"/>
        </w:rPr>
        <w:t>s nos ha dado ambas: la autoridad de Su nombre y el poder de Su Esp</w:t>
      </w:r>
      <w:r>
        <w:rPr>
          <w:b w:val="0"/>
          <w:i w:val="0"/>
        </w:rPr>
        <w:t>íritu.</w:t>
      </w:r>
    </w:p>
    <w:p>
      <w:pPr>
        <w:pStyle w:val="Subtitulo"/>
      </w:pPr>
      <w:r>
        <w:t>La fuente de la autoridad</w:t>
      </w:r>
    </w:p>
    <w:p>
      <w:pPr>
        <w:pStyle w:val="Cuerpo_Sin_Sangria"/>
      </w:pPr>
      <w:r>
        <w:rPr>
          <w:b w:val="0"/>
          <w:i w:val="0"/>
        </w:rPr>
        <w:t>Cuando Jes</w:t>
      </w:r>
      <w:r>
        <w:rPr>
          <w:b w:val="0"/>
          <w:i w:val="0"/>
        </w:rPr>
        <w:t>ú</w:t>
      </w:r>
      <w:r>
        <w:rPr>
          <w:b w:val="0"/>
          <w:i w:val="0"/>
        </w:rPr>
        <w:t>s envi</w:t>
      </w:r>
      <w:r>
        <w:rPr>
          <w:b w:val="0"/>
          <w:i w:val="0"/>
        </w:rPr>
        <w:t xml:space="preserve">ó </w:t>
      </w:r>
      <w:r>
        <w:rPr>
          <w:b w:val="0"/>
          <w:i w:val="0"/>
        </w:rPr>
        <w:t>a los setenta (Lucas 10), les dio autoridad sobre las fuerzas del mal. No les pidi</w:t>
      </w:r>
      <w:r>
        <w:rPr>
          <w:b w:val="0"/>
          <w:i w:val="0"/>
        </w:rPr>
        <w:t xml:space="preserve">ó </w:t>
      </w:r>
      <w:r>
        <w:rPr>
          <w:b w:val="0"/>
          <w:i w:val="0"/>
        </w:rPr>
        <w:t xml:space="preserve">que la buscaran, se la otorgó. La autoridad espiritual no se conquista; se recibe. </w:t>
      </w:r>
      <w:r>
        <w:rPr>
          <w:b w:val="0"/>
          <w:i/>
        </w:rPr>
        <w:t>Exous</w:t>
      </w:r>
      <w:r>
        <w:rPr>
          <w:b w:val="0"/>
          <w:i/>
        </w:rPr>
        <w:t>ía</w:t>
      </w:r>
      <w:r>
        <w:rPr>
          <w:b w:val="0"/>
          <w:i w:val="0"/>
        </w:rPr>
        <w:t xml:space="preserve"> significa </w:t>
      </w:r>
      <w:r>
        <w:rPr>
          <w:b w:val="0"/>
          <w:i/>
        </w:rPr>
        <w:t>“</w:t>
      </w:r>
      <w:r>
        <w:rPr>
          <w:b w:val="0"/>
          <w:i/>
        </w:rPr>
        <w:t>poder delegado</w:t>
      </w:r>
      <w:r>
        <w:rPr>
          <w:b w:val="0"/>
          <w:i/>
        </w:rPr>
        <w:t>”</w:t>
      </w:r>
      <w:r>
        <w:rPr>
          <w:b w:val="0"/>
          <w:i w:val="0"/>
        </w:rPr>
        <w:t>, como el de un embajador que habla en nombre del rey. Su fuerza no proviene de su voz, sino del respaldo de quien lo env</w:t>
      </w:r>
      <w:r>
        <w:rPr>
          <w:b w:val="0"/>
          <w:i w:val="0"/>
        </w:rPr>
        <w:t>í</w:t>
      </w:r>
      <w:r>
        <w:rPr>
          <w:b w:val="0"/>
          <w:i w:val="0"/>
        </w:rPr>
        <w:t>a.</w:t>
      </w:r>
    </w:p>
    <w:p>
      <w:pPr>
        <w:pStyle w:val="Cuerpo_Texto"/>
      </w:pPr>
      <w:r>
        <w:rPr>
          <w:b w:val="0"/>
          <w:i w:val="0"/>
        </w:rPr>
        <w:t>En el Reino, la autoridad no opera como una palabra m</w:t>
      </w:r>
      <w:r>
        <w:rPr>
          <w:b w:val="0"/>
          <w:i w:val="0"/>
        </w:rPr>
        <w:t>á</w:t>
      </w:r>
      <w:r>
        <w:rPr>
          <w:b w:val="0"/>
          <w:i w:val="0"/>
        </w:rPr>
        <w:t xml:space="preserve">gica que se activa al pronunciar </w:t>
      </w:r>
      <w:r>
        <w:rPr>
          <w:b w:val="0"/>
          <w:i/>
        </w:rPr>
        <w:t>“</w:t>
      </w:r>
      <w:r>
        <w:rPr>
          <w:b w:val="0"/>
          <w:i/>
        </w:rPr>
        <w:t>en el nombre de Jes</w:t>
      </w:r>
      <w:r>
        <w:rPr>
          <w:b w:val="0"/>
          <w:i/>
        </w:rPr>
        <w:t>ús”</w:t>
      </w:r>
      <w:r>
        <w:rPr>
          <w:b w:val="0"/>
          <w:i w:val="0"/>
        </w:rPr>
        <w:t xml:space="preserve">. Esa expresión no funciona como un conjuro, sino como una declaración de representación: hacer algo </w:t>
      </w:r>
      <w:r>
        <w:rPr>
          <w:b w:val="0"/>
          <w:i/>
        </w:rPr>
        <w:t>en Su nombre</w:t>
      </w:r>
      <w:r>
        <w:rPr>
          <w:b w:val="0"/>
          <w:i w:val="0"/>
        </w:rPr>
        <w:t xml:space="preserve"> es actuar en coherencia con su car</w:t>
      </w:r>
      <w:r>
        <w:rPr>
          <w:b w:val="0"/>
          <w:i w:val="0"/>
        </w:rPr>
        <w:t>á</w:t>
      </w:r>
      <w:r>
        <w:rPr>
          <w:b w:val="0"/>
          <w:i w:val="0"/>
        </w:rPr>
        <w:t xml:space="preserve">cter y su voluntad, como </w:t>
      </w:r>
      <w:r>
        <w:rPr>
          <w:b w:val="0"/>
          <w:i w:val="0"/>
        </w:rPr>
        <w:t>É</w:t>
      </w:r>
      <w:r>
        <w:rPr>
          <w:b w:val="0"/>
          <w:i w:val="0"/>
        </w:rPr>
        <w:t>l actuar</w:t>
      </w:r>
      <w:r>
        <w:rPr>
          <w:b w:val="0"/>
          <w:i w:val="0"/>
        </w:rPr>
        <w:t>ía</w:t>
      </w:r>
      <w:r>
        <w:rPr>
          <w:b w:val="0"/>
          <w:i w:val="0"/>
        </w:rPr>
        <w:t xml:space="preserve"> y bajo Su respaldo. La autoridad fluye de la comunió</w:t>
      </w:r>
      <w:r>
        <w:rPr>
          <w:b w:val="0"/>
          <w:i w:val="0"/>
        </w:rPr>
        <w:t>n</w:t>
      </w:r>
      <w:r>
        <w:rPr>
          <w:b w:val="0"/>
          <w:i w:val="0"/>
        </w:rPr>
        <w:t xml:space="preserve"> con Cristo</w:t>
      </w:r>
      <w:r>
        <w:rPr>
          <w:b w:val="0"/>
          <w:i w:val="0"/>
        </w:rPr>
        <w:t xml:space="preserve">, no de </w:t>
      </w:r>
      <w:r>
        <w:rPr>
          <w:b w:val="0"/>
          <w:i w:val="0"/>
        </w:rPr>
        <w:t>una</w:t>
      </w:r>
      <w:r>
        <w:rPr>
          <w:b w:val="0"/>
          <w:i w:val="0"/>
        </w:rPr>
        <w:t xml:space="preserve"> f</w:t>
      </w:r>
      <w:r>
        <w:rPr>
          <w:b w:val="0"/>
          <w:i w:val="0"/>
        </w:rPr>
        <w:t>ó</w:t>
      </w:r>
      <w:r>
        <w:rPr>
          <w:b w:val="0"/>
          <w:i w:val="0"/>
        </w:rPr>
        <w:t>rmula</w:t>
      </w:r>
      <w:r>
        <w:rPr>
          <w:b w:val="0"/>
          <w:i/>
        </w:rPr>
        <w:t>"mágica"</w:t>
      </w:r>
      <w:r>
        <w:rPr>
          <w:b w:val="0"/>
          <w:i w:val="0"/>
        </w:rPr>
        <w:t>. Solo quienes permanecen en Cristo pueden hablar y actuar con la autoridad de Cristo.</w:t>
      </w:r>
    </w:p>
    <w:p>
      <w:pPr>
        <w:pStyle w:val="Cuerpo_Texto"/>
      </w:pPr>
      <w:r>
        <w:rPr>
          <w:b w:val="0"/>
          <w:i w:val="0"/>
        </w:rPr>
        <w:t>Por eso, cuando los discípulos regresaron gozosos de que los demonios se les sujetaban, Jesús los corrigió: “No se alegren de que los espíritus se les sujeten, sino de que sus nombres estén escritos en los cielos.” (Lc 10: 20). La autoridad no es un trofeo, es una responsabilidad. No es para exaltar al creyente, sino para revelar al Señor. Jesús les recuerda que la autoridad no es la base de su identidad; su verdadera seguridad no está en lo que se les sujeta, sino en quiénes son para Dios.</w:t>
      </w:r>
    </w:p>
    <w:p>
      <w:pPr>
        <w:pStyle w:val="Subtitulo"/>
      </w:pPr>
      <w:r>
        <w:t>Enfrentando el poder del enemigo</w:t>
      </w:r>
    </w:p>
    <w:p>
      <w:pPr>
        <w:pStyle w:val="Cuerpo_Sin_Sangria"/>
      </w:pPr>
      <w:r>
        <w:rPr>
          <w:b w:val="0"/>
          <w:i w:val="0"/>
        </w:rPr>
        <w:t>La Biblia no oculta la realidad del mal. El diablo no es un símbolo, es un adversario real. El enemigo opera por engaño, opresión, acusación, intimidación y miedo. Su obra principal es robar, destruir y matar a las personas (Juan 10: 10). Sin embargo, su poder es limitado. Cristo lo venció en la cruz y despojó sus armas (Col 2: 15). Por eso Jesús declara: “Les he dado autoridad... sobre todo el poder del enemigo.” El enemigo posee cierta dýnamis (energía operante), pero no puede resistir la autoridad del Cristo resucitado.</w:t>
      </w:r>
    </w:p>
    <w:p>
      <w:pPr>
        <w:pStyle w:val="Cuerpo_Texto"/>
      </w:pPr>
      <w:r>
        <w:rPr>
          <w:b w:val="0"/>
          <w:i w:val="0"/>
        </w:rPr>
        <w:t>En Hechos 5: 16 se describe que los creyentes ministraban a enfermos y atormentados por espíritus inmundos… y “todos eran sanados.” El texto no separa entre sanidad y liberación, porque en la Biblia ser liberado es ser sanado. El Señor restaura cuerpo, alma y espíritu.</w:t>
      </w:r>
    </w:p>
    <w:p>
      <w:pPr>
        <w:pStyle w:val="Cuerpo_Texto"/>
      </w:pPr>
      <w:r>
        <w:rPr>
          <w:b w:val="0"/>
          <w:i w:val="0"/>
        </w:rPr>
        <w:t>La autoridad espiritual tampoco se limita a escenas dram</w:t>
      </w:r>
      <w:r>
        <w:rPr>
          <w:b w:val="0"/>
          <w:i w:val="0"/>
        </w:rPr>
        <w:t>á</w:t>
      </w:r>
      <w:r>
        <w:rPr>
          <w:b w:val="0"/>
          <w:i w:val="0"/>
        </w:rPr>
        <w:t>ticas</w:t>
      </w:r>
      <w:r>
        <w:rPr>
          <w:b w:val="0"/>
          <w:i w:val="0"/>
        </w:rPr>
        <w:t xml:space="preserve"> de alaridos o convulsiones. El enemigo muchas veces act</w:t>
      </w:r>
      <w:r>
        <w:rPr>
          <w:b w:val="0"/>
          <w:i w:val="0"/>
        </w:rPr>
        <w:t>ú</w:t>
      </w:r>
      <w:r>
        <w:rPr>
          <w:b w:val="0"/>
          <w:i w:val="0"/>
        </w:rPr>
        <w:t>a de forma sutil: pensamientos que esclavizan, temores que paralizan, voces internas que siembran condenación o desesperanza. Muchas veces no se manifiesta un demonio de forma visible, pero s</w:t>
      </w:r>
      <w:r>
        <w:rPr>
          <w:b w:val="0"/>
          <w:i w:val="0"/>
        </w:rPr>
        <w:t xml:space="preserve">í </w:t>
      </w:r>
      <w:r>
        <w:rPr>
          <w:b w:val="0"/>
          <w:i w:val="0"/>
        </w:rPr>
        <w:t>su influencia. En esos momentos, ejercer autoridad significa hablar la verdad de Dios en medio del ataque: declarar la Palabra, resistir al diablo y afirmar la paz de Cristo sobre la mente. El poder del Esp</w:t>
      </w:r>
      <w:r>
        <w:rPr>
          <w:b w:val="0"/>
          <w:i w:val="0"/>
        </w:rPr>
        <w:t>í</w:t>
      </w:r>
      <w:r>
        <w:rPr>
          <w:b w:val="0"/>
          <w:i w:val="0"/>
        </w:rPr>
        <w:t>ritu no solo libera cuerpos; libera tambi</w:t>
      </w:r>
      <w:r>
        <w:rPr>
          <w:b w:val="0"/>
          <w:i w:val="0"/>
        </w:rPr>
        <w:t>é</w:t>
      </w:r>
      <w:r>
        <w:rPr>
          <w:b w:val="0"/>
          <w:i w:val="0"/>
        </w:rPr>
        <w:t>n pensamientos, emociones y voluntades.</w:t>
      </w:r>
    </w:p>
    <w:p>
      <w:pPr>
        <w:pStyle w:val="Cuerpo_Texto"/>
      </w:pPr>
      <w:r>
        <w:rPr>
          <w:b w:val="0"/>
          <w:i w:val="0"/>
        </w:rPr>
        <w:t>La liberación no es un ritual, no se trata de exorcismos, que es intentar expulsar a un demonio por medio de rituales. Se trata de una realidad que fluye donde gobierna el Esp</w:t>
      </w:r>
      <w:r>
        <w:rPr>
          <w:b w:val="0"/>
          <w:i w:val="0"/>
        </w:rPr>
        <w:t>í</w:t>
      </w:r>
      <w:r>
        <w:rPr>
          <w:b w:val="0"/>
          <w:i w:val="0"/>
        </w:rPr>
        <w:t>ritu Santo. El creyente no teme las tinieblas porque la luz lo habita. Donde el Esp</w:t>
      </w:r>
      <w:r>
        <w:rPr>
          <w:b w:val="0"/>
          <w:i w:val="0"/>
        </w:rPr>
        <w:t>í</w:t>
      </w:r>
      <w:r>
        <w:rPr>
          <w:b w:val="0"/>
          <w:i w:val="0"/>
        </w:rPr>
        <w:t>ritu reina, el enemigo no tiene derecho de permanencia y tenemos la autoridad delegada por Cristo para expulsarle de nuestra vida y de aquellos a quienes oprime</w:t>
      </w:r>
      <w:r>
        <w:rPr>
          <w:b w:val="0"/>
          <w:i w:val="0"/>
        </w:rPr>
        <w:t>.</w:t>
      </w:r>
    </w:p>
    <w:p>
      <w:pPr>
        <w:pStyle w:val="Subtitulo"/>
      </w:pPr>
      <w:r>
        <w:t>La autoridad del Espíritu en nosotros</w:t>
      </w:r>
    </w:p>
    <w:p>
      <w:pPr>
        <w:pStyle w:val="Cuerpo_Sin_Sangria"/>
      </w:pPr>
      <w:r>
        <w:rPr>
          <w:b w:val="0"/>
          <w:i w:val="0"/>
        </w:rPr>
        <w:t>En Marcos 16: 17, Jesús promete que los que creen “en Mi nombre echarán fuera demonios”. No dice “los apóstoles”, sino los que creen. La autoridad no pertenece a una élite espiritual; es parte del equipamiento natural del creyente lleno del Espíritu.</w:t>
      </w:r>
    </w:p>
    <w:p>
      <w:pPr>
        <w:pStyle w:val="Cuerpo_Texto"/>
      </w:pPr>
      <w:r>
        <w:rPr>
          <w:b w:val="0"/>
          <w:i w:val="0"/>
        </w:rPr>
        <w:t>Pero autoridad no significa control. No dominamos lo espiritual; nos sometemos al Esp</w:t>
      </w:r>
      <w:r>
        <w:rPr>
          <w:b w:val="0"/>
          <w:i w:val="0"/>
        </w:rPr>
        <w:t>í</w:t>
      </w:r>
      <w:r>
        <w:rPr>
          <w:b w:val="0"/>
          <w:i w:val="0"/>
        </w:rPr>
        <w:t>ritu. Toda autoridad aut</w:t>
      </w:r>
      <w:r>
        <w:rPr>
          <w:b w:val="0"/>
          <w:i w:val="0"/>
        </w:rPr>
        <w:t>é</w:t>
      </w:r>
      <w:r>
        <w:rPr>
          <w:b w:val="0"/>
          <w:i w:val="0"/>
        </w:rPr>
        <w:t>ntica nace de la obediencia. Manipular poderes pertenece a la brujer</w:t>
      </w:r>
      <w:r>
        <w:rPr>
          <w:b w:val="0"/>
          <w:i w:val="0"/>
        </w:rPr>
        <w:t>í</w:t>
      </w:r>
      <w:r>
        <w:rPr>
          <w:b w:val="0"/>
          <w:i w:val="0"/>
        </w:rPr>
        <w:t>a; ejercer autoridad pertenece al Reino. Cuando un creyente vive bajo el señ</w:t>
      </w:r>
      <w:r>
        <w:rPr>
          <w:b w:val="0"/>
          <w:i w:val="0"/>
        </w:rPr>
        <w:t>orí</w:t>
      </w:r>
      <w:r>
        <w:rPr>
          <w:b w:val="0"/>
          <w:i w:val="0"/>
        </w:rPr>
        <w:t>o de Cristo, puede actuar con confianza en Su nombre. La autoridad espiritual no solo se proclama: se demuestra, se respira y se reconoce en una vida que camina en santidad.</w:t>
      </w:r>
    </w:p>
    <w:p>
      <w:pPr>
        <w:pStyle w:val="Cuerpo_Texto"/>
      </w:pPr>
      <w:r>
        <w:rPr>
          <w:b w:val="0"/>
          <w:i w:val="0"/>
        </w:rPr>
        <w:t>Esa autoridad tambi</w:t>
      </w:r>
      <w:r>
        <w:rPr>
          <w:b w:val="0"/>
          <w:i w:val="0"/>
        </w:rPr>
        <w:t>é</w:t>
      </w:r>
      <w:r>
        <w:rPr>
          <w:b w:val="0"/>
          <w:i w:val="0"/>
        </w:rPr>
        <w:t>n se expresa en lo cotidiano. Cuando oras por tus hijos, cuando reprendes el temor que intenta dominarte, cuando no aceptas la condenación que el enemigo te susurra, est</w:t>
      </w:r>
      <w:r>
        <w:rPr>
          <w:b w:val="0"/>
          <w:i w:val="0"/>
        </w:rPr>
        <w:t>á</w:t>
      </w:r>
      <w:r>
        <w:rPr>
          <w:b w:val="0"/>
          <w:i w:val="0"/>
        </w:rPr>
        <w:t>s ejerciendo autoridad espiritual. Cada vez que eliges la verdad sobre la mentira, la fe sobre el miedo, la luz sobre la sombra, el Reino avanza y las tinieblas retroceden</w:t>
      </w:r>
      <w:r>
        <w:rPr>
          <w:b w:val="0"/>
          <w:i w:val="0"/>
        </w:rPr>
        <w:t>.</w:t>
      </w:r>
    </w:p>
    <w:p>
      <w:pPr>
        <w:pStyle w:val="Cuerpo_Texto"/>
      </w:pPr>
      <w:r>
        <w:rPr>
          <w:b w:val="0"/>
          <w:i w:val="0"/>
        </w:rPr>
        <w:t>La autoridad espiritual no es para humillar, sino para liberar. No es para dominar personas, sino para romper cadenas. Allí donde entra el Evangelio, las tinieblas pierden derecho a permanecer.</w:t>
      </w:r>
    </w:p>
    <w:p>
      <w:pPr>
        <w:pStyle w:val="Cuerpo_Texto"/>
      </w:pPr>
      <w:r>
        <w:rPr>
          <w:b w:val="0"/>
          <w:i w:val="0"/>
        </w:rPr>
        <w:t>El Esp</w:t>
      </w:r>
      <w:r>
        <w:rPr>
          <w:b w:val="0"/>
          <w:i w:val="0"/>
        </w:rPr>
        <w:t>í</w:t>
      </w:r>
      <w:r>
        <w:rPr>
          <w:b w:val="0"/>
          <w:i w:val="0"/>
        </w:rPr>
        <w:t>ritu que rompe l</w:t>
      </w:r>
      <w:r>
        <w:rPr>
          <w:b w:val="0"/>
          <w:i w:val="0"/>
        </w:rPr>
        <w:t>í</w:t>
      </w:r>
      <w:r>
        <w:rPr>
          <w:b w:val="0"/>
          <w:i w:val="0"/>
        </w:rPr>
        <w:t xml:space="preserve">mites nos recuerda que no somos esclavos del mal, sino portadores de la victoria de Cristo. </w:t>
      </w:r>
      <w:r>
        <w:rPr>
          <w:b w:val="0"/>
          <w:i w:val="0"/>
        </w:rPr>
        <w:t>É</w:t>
      </w:r>
      <w:r>
        <w:rPr>
          <w:b w:val="0"/>
          <w:i w:val="0"/>
        </w:rPr>
        <w:t xml:space="preserve">l nos equipa con </w:t>
      </w:r>
      <w:r>
        <w:rPr>
          <w:b w:val="0"/>
          <w:i/>
        </w:rPr>
        <w:t>dýnamis</w:t>
      </w:r>
      <w:r>
        <w:rPr>
          <w:b w:val="0"/>
          <w:i w:val="0"/>
        </w:rPr>
        <w:t xml:space="preserve"> para actuar y con </w:t>
      </w:r>
      <w:r>
        <w:rPr>
          <w:b w:val="0"/>
          <w:i/>
        </w:rPr>
        <w:t>exous</w:t>
      </w:r>
      <w:r>
        <w:rPr>
          <w:b w:val="0"/>
          <w:i/>
        </w:rPr>
        <w:t>ía</w:t>
      </w:r>
      <w:r>
        <w:rPr>
          <w:b w:val="0"/>
          <w:i w:val="0"/>
        </w:rPr>
        <w:t xml:space="preserve"> para ejercer dominio espiritual. No desde la arrogancia, sino desde la identidad.</w:t>
      </w:r>
    </w:p>
    <w:p>
      <w:pPr>
        <w:pStyle w:val="Cuerpo_Texto"/>
      </w:pPr>
      <w:r>
        <w:rPr>
          <w:b w:val="0"/>
          <w:i w:val="0"/>
        </w:rPr>
        <w:t>No eres tu herida. No eres tu pasado. No eres lo que te rompió. Eres amado y llamado. Llevas dentro el Esp</w:t>
      </w:r>
      <w:r>
        <w:rPr>
          <w:b w:val="0"/>
          <w:i w:val="0"/>
        </w:rPr>
        <w:t>í</w:t>
      </w:r>
      <w:r>
        <w:rPr>
          <w:b w:val="0"/>
          <w:i w:val="0"/>
        </w:rPr>
        <w:t>ritu que venci</w:t>
      </w:r>
      <w:r>
        <w:rPr>
          <w:b w:val="0"/>
          <w:i w:val="0"/>
        </w:rPr>
        <w:t xml:space="preserve">ó </w:t>
      </w:r>
      <w:r>
        <w:rPr>
          <w:b w:val="0"/>
          <w:i w:val="0"/>
        </w:rPr>
        <w:t>a la muerte, y esa vida no puede ser detenida por ninguna sombra. No hay poder oscuro que pueda resistir la luz de Cristo en ti.</w:t>
      </w:r>
    </w:p>
    <w:p>
      <w:pPr>
        <w:pStyle w:val="Cuerpo_Texto"/>
      </w:pPr>
      <w:r>
        <w:rPr>
          <w:b w:val="0"/>
          <w:i w:val="0"/>
        </w:rPr>
        <w:t>El mundo espiritual es real, pero tambi</w:t>
      </w:r>
      <w:r>
        <w:rPr>
          <w:b w:val="0"/>
          <w:i w:val="0"/>
        </w:rPr>
        <w:t>é</w:t>
      </w:r>
      <w:r>
        <w:rPr>
          <w:b w:val="0"/>
          <w:i w:val="0"/>
        </w:rPr>
        <w:t>n es real la autoridad del Cristo resucitado que opera en Su iglesia. Puedes caminar con la certeza de que, cuando vives bajo el</w:t>
      </w:r>
      <w:r>
        <w:rPr>
          <w:b w:val="0"/>
          <w:i w:val="0"/>
        </w:rPr>
        <w:t xml:space="preserve"> se</w:t>
      </w:r>
      <w:r>
        <w:rPr>
          <w:b w:val="0"/>
          <w:i w:val="0"/>
        </w:rPr>
        <w:t>ñ</w:t>
      </w:r>
      <w:r>
        <w:rPr>
          <w:b w:val="0"/>
          <w:i w:val="0"/>
        </w:rPr>
        <w:t>orío</w:t>
      </w:r>
      <w:r>
        <w:rPr>
          <w:b w:val="0"/>
          <w:i w:val="0"/>
        </w:rPr>
        <w:t xml:space="preserve"> de Cristo, el enemigo no tiene la </w:t>
      </w:r>
      <w:r>
        <w:rPr>
          <w:b w:val="0"/>
          <w:i w:val="0"/>
        </w:rPr>
        <w:t>ú</w:t>
      </w:r>
      <w:r>
        <w:rPr>
          <w:b w:val="0"/>
          <w:i w:val="0"/>
        </w:rPr>
        <w:t>ltima palabra. Porque donde el Esp</w:t>
      </w:r>
      <w:r>
        <w:rPr>
          <w:b w:val="0"/>
          <w:i w:val="0"/>
        </w:rPr>
        <w:t>í</w:t>
      </w:r>
      <w:r>
        <w:rPr>
          <w:b w:val="0"/>
          <w:i w:val="0"/>
        </w:rPr>
        <w:t>ritu Santo gobierna, las tinieblas no tienen derecho de permanencia.</w:t>
      </w:r>
    </w:p>
    <w:p>
      <w:pPr>
        <w:pStyle w:val="Cuerpo_Texto"/>
      </w:pPr>
      <w:r>
        <w:rPr>
          <w:b w:val="0"/>
          <w:i w:val="0"/>
        </w:rPr>
        <w:t>────────────────────────────────────────────────────────────────────────────────</w:t>
      </w:r>
    </w:p>
    <w:p>
      <w:pPr>
        <w:pStyle w:val="Cuerpo_Texto"/>
      </w:pPr>
      <w:r>
        <w:rPr>
          <w:b w:val="0"/>
          <w:i w:val="0"/>
        </w:rPr>
        <w:t>────────────────────────────────────────────────────────────────────────────────</w:t>
      </w:r>
    </w:p>
    <w:p>
      <w:pPr>
        <w:pStyle w:val="Etiqueta_Estudio"/>
      </w:pPr>
      <w:r>
        <w:t>ESTUDIO 34</w:t>
      </w:r>
    </w:p>
    <w:p>
      <w:pPr>
        <w:pStyle w:val="Titulo_Principal"/>
      </w:pPr>
      <w:r>
        <w:t>Testigos Encendidos</w:t>
      </w:r>
    </w:p>
    <w:p>
      <w:pPr>
        <w:pStyle w:val="Cuerpo_Sin_Sangria"/>
      </w:pPr>
      <w:r>
        <w:rPr>
          <w:b w:val="0"/>
          <w:i w:val="0"/>
        </w:rPr>
        <w:t>Leemos entre todos el estudio. Un párrafo por persona voluntaria.</w:t>
      </w:r>
    </w:p>
    <w:p>
      <w:pPr>
        <w:pStyle w:val="Cuerpo_Texto"/>
      </w:pPr>
      <w:r>
        <w:rPr>
          <w:b w:val="0"/>
          <w:i w:val="0"/>
        </w:rPr>
        <w:t>“Cuando quedaron en libertad, fueron a los suyos y les contaron todo lo que los principales sacerdotes y los ancianos les habían dicho. Al oír ellos esto, unánimes alzaron la voz a Dios y dijeron: «Oh, Señor, Tú eres el que hiciste el cielo y la tierra, el mar y todo lo que en ellos hay, el que por el Espíritu Santo, por boca de nuestro padre David, Tu siervo, dijiste: “¿Por que se enfurecieron los gentiles, Y los pueblos tramaron cosas vanas? “Se presentaron los reyes de la tierra, Y los gobernantes se juntaron a una Contra el Señor y contra Su Cristo”. »Porque en verdad, en esta ciudad se unieron tanto Herodes como Poncio Pilato, junto con los gentiles y los pueblos de Israel, contra Tu santo Siervo Jesús, a quien Tú ungiste, para hacer cuanto Tu mano y Tu propósito habían predestinado que sucediera. »Ahora, Señor, considera sus amenazas, y permite que Tus siervos hablen Tu palabra con toda confianza, mientras extiendes Tu mano para que se hagan curaciones, señales y prodigios mediante el nombre de Tu santo Siervo Jesús» Después que oraron, el lugar donde estaban reunidos tembló, y todos fueron llenos del Espíritu Santo y hablaban la palabra de Dios con valor.” (Hechos de los Apóstoles 4: 23–31, NBLA)</w:t>
      </w:r>
    </w:p>
    <w:p>
      <w:pPr>
        <w:pStyle w:val="Cuerpo_Texto"/>
      </w:pPr>
      <w:r>
        <w:rPr>
          <w:b w:val="0"/>
          <w:i w:val="0"/>
        </w:rPr>
        <w:t>“Pero alguien se presentó y les informó: «Miren, los hombres que pusieron en la cárcel están en el templo enseñando al pueblo» Entonces el capitán fue con los guardias y los trajo sin violencia porque temían al pueblo, no fuera que los apedrearan. Cuando los trajeron, los pusieron ante el Concilio, y el sumo sacerdote los interrogó: «Les dimos órdenes estrictas de no continuar enseñando en este Nombre, y han llenado a Jerusalén con sus enseñanzas, y quieren traer sobre nosotros la sangre de este Hombre» Pero Pedro y los apóstoles respondieron: «Debemos obedecer a Dios en vez de obedecer a los hombres. »El Dios de nuestros padres resucitó a Jesús, a quien ustedes mataron y colgaron en una cruz. »A Él Dios lo exaltó a Su diestra como Príncipe y Salvador, para dar arrepentimiento a Israel, y perdón de pecados. »Y nosotros somos testigos de estas cosas; y también el Espíritu Santo, el cual Dios ha dado a los que le obedecen»” (Hechos de los Apóstoles 5: 25–32, NBLA)</w:t>
      </w:r>
    </w:p>
    <w:p>
      <w:pPr>
        <w:pStyle w:val="Cuerpo_Texto"/>
      </w:pPr>
      <w:r>
        <w:rPr>
          <w:b w:val="0"/>
          <w:i w:val="0"/>
        </w:rPr>
        <w:t>“Ellos aceptaron su consejo, y después de llamar a los apóstoles, los azotaron y les ordenaron que no hablaran más en el nombre de Jesús y los soltaron. Los apóstoles, pues, salieron de la presencia del Concilio, regocijándose de que hubieran sido considerados dignos de sufrir afrenta por Su Nombre. Y todos los días, en el templo y de casa en casa, no cesaban de enseñar y proclamar el evangelio de Jesús como el Cristo.” (Hechos de los Apóstoles 5: 40–42, NBLA)</w:t>
      </w:r>
    </w:p>
    <w:p>
      <w:pPr>
        <w:pStyle w:val="Cuerpo_Texto"/>
      </w:pPr>
      <w:r>
        <w:rPr>
          <w:b w:val="0"/>
          <w:i w:val="0"/>
        </w:rPr>
        <w:t>Desde el principio, el Esp</w:t>
      </w:r>
      <w:r>
        <w:rPr>
          <w:b w:val="0"/>
          <w:i w:val="0"/>
        </w:rPr>
        <w:t>í</w:t>
      </w:r>
      <w:r>
        <w:rPr>
          <w:b w:val="0"/>
          <w:i w:val="0"/>
        </w:rPr>
        <w:t>ritu Santo encendi</w:t>
      </w:r>
      <w:r>
        <w:rPr>
          <w:b w:val="0"/>
          <w:i w:val="0"/>
        </w:rPr>
        <w:t xml:space="preserve">ó </w:t>
      </w:r>
      <w:r>
        <w:rPr>
          <w:b w:val="0"/>
          <w:i w:val="0"/>
        </w:rPr>
        <w:t>una llama que nada pudo apagar. Los primeros creyentes no eran h</w:t>
      </w:r>
      <w:r>
        <w:rPr>
          <w:b w:val="0"/>
          <w:i w:val="0"/>
        </w:rPr>
        <w:t>é</w:t>
      </w:r>
      <w:r>
        <w:rPr>
          <w:b w:val="0"/>
          <w:i w:val="0"/>
        </w:rPr>
        <w:t xml:space="preserve">roes </w:t>
      </w:r>
      <w:r>
        <w:rPr>
          <w:b w:val="0"/>
          <w:i w:val="0"/>
        </w:rPr>
        <w:t>innatos: eran hombres y mujeres comunes que, al ser llenos del Esp</w:t>
      </w:r>
      <w:r>
        <w:rPr>
          <w:b w:val="0"/>
          <w:i w:val="0"/>
        </w:rPr>
        <w:t>í</w:t>
      </w:r>
      <w:r>
        <w:rPr>
          <w:b w:val="0"/>
          <w:i w:val="0"/>
        </w:rPr>
        <w:t>ritu, se convirtieron en testigos encendidos. El mismo Pedro que neg</w:t>
      </w:r>
      <w:r>
        <w:rPr>
          <w:b w:val="0"/>
          <w:i w:val="0"/>
        </w:rPr>
        <w:t xml:space="preserve">ó </w:t>
      </w:r>
      <w:r>
        <w:rPr>
          <w:b w:val="0"/>
          <w:i w:val="0"/>
        </w:rPr>
        <w:t>a Jes</w:t>
      </w:r>
      <w:r>
        <w:rPr>
          <w:b w:val="0"/>
          <w:i w:val="0"/>
        </w:rPr>
        <w:t>ú</w:t>
      </w:r>
      <w:r>
        <w:rPr>
          <w:b w:val="0"/>
          <w:i w:val="0"/>
        </w:rPr>
        <w:t>s con miedo ante una criada, ahora enfrenta al Sanedr</w:t>
      </w:r>
      <w:r>
        <w:rPr>
          <w:b w:val="0"/>
          <w:i w:val="0"/>
        </w:rPr>
        <w:t>í</w:t>
      </w:r>
      <w:r>
        <w:rPr>
          <w:b w:val="0"/>
          <w:i w:val="0"/>
        </w:rPr>
        <w:t>n con una convicci</w:t>
      </w:r>
      <w:r>
        <w:rPr>
          <w:b w:val="0"/>
          <w:i w:val="0"/>
        </w:rPr>
        <w:t>ón inquebrantable. El fuego del Esp</w:t>
      </w:r>
      <w:r>
        <w:rPr>
          <w:b w:val="0"/>
          <w:i w:val="0"/>
        </w:rPr>
        <w:t>í</w:t>
      </w:r>
      <w:r>
        <w:rPr>
          <w:b w:val="0"/>
          <w:i w:val="0"/>
        </w:rPr>
        <w:t>ritu cambi</w:t>
      </w:r>
      <w:r>
        <w:rPr>
          <w:b w:val="0"/>
          <w:i w:val="0"/>
        </w:rPr>
        <w:t xml:space="preserve">ó </w:t>
      </w:r>
      <w:r>
        <w:rPr>
          <w:b w:val="0"/>
          <w:i w:val="0"/>
        </w:rPr>
        <w:t>su miedo en valor y su verg</w:t>
      </w:r>
      <w:r>
        <w:rPr>
          <w:b w:val="0"/>
          <w:i w:val="0"/>
        </w:rPr>
        <w:t>ü</w:t>
      </w:r>
      <w:r>
        <w:rPr>
          <w:b w:val="0"/>
          <w:i w:val="0"/>
        </w:rPr>
        <w:t>enza en testimonio.</w:t>
      </w:r>
    </w:p>
    <w:p>
      <w:pPr>
        <w:pStyle w:val="Cuerpo_Texto"/>
      </w:pPr>
      <w:r>
        <w:rPr>
          <w:b w:val="0"/>
          <w:i w:val="0"/>
        </w:rPr>
        <w:t>El libro de los Hechos muestra una iglesia que no se oculta. Perseguida, amenazada y golpeada, sigue hablando del nombre de Jes</w:t>
      </w:r>
      <w:r>
        <w:rPr>
          <w:b w:val="0"/>
          <w:i w:val="0"/>
        </w:rPr>
        <w:t>ús. Esa valentí</w:t>
      </w:r>
      <w:r>
        <w:rPr>
          <w:b w:val="0"/>
          <w:i w:val="0"/>
        </w:rPr>
        <w:t>a no viene de la emoción ni del temperamento, sino del Esp</w:t>
      </w:r>
      <w:r>
        <w:rPr>
          <w:b w:val="0"/>
          <w:i w:val="0"/>
        </w:rPr>
        <w:t>í</w:t>
      </w:r>
      <w:r>
        <w:rPr>
          <w:b w:val="0"/>
          <w:i w:val="0"/>
        </w:rPr>
        <w:t>ritu Santo que habita en ellos. La valent</w:t>
      </w:r>
      <w:r>
        <w:rPr>
          <w:b w:val="0"/>
          <w:i w:val="0"/>
        </w:rPr>
        <w:t>í</w:t>
      </w:r>
      <w:r>
        <w:rPr>
          <w:b w:val="0"/>
          <w:i w:val="0"/>
        </w:rPr>
        <w:t>a espiritual no consiste en ausencia de miedo, sino en obedecer a pesar del miedo. Es fruto del poder de Dios obrando en corazones que han decidido no retroceder.</w:t>
      </w:r>
    </w:p>
    <w:p>
      <w:pPr>
        <w:pStyle w:val="Cuerpo_Texto"/>
      </w:pPr>
      <w:r>
        <w:rPr>
          <w:b w:val="0"/>
          <w:i w:val="0"/>
        </w:rPr>
        <w:t>Hoy, en un mundo que relativiza la verdad y ridiculiza la fe, necesitamos ese mismo fuego. No un entusiasmo religioso, sino la certeza de que el Espíritu nos sostiene y nos da palabras cuando el silencio sería más cómodo. El Espíritu que rompe límites también rompe nuestros miedos: a la burla, al rechazo, a la inseguridad, a la exposición pública, a la "cancelación" en redes sociales, a la persecución por nuestra fe y a toda clase de maquinación del infierno contra nosotros.</w:t>
      </w:r>
    </w:p>
    <w:p>
      <w:pPr>
        <w:pStyle w:val="Subtitulo"/>
      </w:pPr>
      <w:r>
        <w:t>Valentía nacida de la oración</w:t>
      </w:r>
    </w:p>
    <w:p>
      <w:pPr>
        <w:pStyle w:val="Cuerpo_Sin_Sangria"/>
      </w:pPr>
      <w:r>
        <w:rPr>
          <w:b w:val="0"/>
          <w:i w:val="0"/>
        </w:rPr>
        <w:t>Tras ser amenazados por las autoridades, los discípulos regresan a sus hermanos y oran. No piden venganza ni protección, sino valor para hablar (Hechos 4: 29). Esa oración revela el corazón de los testigos encendidos: no oran para evitar el conflicto, sino para atravesarlo con fidelidad. El resultado es inmediato: el lugar tiembla, son llenos del Espíritu y hablan con valentía.</w:t>
      </w:r>
    </w:p>
    <w:p>
      <w:pPr>
        <w:pStyle w:val="Cuerpo_Texto"/>
      </w:pPr>
      <w:r>
        <w:rPr>
          <w:b w:val="0"/>
          <w:i w:val="0"/>
        </w:rPr>
        <w:t>El poder del Esp</w:t>
      </w:r>
      <w:r>
        <w:rPr>
          <w:b w:val="0"/>
          <w:i w:val="0"/>
        </w:rPr>
        <w:t>í</w:t>
      </w:r>
      <w:r>
        <w:rPr>
          <w:b w:val="0"/>
          <w:i w:val="0"/>
        </w:rPr>
        <w:t xml:space="preserve">ritu se renueva en la oración. La llenura no fue un evento </w:t>
      </w:r>
      <w:r>
        <w:rPr>
          <w:b w:val="0"/>
          <w:i w:val="0"/>
        </w:rPr>
        <w:t>ú</w:t>
      </w:r>
      <w:r>
        <w:rPr>
          <w:b w:val="0"/>
          <w:i w:val="0"/>
        </w:rPr>
        <w:t>nico del Pentecost</w:t>
      </w:r>
      <w:r>
        <w:rPr>
          <w:b w:val="0"/>
          <w:i w:val="0"/>
        </w:rPr>
        <w:t>é</w:t>
      </w:r>
      <w:r>
        <w:rPr>
          <w:b w:val="0"/>
          <w:i w:val="0"/>
        </w:rPr>
        <w:t>s; es una experiencia continua. Cuando la iglesia ora unida, el miedo retrocede. El Esp</w:t>
      </w:r>
      <w:r>
        <w:rPr>
          <w:b w:val="0"/>
          <w:i w:val="0"/>
        </w:rPr>
        <w:t>í</w:t>
      </w:r>
      <w:r>
        <w:rPr>
          <w:b w:val="0"/>
          <w:i w:val="0"/>
        </w:rPr>
        <w:t>ritu infunde una certeza que ninguna amenaza puede apagar. El temblor del lugar no fue una señal para el espect</w:t>
      </w:r>
      <w:r>
        <w:rPr>
          <w:b w:val="0"/>
          <w:i w:val="0"/>
        </w:rPr>
        <w:t>á</w:t>
      </w:r>
      <w:r>
        <w:rPr>
          <w:b w:val="0"/>
          <w:i w:val="0"/>
        </w:rPr>
        <w:t>culo, fue una confirmación de la presencia viva de Dios que capacitaba a sus testigos.</w:t>
      </w:r>
    </w:p>
    <w:p>
      <w:pPr>
        <w:pStyle w:val="Cuerpo_Texto"/>
      </w:pPr>
      <w:r>
        <w:rPr>
          <w:b w:val="0"/>
          <w:i w:val="0"/>
        </w:rPr>
        <w:t>En nuestra vida diaria, la oración sigue siendo el espacio donde el Esp</w:t>
      </w:r>
      <w:r>
        <w:rPr>
          <w:b w:val="0"/>
          <w:i w:val="0"/>
        </w:rPr>
        <w:t>í</w:t>
      </w:r>
      <w:r>
        <w:rPr>
          <w:b w:val="0"/>
          <w:i w:val="0"/>
        </w:rPr>
        <w:t>ritu nos transforma de temerosos en valientes. Cuando doblamos las rodillas, la fe se afirma. La valent</w:t>
      </w:r>
      <w:r>
        <w:rPr>
          <w:b w:val="0"/>
          <w:i w:val="0"/>
        </w:rPr>
        <w:t>í</w:t>
      </w:r>
      <w:r>
        <w:rPr>
          <w:b w:val="0"/>
          <w:i w:val="0"/>
        </w:rPr>
        <w:t>a espiritual no nace de la autoconfianza, sino de la dependencia de Dios. Los testigos encendidos no son los que conf</w:t>
      </w:r>
      <w:r>
        <w:rPr>
          <w:b w:val="0"/>
          <w:i w:val="0"/>
        </w:rPr>
        <w:t>í</w:t>
      </w:r>
      <w:r>
        <w:rPr>
          <w:b w:val="0"/>
          <w:i w:val="0"/>
        </w:rPr>
        <w:t>an en su elocuencia, sino los que han aprendido a permanecer en oració</w:t>
      </w:r>
      <w:r>
        <w:rPr>
          <w:b w:val="0"/>
          <w:i w:val="0"/>
        </w:rPr>
        <w:t xml:space="preserve">n. Allí </w:t>
      </w:r>
      <w:r>
        <w:rPr>
          <w:b w:val="0"/>
          <w:i w:val="0"/>
        </w:rPr>
        <w:t>el Esp</w:t>
      </w:r>
      <w:r>
        <w:rPr>
          <w:b w:val="0"/>
          <w:i w:val="0"/>
        </w:rPr>
        <w:t>í</w:t>
      </w:r>
      <w:r>
        <w:rPr>
          <w:b w:val="0"/>
          <w:i w:val="0"/>
        </w:rPr>
        <w:t xml:space="preserve">ritu renueva el </w:t>
      </w:r>
      <w:r>
        <w:rPr>
          <w:b w:val="0"/>
          <w:i w:val="0"/>
        </w:rPr>
        <w:t>á</w:t>
      </w:r>
      <w:r>
        <w:rPr>
          <w:b w:val="0"/>
          <w:i w:val="0"/>
        </w:rPr>
        <w:t>nimo, reaviva el fuego y nos recuerda qui</w:t>
      </w:r>
      <w:r>
        <w:rPr>
          <w:b w:val="0"/>
          <w:i w:val="0"/>
        </w:rPr>
        <w:t>é</w:t>
      </w:r>
      <w:r>
        <w:rPr>
          <w:b w:val="0"/>
          <w:i w:val="0"/>
        </w:rPr>
        <w:t>n est</w:t>
      </w:r>
      <w:r>
        <w:rPr>
          <w:b w:val="0"/>
          <w:i w:val="0"/>
        </w:rPr>
        <w:t xml:space="preserve">á </w:t>
      </w:r>
      <w:r>
        <w:rPr>
          <w:b w:val="0"/>
          <w:i w:val="0"/>
        </w:rPr>
        <w:t>con</w:t>
      </w:r>
      <w:r>
        <w:rPr>
          <w:b w:val="0"/>
          <w:i w:val="0"/>
        </w:rPr>
        <w:t xml:space="preserve"> y por nosotros.</w:t>
      </w:r>
    </w:p>
    <w:p>
      <w:pPr>
        <w:pStyle w:val="Subtitulo"/>
      </w:pPr>
      <w:r>
        <w:t>Obediencia frente a la presión</w:t>
      </w:r>
    </w:p>
    <w:p>
      <w:pPr>
        <w:pStyle w:val="Cuerpo_Sin_Sangria"/>
      </w:pPr>
      <w:r>
        <w:rPr>
          <w:b w:val="0"/>
          <w:i w:val="0"/>
        </w:rPr>
        <w:t>En Hechos 5, los apóstoles son arrestados nuevamente y advertidos de no predicar más en el nombre de Jesús. Pero Pedro responde con una frase que atraviesa los siglos: “Es necesario obedecer a Dios antes que a los hombres.” (v. 29). Esa declaración resume la esencia del testimonio cristiano: fidelidad por encima de conveniencia. Se trata de temer a Dios y no a los hombres. No buscamos la aprobación de la gente sino la sonrisa del Padre.</w:t>
      </w:r>
    </w:p>
    <w:p>
      <w:pPr>
        <w:pStyle w:val="Cuerpo_Texto"/>
      </w:pPr>
      <w:r>
        <w:rPr>
          <w:b w:val="0"/>
          <w:i w:val="0"/>
        </w:rPr>
        <w:t>La obediencia a Dios a menudo cuesta caro. Los disc</w:t>
      </w:r>
      <w:r>
        <w:rPr>
          <w:b w:val="0"/>
          <w:i w:val="0"/>
        </w:rPr>
        <w:t>í</w:t>
      </w:r>
      <w:r>
        <w:rPr>
          <w:b w:val="0"/>
          <w:i w:val="0"/>
        </w:rPr>
        <w:t>pulos fueron golpeados, humillados y amenazados, pero no se detuvieron. La valent</w:t>
      </w:r>
      <w:r>
        <w:rPr>
          <w:b w:val="0"/>
          <w:i w:val="0"/>
        </w:rPr>
        <w:t>í</w:t>
      </w:r>
      <w:r>
        <w:rPr>
          <w:b w:val="0"/>
          <w:i w:val="0"/>
        </w:rPr>
        <w:t>a que el Esp</w:t>
      </w:r>
      <w:r>
        <w:rPr>
          <w:b w:val="0"/>
          <w:i w:val="0"/>
        </w:rPr>
        <w:t>í</w:t>
      </w:r>
      <w:r>
        <w:rPr>
          <w:b w:val="0"/>
          <w:i w:val="0"/>
        </w:rPr>
        <w:t>ritu produce no elimina el sufrimiento, lo redime. En lugar de quejarse,</w:t>
      </w:r>
      <w:r>
        <w:rPr>
          <w:b w:val="0"/>
          <w:i/>
        </w:rPr>
        <w:t xml:space="preserve"> “</w:t>
      </w:r>
      <w:r>
        <w:rPr>
          <w:b w:val="0"/>
          <w:i/>
        </w:rPr>
        <w:t>salieron gozosos de haber sido considerados dignos de sufrir por causa del Nombre.</w:t>
      </w:r>
      <w:r>
        <w:rPr>
          <w:b w:val="0"/>
          <w:i/>
        </w:rPr>
        <w:t>”</w:t>
      </w:r>
      <w:r>
        <w:rPr>
          <w:b w:val="0"/>
          <w:i w:val="0"/>
        </w:rPr>
        <w:t xml:space="preserve"> Esa actitud no es natural, sino</w:t>
      </w:r>
      <w:r>
        <w:rPr>
          <w:b w:val="0"/>
          <w:i w:val="0"/>
        </w:rPr>
        <w:t xml:space="preserve"> sobrenatural.</w:t>
      </w:r>
    </w:p>
    <w:p>
      <w:pPr>
        <w:pStyle w:val="Cuerpo_Texto"/>
      </w:pPr>
      <w:r>
        <w:rPr>
          <w:b w:val="0"/>
          <w:i w:val="0"/>
        </w:rPr>
        <w:t>El Esp</w:t>
      </w:r>
      <w:r>
        <w:rPr>
          <w:b w:val="0"/>
          <w:i w:val="0"/>
        </w:rPr>
        <w:t>í</w:t>
      </w:r>
      <w:r>
        <w:rPr>
          <w:b w:val="0"/>
          <w:i w:val="0"/>
        </w:rPr>
        <w:t>ritu Santo da al creyente la capacidad de mantener su fe en medio de la presión. No se trata de buscar el conflicto, ni de infringirnos sufrimiento, ni de hacer un culto al dolor, sino de aceptar con gozo y permanecer firmes cuando la verdad se pone a prueba. En un mundo que cambia de opinión con cada moda o tendencia, la iglesia necesita hombres y mujeres que sigan obedeciendo aunque el costo sea alto.</w:t>
      </w:r>
    </w:p>
    <w:p>
      <w:pPr>
        <w:pStyle w:val="Cuerpo_Texto"/>
      </w:pPr>
      <w:r>
        <w:rPr>
          <w:b w:val="0"/>
          <w:i w:val="0"/>
        </w:rPr>
        <w:t>Tambi</w:t>
      </w:r>
      <w:r>
        <w:rPr>
          <w:b w:val="0"/>
          <w:i w:val="0"/>
        </w:rPr>
        <w:t>é</w:t>
      </w:r>
      <w:r>
        <w:rPr>
          <w:b w:val="0"/>
          <w:i w:val="0"/>
        </w:rPr>
        <w:t>n nosotros enfrentamos presiones: en el trabajo, en la familia, en la cultura que nos rodea. Hay momentos en que callar parece m</w:t>
      </w:r>
      <w:r>
        <w:rPr>
          <w:b w:val="0"/>
          <w:i w:val="0"/>
        </w:rPr>
        <w:t>á</w:t>
      </w:r>
      <w:r>
        <w:rPr>
          <w:b w:val="0"/>
          <w:i w:val="0"/>
        </w:rPr>
        <w:t>s prudente, pero el Esp</w:t>
      </w:r>
      <w:r>
        <w:rPr>
          <w:b w:val="0"/>
          <w:i w:val="0"/>
        </w:rPr>
        <w:t>í</w:t>
      </w:r>
      <w:r>
        <w:rPr>
          <w:b w:val="0"/>
          <w:i w:val="0"/>
        </w:rPr>
        <w:t>ritu nos recuerda que la fidelidad a Cristo vale m</w:t>
      </w:r>
      <w:r>
        <w:rPr>
          <w:b w:val="0"/>
          <w:i w:val="0"/>
        </w:rPr>
        <w:t>á</w:t>
      </w:r>
      <w:r>
        <w:rPr>
          <w:b w:val="0"/>
          <w:i w:val="0"/>
        </w:rPr>
        <w:t>s que la aprobación de los dem</w:t>
      </w:r>
      <w:r>
        <w:rPr>
          <w:b w:val="0"/>
          <w:i w:val="0"/>
        </w:rPr>
        <w:t>á</w:t>
      </w:r>
      <w:r>
        <w:rPr>
          <w:b w:val="0"/>
          <w:i w:val="0"/>
        </w:rPr>
        <w:t>s. Cada vez que elegimos obedecer a Dios en lugar de rendirnos al miedo, el Reino avanza un paso m</w:t>
      </w:r>
      <w:r>
        <w:rPr>
          <w:b w:val="0"/>
          <w:i w:val="0"/>
        </w:rPr>
        <w:t>á</w:t>
      </w:r>
      <w:r>
        <w:rPr>
          <w:b w:val="0"/>
          <w:i w:val="0"/>
        </w:rPr>
        <w:t>s.</w:t>
      </w:r>
      <w:r>
        <w:rPr>
          <w:b w:val="0"/>
          <w:i w:val="0"/>
        </w:rPr>
        <w:t xml:space="preserve"> Estamos llamados a ser parte de la historia de la salvación de la humanidad en nuestra generación y a afectar a las que nos preceden.</w:t>
      </w:r>
    </w:p>
    <w:p>
      <w:pPr>
        <w:pStyle w:val="Subtitulo"/>
      </w:pPr>
      <w:r>
        <w:t>Gozo en medio del rechazo</w:t>
      </w:r>
    </w:p>
    <w:p>
      <w:pPr>
        <w:pStyle w:val="Cuerpo_Sin_Sangria"/>
      </w:pPr>
      <w:r>
        <w:rPr>
          <w:b w:val="0"/>
          <w:i w:val="0"/>
        </w:rPr>
        <w:t>La escena final de Hechos 5 es sorprendente. Despu</w:t>
      </w:r>
      <w:r>
        <w:rPr>
          <w:b w:val="0"/>
          <w:i w:val="0"/>
        </w:rPr>
        <w:t>é</w:t>
      </w:r>
      <w:r>
        <w:rPr>
          <w:b w:val="0"/>
          <w:i w:val="0"/>
        </w:rPr>
        <w:t xml:space="preserve">s de ser azotados y amenazados nuevamente, los apóstoles salen del concilio </w:t>
      </w:r>
      <w:r>
        <w:rPr>
          <w:b w:val="0"/>
          <w:i w:val="0"/>
        </w:rPr>
        <w:t>“</w:t>
      </w:r>
      <w:r>
        <w:rPr>
          <w:b w:val="0"/>
          <w:i/>
        </w:rPr>
        <w:t>gozosos</w:t>
      </w:r>
      <w:r>
        <w:rPr>
          <w:b w:val="0"/>
          <w:i w:val="0"/>
        </w:rPr>
        <w:t>”</w:t>
      </w:r>
      <w:r>
        <w:rPr>
          <w:b w:val="0"/>
          <w:i w:val="0"/>
        </w:rPr>
        <w:t>. No celebran el dolor, sino el privilegio de haber sido identificados con Cristo. Ese gozo no es humano, es fruto del Esp</w:t>
      </w:r>
      <w:r>
        <w:rPr>
          <w:b w:val="0"/>
          <w:i w:val="0"/>
        </w:rPr>
        <w:t>í</w:t>
      </w:r>
      <w:r>
        <w:rPr>
          <w:b w:val="0"/>
          <w:i w:val="0"/>
        </w:rPr>
        <w:t>ritu. Solo alguien lleno de la presencia de Dios puede encontrar alegr</w:t>
      </w:r>
      <w:r>
        <w:rPr>
          <w:b w:val="0"/>
          <w:i w:val="0"/>
        </w:rPr>
        <w:t>í</w:t>
      </w:r>
      <w:r>
        <w:rPr>
          <w:b w:val="0"/>
          <w:i w:val="0"/>
        </w:rPr>
        <w:t>a en medio de la oposició</w:t>
      </w:r>
      <w:r>
        <w:rPr>
          <w:b w:val="0"/>
          <w:i w:val="0"/>
        </w:rPr>
        <w:t>n.</w:t>
      </w:r>
    </w:p>
    <w:p>
      <w:pPr>
        <w:pStyle w:val="Cuerpo_Texto"/>
      </w:pPr>
      <w:r>
        <w:rPr>
          <w:b w:val="0"/>
          <w:i w:val="0"/>
        </w:rPr>
        <w:t>El gozo espiritual no ignora las heridas; las llena de sentido. El Esp</w:t>
      </w:r>
      <w:r>
        <w:rPr>
          <w:b w:val="0"/>
          <w:i w:val="0"/>
        </w:rPr>
        <w:t>í</w:t>
      </w:r>
      <w:r>
        <w:rPr>
          <w:b w:val="0"/>
          <w:i w:val="0"/>
        </w:rPr>
        <w:t>ritu nos enseña que el sufrimiento por causa de Cristo no es p</w:t>
      </w:r>
      <w:r>
        <w:rPr>
          <w:b w:val="0"/>
          <w:i w:val="0"/>
        </w:rPr>
        <w:t>é</w:t>
      </w:r>
      <w:r>
        <w:rPr>
          <w:b w:val="0"/>
          <w:i w:val="0"/>
        </w:rPr>
        <w:t>rdida, es participación. Los testigos encendidos descubren que las l</w:t>
      </w:r>
      <w:r>
        <w:rPr>
          <w:b w:val="0"/>
          <w:i w:val="0"/>
        </w:rPr>
        <w:t>á</w:t>
      </w:r>
      <w:r>
        <w:rPr>
          <w:b w:val="0"/>
          <w:i w:val="0"/>
        </w:rPr>
        <w:t>grimas tambi</w:t>
      </w:r>
      <w:r>
        <w:rPr>
          <w:b w:val="0"/>
          <w:i w:val="0"/>
        </w:rPr>
        <w:t>é</w:t>
      </w:r>
      <w:r>
        <w:rPr>
          <w:b w:val="0"/>
          <w:i w:val="0"/>
        </w:rPr>
        <w:t xml:space="preserve">n pueden brillar cuando son derramadas por amor al Señor. </w:t>
      </w:r>
      <w:r>
        <w:rPr>
          <w:b w:val="0"/>
          <w:i w:val="0"/>
        </w:rPr>
        <w:t>Esa alegr</w:t>
      </w:r>
      <w:r>
        <w:rPr>
          <w:b w:val="0"/>
          <w:i w:val="0"/>
        </w:rPr>
        <w:t>í</w:t>
      </w:r>
      <w:r>
        <w:rPr>
          <w:b w:val="0"/>
          <w:i w:val="0"/>
        </w:rPr>
        <w:t xml:space="preserve">a sobrenatural desarma a los enemigos del Reino, porque no pueden entenderla ni mucho menos </w:t>
      </w:r>
      <w:r>
        <w:rPr>
          <w:b w:val="0"/>
          <w:i w:val="0"/>
        </w:rPr>
        <w:t>detenerla.</w:t>
      </w:r>
    </w:p>
    <w:p>
      <w:pPr>
        <w:pStyle w:val="Cuerpo_Texto"/>
      </w:pPr>
      <w:r>
        <w:rPr>
          <w:b w:val="0"/>
          <w:i w:val="0"/>
        </w:rPr>
        <w:t>En la vida cotidiana, esta verdad nos recuerda que no todo rechazo es señal de fracaso. A veces, es evidencia de fidelidad. Si el Esp</w:t>
      </w:r>
      <w:r>
        <w:rPr>
          <w:b w:val="0"/>
          <w:i w:val="0"/>
        </w:rPr>
        <w:t>í</w:t>
      </w:r>
      <w:r>
        <w:rPr>
          <w:b w:val="0"/>
          <w:i w:val="0"/>
        </w:rPr>
        <w:t>ritu habita en ti, ninguna burla, desprecio o cr</w:t>
      </w:r>
      <w:r>
        <w:rPr>
          <w:b w:val="0"/>
          <w:i w:val="0"/>
        </w:rPr>
        <w:t>í</w:t>
      </w:r>
      <w:r>
        <w:rPr>
          <w:b w:val="0"/>
          <w:i w:val="0"/>
        </w:rPr>
        <w:t xml:space="preserve">tica puede apagar el fuego que </w:t>
      </w:r>
      <w:r>
        <w:rPr>
          <w:b w:val="0"/>
          <w:i w:val="0"/>
        </w:rPr>
        <w:t>É</w:t>
      </w:r>
      <w:r>
        <w:rPr>
          <w:b w:val="0"/>
          <w:i w:val="0"/>
        </w:rPr>
        <w:t>l encendió. El gozo del Esp</w:t>
      </w:r>
      <w:r>
        <w:rPr>
          <w:b w:val="0"/>
          <w:i w:val="0"/>
        </w:rPr>
        <w:t>í</w:t>
      </w:r>
      <w:r>
        <w:rPr>
          <w:b w:val="0"/>
          <w:i w:val="0"/>
        </w:rPr>
        <w:t>ritu no depende de las circunstancias, sino de la certeza de que Dios est</w:t>
      </w:r>
      <w:r>
        <w:rPr>
          <w:b w:val="0"/>
          <w:i w:val="0"/>
        </w:rPr>
        <w:t xml:space="preserve">á </w:t>
      </w:r>
      <w:r>
        <w:rPr>
          <w:b w:val="0"/>
          <w:i w:val="0"/>
        </w:rPr>
        <w:t>contigo en medio del conflicto.</w:t>
      </w:r>
    </w:p>
    <w:p>
      <w:pPr>
        <w:pStyle w:val="Cuerpo_Texto"/>
      </w:pPr>
      <w:r>
        <w:rPr>
          <w:b w:val="0"/>
          <w:i w:val="0"/>
        </w:rPr>
        <w:t>Y cuando ese gozo se vuelve visible, es decir, cuando sigues amando, sirviendo y hablando con ternura aunque otros no te entiendan, el Esp</w:t>
      </w:r>
      <w:r>
        <w:rPr>
          <w:b w:val="0"/>
          <w:i w:val="0"/>
        </w:rPr>
        <w:t>í</w:t>
      </w:r>
      <w:r>
        <w:rPr>
          <w:b w:val="0"/>
          <w:i w:val="0"/>
        </w:rPr>
        <w:t>ritu est</w:t>
      </w:r>
      <w:r>
        <w:rPr>
          <w:b w:val="0"/>
          <w:i w:val="0"/>
        </w:rPr>
        <w:t xml:space="preserve">á </w:t>
      </w:r>
      <w:r>
        <w:rPr>
          <w:b w:val="0"/>
          <w:i w:val="0"/>
        </w:rPr>
        <w:t>testificando a trav</w:t>
      </w:r>
      <w:r>
        <w:rPr>
          <w:b w:val="0"/>
          <w:i w:val="0"/>
        </w:rPr>
        <w:t>é</w:t>
      </w:r>
      <w:r>
        <w:rPr>
          <w:b w:val="0"/>
          <w:i w:val="0"/>
        </w:rPr>
        <w:t>s de ti. Los testigos encendidos no predican solo con palabras; lo hacen también con su reacción frente a la oposició</w:t>
      </w:r>
      <w:r>
        <w:rPr>
          <w:b w:val="0"/>
          <w:i w:val="0"/>
        </w:rPr>
        <w:t>n.</w:t>
      </w:r>
    </w:p>
    <w:p>
      <w:pPr>
        <w:pStyle w:val="Cuerpo_Texto"/>
      </w:pPr>
      <w:r>
        <w:rPr>
          <w:b w:val="0"/>
          <w:i w:val="0"/>
        </w:rPr>
        <w:t>Hace m</w:t>
      </w:r>
      <w:r>
        <w:rPr>
          <w:b w:val="0"/>
          <w:i w:val="0"/>
        </w:rPr>
        <w:t>á</w:t>
      </w:r>
      <w:r>
        <w:rPr>
          <w:b w:val="0"/>
          <w:i w:val="0"/>
        </w:rPr>
        <w:t xml:space="preserve">s de un siglo, en el noreste de India, un hombre llamado Nokseng, el primer converso de su aldea, fue llamado a renunciar a su fe bajo amenaza de muerte. Mientras su esposa e hijos eran puestos frente a </w:t>
      </w:r>
      <w:r>
        <w:rPr>
          <w:b w:val="0"/>
          <w:i w:val="0"/>
        </w:rPr>
        <w:t>é</w:t>
      </w:r>
      <w:r>
        <w:rPr>
          <w:b w:val="0"/>
          <w:i w:val="0"/>
        </w:rPr>
        <w:t>l</w:t>
      </w:r>
      <w:r>
        <w:rPr>
          <w:b w:val="0"/>
          <w:i w:val="0"/>
        </w:rPr>
        <w:t xml:space="preserve">, le amenazaron con matar a su familia y luego a él. </w:t>
      </w:r>
      <w:r>
        <w:rPr>
          <w:b w:val="0"/>
          <w:i w:val="0"/>
        </w:rPr>
        <w:t>Nokseng respondi</w:t>
      </w:r>
      <w:r>
        <w:rPr>
          <w:b w:val="0"/>
          <w:i w:val="0"/>
        </w:rPr>
        <w:t>ó</w:t>
      </w:r>
      <w:r>
        <w:rPr>
          <w:b w:val="0"/>
          <w:i w:val="0"/>
        </w:rPr>
        <w:t>:</w:t>
      </w:r>
      <w:r>
        <w:rPr>
          <w:b w:val="0"/>
          <w:i/>
        </w:rPr>
        <w:t>“</w:t>
      </w:r>
      <w:r>
        <w:rPr>
          <w:b w:val="0"/>
          <w:i/>
        </w:rPr>
        <w:t>He decidido seguir a Cristo, aunque nadie se me una</w:t>
      </w:r>
      <w:r>
        <w:rPr>
          <w:b w:val="0"/>
          <w:i/>
        </w:rPr>
        <w:t>, lo seguir</w:t>
      </w:r>
      <w:r>
        <w:rPr>
          <w:b w:val="0"/>
          <w:i/>
        </w:rPr>
        <w:t>é</w:t>
      </w:r>
      <w:r>
        <w:rPr>
          <w:b w:val="0"/>
          <w:i/>
        </w:rPr>
        <w:t>. No hay vuelta atr</w:t>
      </w:r>
      <w:r>
        <w:rPr>
          <w:b w:val="0"/>
          <w:i/>
        </w:rPr>
        <w:t>ás</w:t>
      </w:r>
      <w:r>
        <w:rPr>
          <w:b w:val="0"/>
          <w:i/>
        </w:rPr>
        <w:t>"</w:t>
      </w:r>
      <w:r>
        <w:rPr>
          <w:b w:val="0"/>
          <w:i/>
        </w:rPr>
        <w:t>.</w:t>
      </w:r>
    </w:p>
    <w:p>
      <w:pPr>
        <w:pStyle w:val="Cuerpo_Texto"/>
      </w:pPr>
      <w:r>
        <w:rPr>
          <w:b w:val="0"/>
          <w:i w:val="0"/>
        </w:rPr>
        <w:t xml:space="preserve">Sus </w:t>
      </w:r>
      <w:r>
        <w:rPr>
          <w:b w:val="0"/>
          <w:i w:val="0"/>
        </w:rPr>
        <w:t>ú</w:t>
      </w:r>
      <w:r>
        <w:rPr>
          <w:b w:val="0"/>
          <w:i w:val="0"/>
        </w:rPr>
        <w:t xml:space="preserve">ltimas palabras se convirtieron en himno. Años después, misioneros británicos tradujeron su testimonio, y lo que fue el eco de una ejecución se transformó en una declaración que aún hoy enciende corazones en todo el mundo: </w:t>
      </w:r>
      <w:r>
        <w:rPr>
          <w:b w:val="0"/>
          <w:i/>
        </w:rPr>
        <w:t xml:space="preserve">"He decidido seguir a Cristo, no hay vuelta atrás, no hay vuelta atrás". </w:t>
      </w:r>
      <w:r>
        <w:rPr>
          <w:b w:val="0"/>
          <w:i w:val="0"/>
        </w:rPr>
        <w:t>Ese es el esp</w:t>
      </w:r>
      <w:r>
        <w:rPr>
          <w:b w:val="0"/>
          <w:i w:val="0"/>
        </w:rPr>
        <w:t>í</w:t>
      </w:r>
      <w:r>
        <w:rPr>
          <w:b w:val="0"/>
          <w:i w:val="0"/>
        </w:rPr>
        <w:t>ritu de los testigos encendidos. No dependen del aplauso ni del resultado visible. Siguen firmes porque el Esp</w:t>
      </w:r>
      <w:r>
        <w:rPr>
          <w:b w:val="0"/>
          <w:i w:val="0"/>
        </w:rPr>
        <w:t>í</w:t>
      </w:r>
      <w:r>
        <w:rPr>
          <w:b w:val="0"/>
          <w:i w:val="0"/>
        </w:rPr>
        <w:t>ritu dentro de ellos es m</w:t>
      </w:r>
      <w:r>
        <w:rPr>
          <w:b w:val="0"/>
          <w:i w:val="0"/>
        </w:rPr>
        <w:t>á</w:t>
      </w:r>
      <w:r>
        <w:rPr>
          <w:b w:val="0"/>
          <w:i w:val="0"/>
        </w:rPr>
        <w:t>s fuerte que el miedo fuera de ellos.</w:t>
      </w:r>
    </w:p>
    <w:p>
      <w:pPr>
        <w:pStyle w:val="Cuerpo_Texto"/>
      </w:pPr>
      <w:r>
        <w:rPr>
          <w:b w:val="0"/>
          <w:i w:val="0"/>
        </w:rPr>
        <w:t>El Esp</w:t>
      </w:r>
      <w:r>
        <w:rPr>
          <w:b w:val="0"/>
          <w:i w:val="0"/>
        </w:rPr>
        <w:t>í</w:t>
      </w:r>
      <w:r>
        <w:rPr>
          <w:b w:val="0"/>
          <w:i w:val="0"/>
        </w:rPr>
        <w:t>ritu que rompi</w:t>
      </w:r>
      <w:r>
        <w:rPr>
          <w:b w:val="0"/>
          <w:i w:val="0"/>
        </w:rPr>
        <w:t xml:space="preserve">ó </w:t>
      </w:r>
      <w:r>
        <w:rPr>
          <w:b w:val="0"/>
          <w:i w:val="0"/>
        </w:rPr>
        <w:t>el silencio del aposento alto sigue encendiendo corazones dispuestos. No se trata de no sentir temor, sino de no dejar que el temor determine nuestros pasos. Cuando el Esp</w:t>
      </w:r>
      <w:r>
        <w:rPr>
          <w:b w:val="0"/>
          <w:i w:val="0"/>
        </w:rPr>
        <w:t>í</w:t>
      </w:r>
      <w:r>
        <w:rPr>
          <w:b w:val="0"/>
          <w:i w:val="0"/>
        </w:rPr>
        <w:t>ritu llena el corazón, la fe encuentra voz, el amor vence al miedo y la verdad se vuelve inquebrantable.</w:t>
      </w:r>
    </w:p>
    <w:p>
      <w:pPr>
        <w:pStyle w:val="Cuerpo_Texto"/>
      </w:pPr>
      <w:r>
        <w:rPr>
          <w:b w:val="0"/>
          <w:i w:val="0"/>
        </w:rPr>
        <w:t>Quiz</w:t>
      </w:r>
      <w:r>
        <w:rPr>
          <w:b w:val="0"/>
          <w:i w:val="0"/>
        </w:rPr>
        <w:t>á</w:t>
      </w:r>
      <w:r>
        <w:rPr>
          <w:b w:val="0"/>
          <w:i w:val="0"/>
        </w:rPr>
        <w:t>s no prediques ante multitudes, pero puedes ser testigo en tu entorno: en tu casa, en tu trabajo o en tus conversaciones. All</w:t>
      </w:r>
      <w:r>
        <w:rPr>
          <w:b w:val="0"/>
          <w:i w:val="0"/>
        </w:rPr>
        <w:t xml:space="preserve">í </w:t>
      </w:r>
      <w:r>
        <w:rPr>
          <w:b w:val="0"/>
          <w:i w:val="0"/>
        </w:rPr>
        <w:t>donde el Esp</w:t>
      </w:r>
      <w:r>
        <w:rPr>
          <w:b w:val="0"/>
          <w:i w:val="0"/>
        </w:rPr>
        <w:t>íritu te d</w:t>
      </w:r>
      <w:r>
        <w:rPr>
          <w:b w:val="0"/>
          <w:i w:val="0"/>
        </w:rPr>
        <w:t xml:space="preserve">é </w:t>
      </w:r>
      <w:r>
        <w:rPr>
          <w:b w:val="0"/>
          <w:i w:val="0"/>
        </w:rPr>
        <w:t xml:space="preserve">oportunidad, abre la boca con humildad y confianza. </w:t>
      </w:r>
      <w:r>
        <w:rPr>
          <w:b w:val="0"/>
          <w:i w:val="0"/>
        </w:rPr>
        <w:t>É</w:t>
      </w:r>
      <w:r>
        <w:rPr>
          <w:b w:val="0"/>
          <w:i w:val="0"/>
        </w:rPr>
        <w:t>l pondr</w:t>
      </w:r>
      <w:r>
        <w:rPr>
          <w:b w:val="0"/>
          <w:i w:val="0"/>
        </w:rPr>
        <w:t xml:space="preserve">á </w:t>
      </w:r>
      <w:r>
        <w:rPr>
          <w:b w:val="0"/>
          <w:i w:val="0"/>
        </w:rPr>
        <w:t xml:space="preserve">las palabras, </w:t>
      </w:r>
      <w:r>
        <w:rPr>
          <w:b w:val="0"/>
          <w:i w:val="0"/>
        </w:rPr>
        <w:t>É</w:t>
      </w:r>
      <w:r>
        <w:rPr>
          <w:b w:val="0"/>
          <w:i w:val="0"/>
        </w:rPr>
        <w:t>l sostendr</w:t>
      </w:r>
      <w:r>
        <w:rPr>
          <w:b w:val="0"/>
          <w:i w:val="0"/>
        </w:rPr>
        <w:t xml:space="preserve">á </w:t>
      </w:r>
      <w:r>
        <w:rPr>
          <w:b w:val="0"/>
          <w:i w:val="0"/>
        </w:rPr>
        <w:t>tu coraz</w:t>
      </w:r>
      <w:r>
        <w:rPr>
          <w:b w:val="0"/>
          <w:i w:val="0"/>
        </w:rPr>
        <w:t>ó</w:t>
      </w:r>
      <w:r>
        <w:rPr>
          <w:b w:val="0"/>
          <w:i w:val="0"/>
        </w:rPr>
        <w:t>n.</w:t>
      </w:r>
      <w:r>
        <w:rPr>
          <w:b w:val="0"/>
          <w:i w:val="0"/>
        </w:rPr>
        <w:t xml:space="preserve"> Porque cuando el Esp</w:t>
      </w:r>
      <w:r>
        <w:rPr>
          <w:b w:val="0"/>
          <w:i w:val="0"/>
        </w:rPr>
        <w:t>í</w:t>
      </w:r>
      <w:r>
        <w:rPr>
          <w:b w:val="0"/>
          <w:i w:val="0"/>
        </w:rPr>
        <w:t>ritu Santo enciende a un creyente, ni la amenaza ni el rechazo pueden apagar su fuego.</w:t>
      </w:r>
    </w:p>
    <w:p>
      <w:pPr>
        <w:pStyle w:val="Cuerpo_Texto"/>
      </w:pPr>
      <w:r>
        <w:rPr>
          <w:b w:val="0"/>
          <w:i w:val="0"/>
        </w:rPr>
        <w:t>────────────────────────────────────────────────────────────────────────────────</w:t>
      </w:r>
    </w:p>
    <w:p>
      <w:pPr>
        <w:pStyle w:val="Cuerpo_Texto"/>
      </w:pPr>
      <w:r>
        <w:rPr>
          <w:b w:val="0"/>
          <w:i w:val="0"/>
        </w:rPr>
        <w:t>────────────────────────────────────────────────────────────────────────────────</w:t>
      </w:r>
    </w:p>
    <w:p>
      <w:pPr>
        <w:pStyle w:val="Etiqueta_Estudio"/>
      </w:pPr>
      <w:r>
        <w:t>ESTUDIO 35</w:t>
      </w:r>
    </w:p>
    <w:p>
      <w:pPr>
        <w:pStyle w:val="Titulo_Principal"/>
      </w:pPr>
      <w:r>
        <w:t>Una Iglesia que Edifica</w:t>
      </w:r>
    </w:p>
    <w:p>
      <w:pPr>
        <w:pStyle w:val="Cuerpo_Sin_Sangria"/>
      </w:pPr>
      <w:r>
        <w:rPr>
          <w:b w:val="0"/>
          <w:i w:val="0"/>
        </w:rPr>
        <w:t>Leemos entre todos el estudio. Un párrafo por persona voluntaria.</w:t>
      </w:r>
    </w:p>
    <w:p>
      <w:pPr>
        <w:pStyle w:val="Cuerpo_Texto"/>
      </w:pPr>
      <w:r>
        <w:rPr>
          <w:b w:val="0"/>
          <w:i w:val="0"/>
        </w:rPr>
        <w:t>“Y Él dio a algunos el ser apóstoles, a otros profetas, a otros evangelistas, a otros pastores y maestros, a fin de capacitar a los santos para la obra del ministerio, para la edificación del cuerpo de Cristo; hasta que todos lleguemos a la unidad de la fe y del pleno conocimiento del Hijo de Dios, a la condición de un hombre maduro, a la medida de la estatura de la plenitud de Cristo.” (Efesios 4: 11–13, NBLA)</w:t>
      </w:r>
    </w:p>
    <w:p>
      <w:pPr>
        <w:pStyle w:val="Cuerpo_Texto"/>
      </w:pPr>
      <w:r>
        <w:rPr>
          <w:b w:val="0"/>
          <w:i w:val="0"/>
        </w:rPr>
        <w:t>“Así también ustedes, puesto que anhelan dones espirituales, procuren abundar en ellos para la edificación de la iglesia.” (1 Corintios 14: 12, NBLA)</w:t>
      </w:r>
    </w:p>
    <w:p>
      <w:pPr>
        <w:pStyle w:val="Cuerpo_Texto"/>
      </w:pPr>
      <w:r>
        <w:rPr>
          <w:b w:val="0"/>
          <w:i w:val="0"/>
        </w:rPr>
        <w:t>La iglesia no es un espect</w:t>
      </w:r>
      <w:r>
        <w:rPr>
          <w:b w:val="0"/>
          <w:i w:val="0"/>
        </w:rPr>
        <w:t>á</w:t>
      </w:r>
      <w:r>
        <w:rPr>
          <w:b w:val="0"/>
          <w:i w:val="0"/>
        </w:rPr>
        <w:t>culo ni un observatorio de pr</w:t>
      </w:r>
      <w:r>
        <w:rPr>
          <w:b w:val="0"/>
          <w:i w:val="0"/>
        </w:rPr>
        <w:t>á</w:t>
      </w:r>
      <w:r>
        <w:rPr>
          <w:b w:val="0"/>
          <w:i w:val="0"/>
        </w:rPr>
        <w:t>cticas espirituales; es un cuerpo vivo sostenido, guiado y fortalecido por el Esp</w:t>
      </w:r>
      <w:r>
        <w:rPr>
          <w:b w:val="0"/>
          <w:i w:val="0"/>
        </w:rPr>
        <w:t>í</w:t>
      </w:r>
      <w:r>
        <w:rPr>
          <w:b w:val="0"/>
          <w:i w:val="0"/>
        </w:rPr>
        <w:t>ritu Santo. Pablo utiliza el concepto de edificació</w:t>
      </w:r>
      <w:r>
        <w:rPr>
          <w:b w:val="0"/>
          <w:i w:val="0"/>
        </w:rPr>
        <w:t>n</w:t>
      </w:r>
      <w:r>
        <w:rPr>
          <w:b w:val="0"/>
          <w:i w:val="0"/>
        </w:rPr>
        <w:t xml:space="preserve"> como metáfora para ilustrar la interacción de las personas que conforman juntas algo en común: La casa de Dios. El Esp</w:t>
      </w:r>
      <w:r>
        <w:rPr>
          <w:b w:val="0"/>
          <w:i w:val="0"/>
        </w:rPr>
        <w:t>í</w:t>
      </w:r>
      <w:r>
        <w:rPr>
          <w:b w:val="0"/>
          <w:i w:val="0"/>
        </w:rPr>
        <w:t>ritu ha repartido dones, funciones y ministerios para formar una comunidad madura, sólida y semejante a Cristo. El poder sobrenatural del Esp</w:t>
      </w:r>
      <w:r>
        <w:rPr>
          <w:b w:val="0"/>
          <w:i w:val="0"/>
        </w:rPr>
        <w:t>í</w:t>
      </w:r>
      <w:r>
        <w:rPr>
          <w:b w:val="0"/>
          <w:i w:val="0"/>
        </w:rPr>
        <w:t>ritu no solo se manifiesta en señales externas, sino en la capacidad de formar una iglesia firme, amorosa y profundamente unida.</w:t>
      </w:r>
    </w:p>
    <w:p>
      <w:pPr>
        <w:pStyle w:val="Cuerpo_Texto"/>
      </w:pPr>
      <w:r>
        <w:rPr>
          <w:b w:val="0"/>
          <w:i w:val="0"/>
        </w:rPr>
        <w:t>La madurez espiritual no es un ideal inalcanzable; es el fruto de una iglesia que entiende que cada miembro tiene una parte esencial en la obra. No se trata de unos pocos brillando, sino de todo el cuerpo creciendo. Por eso, en esta etapa del camino "</w:t>
      </w:r>
      <w:r>
        <w:rPr>
          <w:b w:val="0"/>
          <w:i/>
        </w:rPr>
        <w:t>El Esp</w:t>
      </w:r>
      <w:r>
        <w:rPr>
          <w:b w:val="0"/>
          <w:i/>
        </w:rPr>
        <w:t>í</w:t>
      </w:r>
      <w:r>
        <w:rPr>
          <w:b w:val="0"/>
          <w:i/>
        </w:rPr>
        <w:t>ritu que Rompe L</w:t>
      </w:r>
      <w:r>
        <w:rPr>
          <w:b w:val="0"/>
          <w:i/>
        </w:rPr>
        <w:t>í</w:t>
      </w:r>
      <w:r>
        <w:rPr>
          <w:b w:val="0"/>
          <w:i/>
        </w:rPr>
        <w:t>mites</w:t>
      </w:r>
      <w:r>
        <w:rPr>
          <w:b w:val="0"/>
          <w:i/>
        </w:rPr>
        <w:t>"</w:t>
      </w:r>
      <w:r>
        <w:rPr>
          <w:b w:val="0"/>
          <w:i w:val="0"/>
        </w:rPr>
        <w:t xml:space="preserve"> descubrimos que el poder del Esp</w:t>
      </w:r>
      <w:r>
        <w:rPr>
          <w:b w:val="0"/>
          <w:i w:val="0"/>
        </w:rPr>
        <w:t>í</w:t>
      </w:r>
      <w:r>
        <w:rPr>
          <w:b w:val="0"/>
          <w:i w:val="0"/>
        </w:rPr>
        <w:t>ritu tambi</w:t>
      </w:r>
      <w:r>
        <w:rPr>
          <w:b w:val="0"/>
          <w:i w:val="0"/>
        </w:rPr>
        <w:t>én rompe l</w:t>
      </w:r>
      <w:r>
        <w:rPr>
          <w:b w:val="0"/>
          <w:i w:val="0"/>
        </w:rPr>
        <w:t>í</w:t>
      </w:r>
      <w:r>
        <w:rPr>
          <w:b w:val="0"/>
          <w:i w:val="0"/>
        </w:rPr>
        <w:t>mites internos: la apat</w:t>
      </w:r>
      <w:r>
        <w:rPr>
          <w:b w:val="0"/>
          <w:i w:val="0"/>
        </w:rPr>
        <w:t>í</w:t>
      </w:r>
      <w:r>
        <w:rPr>
          <w:b w:val="0"/>
          <w:i w:val="0"/>
        </w:rPr>
        <w:t>a, el ego</w:t>
      </w:r>
      <w:r>
        <w:rPr>
          <w:b w:val="0"/>
          <w:i w:val="0"/>
        </w:rPr>
        <w:t>í</w:t>
      </w:r>
      <w:r>
        <w:rPr>
          <w:b w:val="0"/>
          <w:i w:val="0"/>
        </w:rPr>
        <w:t>smo, la pasividad y la indiferencia. Una iglesia llena del Esp</w:t>
      </w:r>
      <w:r>
        <w:rPr>
          <w:b w:val="0"/>
          <w:i w:val="0"/>
        </w:rPr>
        <w:t>í</w:t>
      </w:r>
      <w:r>
        <w:rPr>
          <w:b w:val="0"/>
          <w:i w:val="0"/>
        </w:rPr>
        <w:t>ritu es una iglesia que edifica.</w:t>
      </w:r>
    </w:p>
    <w:p>
      <w:pPr>
        <w:pStyle w:val="Subtitulo"/>
      </w:pPr>
      <w:r>
        <w:t>Dones que construyen, no que dividen</w:t>
      </w:r>
    </w:p>
    <w:p>
      <w:pPr>
        <w:pStyle w:val="Cuerpo_Sin_Sangria"/>
      </w:pPr>
      <w:r>
        <w:rPr>
          <w:b w:val="0"/>
          <w:i w:val="0"/>
        </w:rPr>
        <w:t>Pablo explica que Cristo dio apóstoles, profetas, evangelistas, pastores y maestros para “perfeccionar a los santos”. La idea no es jerarquía, sino funciones de servicio. No es exhibición, sino formación. El liderazgo espiritual no existe para imponer, sino para encender vocaciones, afirmar identidades y ayudar a cada creyente a encontrar su lugar y rol en el cuerpo de Cristo. Así, la "obra del ministerio" se convierte en la tarea de todo creyente.</w:t>
      </w:r>
    </w:p>
    <w:p>
      <w:pPr>
        <w:pStyle w:val="Cuerpo_Texto"/>
      </w:pPr>
      <w:r>
        <w:rPr>
          <w:b w:val="0"/>
          <w:i w:val="0"/>
        </w:rPr>
        <w:t>La meta es clara, se trata de una iglesia donde cada miembro puede servir con libertad y con peso espiritual. En 1 Corintios 14: 12 Pablo insiste: “procure cada uno abundar en dones para la edificación de la iglesia”. El enfoque nunca es el don en sí, sino su propósito. El Espíritu reparte capacidades para sanar, fortalecer, consolar, enseñar y animar a otros. El Espíritu empodera porque quiere construir. Por eso, una iglesia donde los dones fluyen en amor es una iglesia que crece en salud y en influencia divina.</w:t>
      </w:r>
    </w:p>
    <w:p>
      <w:pPr>
        <w:pStyle w:val="Cuerpo_Texto"/>
      </w:pPr>
      <w:r>
        <w:rPr>
          <w:b w:val="0"/>
          <w:i w:val="0"/>
        </w:rPr>
        <w:t>Cuando una comunidad abraza esta verdad, algo cambia en su ambiente espiritual. Ya no se trata de qui</w:t>
      </w:r>
      <w:r>
        <w:rPr>
          <w:b w:val="0"/>
          <w:i w:val="0"/>
        </w:rPr>
        <w:t>é</w:t>
      </w:r>
      <w:r>
        <w:rPr>
          <w:b w:val="0"/>
          <w:i w:val="0"/>
        </w:rPr>
        <w:t xml:space="preserve">n tiene el don </w:t>
      </w:r>
      <w:r>
        <w:rPr>
          <w:b w:val="0"/>
          <w:i w:val="0"/>
        </w:rPr>
        <w:t>“</w:t>
      </w:r>
      <w:r>
        <w:rPr>
          <w:b w:val="0"/>
          <w:i w:val="0"/>
        </w:rPr>
        <w:t>má</w:t>
      </w:r>
      <w:r>
        <w:rPr>
          <w:b w:val="0"/>
          <w:i w:val="0"/>
        </w:rPr>
        <w:t>s visible</w:t>
      </w:r>
      <w:r>
        <w:rPr>
          <w:b w:val="0"/>
          <w:i w:val="0"/>
        </w:rPr>
        <w:t>”</w:t>
      </w:r>
      <w:r>
        <w:rPr>
          <w:b w:val="0"/>
          <w:i w:val="0"/>
        </w:rPr>
        <w:t>, sino de qui</w:t>
      </w:r>
      <w:r>
        <w:rPr>
          <w:b w:val="0"/>
          <w:i w:val="0"/>
        </w:rPr>
        <w:t>é</w:t>
      </w:r>
      <w:r>
        <w:rPr>
          <w:b w:val="0"/>
          <w:i w:val="0"/>
        </w:rPr>
        <w:t>n sirve con el corazó</w:t>
      </w:r>
      <w:r>
        <w:rPr>
          <w:b w:val="0"/>
          <w:i w:val="0"/>
        </w:rPr>
        <w:t>n de Cristo. Cada expresi</w:t>
      </w:r>
      <w:r>
        <w:rPr>
          <w:b w:val="0"/>
          <w:i w:val="0"/>
        </w:rPr>
        <w:t>ón del Esp</w:t>
      </w:r>
      <w:r>
        <w:rPr>
          <w:b w:val="0"/>
          <w:i w:val="0"/>
        </w:rPr>
        <w:t>íritu</w:t>
      </w:r>
      <w:r>
        <w:rPr>
          <w:b w:val="0"/>
          <w:i w:val="0"/>
        </w:rPr>
        <w:t>, desde la enseñ</w:t>
      </w:r>
      <w:r>
        <w:rPr>
          <w:b w:val="0"/>
          <w:i w:val="0"/>
        </w:rPr>
        <w:t>anza hasta la misericordi</w:t>
      </w:r>
      <w:r>
        <w:rPr>
          <w:b w:val="0"/>
          <w:i w:val="0"/>
        </w:rPr>
        <w:t>a, se vuelve una pieza importante en la formación del cuerpo. Der esta manera, lo que podr</w:t>
      </w:r>
      <w:r>
        <w:rPr>
          <w:b w:val="0"/>
          <w:i w:val="0"/>
        </w:rPr>
        <w:t>í</w:t>
      </w:r>
      <w:r>
        <w:rPr>
          <w:b w:val="0"/>
          <w:i w:val="0"/>
        </w:rPr>
        <w:t>a haber sido motivo de competencia se convierte en un motivo de adoració</w:t>
      </w:r>
      <w:r>
        <w:rPr>
          <w:b w:val="0"/>
          <w:i w:val="0"/>
        </w:rPr>
        <w:t>n</w:t>
      </w:r>
      <w:r>
        <w:rPr>
          <w:b w:val="0"/>
          <w:i w:val="0"/>
        </w:rPr>
        <w:t xml:space="preserve"> que da gloria a Dios</w:t>
      </w:r>
      <w:r>
        <w:rPr>
          <w:b w:val="0"/>
          <w:i w:val="0"/>
        </w:rPr>
        <w:t>.</w:t>
      </w:r>
    </w:p>
    <w:p>
      <w:pPr>
        <w:pStyle w:val="Cuerpo_Texto"/>
      </w:pPr>
      <w:r>
        <w:rPr>
          <w:b w:val="0"/>
          <w:i w:val="0"/>
        </w:rPr>
        <w:t>En la vida diaria, esto nos llama a una pregunta sencilla pero decisiva: ¿estoy usando lo que Dios me dio para edificar a alguien m</w:t>
      </w:r>
      <w:r>
        <w:rPr>
          <w:b w:val="0"/>
          <w:i w:val="0"/>
        </w:rPr>
        <w:t>á</w:t>
      </w:r>
      <w:r>
        <w:rPr>
          <w:b w:val="0"/>
          <w:i w:val="0"/>
        </w:rPr>
        <w:t>s? El crecimiento del cuerpo depende de esa respuesta. Los dones no fueron dados para guardarlos, sino para entregarlos.</w:t>
      </w:r>
    </w:p>
    <w:p>
      <w:pPr>
        <w:pStyle w:val="Subtitulo"/>
      </w:pPr>
      <w:r>
        <w:t>Una iglesia que crece en madurez</w:t>
      </w:r>
    </w:p>
    <w:p>
      <w:pPr>
        <w:pStyle w:val="Cuerpo_Sin_Sangria"/>
      </w:pPr>
      <w:r>
        <w:rPr>
          <w:b w:val="0"/>
          <w:i w:val="0"/>
        </w:rPr>
        <w:t>Pablo describe la meta final de la obra del Esp</w:t>
      </w:r>
      <w:r>
        <w:rPr>
          <w:b w:val="0"/>
          <w:i w:val="0"/>
        </w:rPr>
        <w:t>í</w:t>
      </w:r>
      <w:r>
        <w:rPr>
          <w:b w:val="0"/>
          <w:i w:val="0"/>
        </w:rPr>
        <w:t>ritu en la iglesia: llegar</w:t>
      </w:r>
      <w:r>
        <w:rPr>
          <w:b w:val="0"/>
          <w:i/>
        </w:rPr>
        <w:t xml:space="preserve"> “</w:t>
      </w:r>
      <w:r>
        <w:rPr>
          <w:b w:val="0"/>
          <w:i/>
        </w:rPr>
        <w:t>a la unidad de la fe y del conocimiento del Hijo de Dios, a un varón perfecto</w:t>
      </w:r>
      <w:r>
        <w:rPr>
          <w:b w:val="0"/>
          <w:i/>
        </w:rPr>
        <w:t>”</w:t>
      </w:r>
      <w:r>
        <w:rPr>
          <w:b w:val="0"/>
          <w:i w:val="0"/>
        </w:rPr>
        <w:t xml:space="preserve">. La palabra </w:t>
      </w:r>
      <w:r>
        <w:rPr>
          <w:b w:val="0"/>
          <w:i/>
        </w:rPr>
        <w:t>perfecto</w:t>
      </w:r>
      <w:r>
        <w:rPr>
          <w:b w:val="0"/>
          <w:i w:val="0"/>
        </w:rPr>
        <w:t xml:space="preserve"> aqu</w:t>
      </w:r>
      <w:r>
        <w:rPr>
          <w:b w:val="0"/>
          <w:i w:val="0"/>
        </w:rPr>
        <w:t xml:space="preserve">í </w:t>
      </w:r>
      <w:r>
        <w:rPr>
          <w:b w:val="0"/>
          <w:i w:val="0"/>
        </w:rPr>
        <w:t>significa maduro, completo, formado. Una iglesia madura no es una iglesia que lo sabe todo, sino una iglesia que permanece firme en lo esencial y crece con humildad en todo lo dem</w:t>
      </w:r>
      <w:r>
        <w:rPr>
          <w:b w:val="0"/>
          <w:i w:val="0"/>
        </w:rPr>
        <w:t>á</w:t>
      </w:r>
      <w:r>
        <w:rPr>
          <w:b w:val="0"/>
          <w:i w:val="0"/>
        </w:rPr>
        <w:t>s.</w:t>
      </w:r>
    </w:p>
    <w:p>
      <w:pPr>
        <w:pStyle w:val="Cuerpo_Texto"/>
      </w:pPr>
      <w:r>
        <w:rPr>
          <w:b w:val="0"/>
          <w:i w:val="0"/>
        </w:rPr>
        <w:t>Madurez significa estabilidad doctrinal, discernimiento, amor que permanece y car</w:t>
      </w:r>
      <w:r>
        <w:rPr>
          <w:b w:val="0"/>
          <w:i w:val="0"/>
        </w:rPr>
        <w:t>á</w:t>
      </w:r>
      <w:r>
        <w:rPr>
          <w:b w:val="0"/>
          <w:i w:val="0"/>
        </w:rPr>
        <w:t>cter que refleja a Cristo. Significa que la iglesia deja de ser arrastrada por modas religiosas o presiones culturales y se sostiene en la verdad. Pero tambi</w:t>
      </w:r>
      <w:r>
        <w:rPr>
          <w:b w:val="0"/>
          <w:i w:val="0"/>
        </w:rPr>
        <w:t>é</w:t>
      </w:r>
      <w:r>
        <w:rPr>
          <w:b w:val="0"/>
          <w:i w:val="0"/>
        </w:rPr>
        <w:t>n significa que la iglesia es capaz de ser relevante, esto es responder a la cultura de su tiempo con un mensaje claro, convincente y lleno de gracia. Una iglesia madura no copia al mundo ni se encierra en s</w:t>
      </w:r>
      <w:r>
        <w:rPr>
          <w:b w:val="0"/>
          <w:i w:val="0"/>
        </w:rPr>
        <w:t xml:space="preserve">í </w:t>
      </w:r>
      <w:r>
        <w:rPr>
          <w:b w:val="0"/>
          <w:i w:val="0"/>
        </w:rPr>
        <w:t>misma; habla con una voz que ilumina, confronta y sana, porque ha sido formada en la verdad del Evangelio.</w:t>
      </w:r>
    </w:p>
    <w:p>
      <w:pPr>
        <w:pStyle w:val="Cuerpo_Texto"/>
      </w:pPr>
      <w:r>
        <w:rPr>
          <w:b w:val="0"/>
          <w:i w:val="0"/>
        </w:rPr>
        <w:t>Esta visi</w:t>
      </w:r>
      <w:r>
        <w:rPr>
          <w:b w:val="0"/>
          <w:i w:val="0"/>
        </w:rPr>
        <w:t>ón evita confusiones. La obra no se sostiene sobre individuos excepcionales, sino sobre una comunidad donde cada miembro reconoce la gracia que recibi</w:t>
      </w:r>
      <w:r>
        <w:rPr>
          <w:b w:val="0"/>
          <w:i w:val="0"/>
        </w:rPr>
        <w:t xml:space="preserve">ó </w:t>
      </w:r>
      <w:r>
        <w:rPr>
          <w:b w:val="0"/>
          <w:i w:val="0"/>
        </w:rPr>
        <w:t>y la usa para fortalecer a otros. Esa din</w:t>
      </w:r>
      <w:r>
        <w:rPr>
          <w:b w:val="0"/>
          <w:i w:val="0"/>
        </w:rPr>
        <w:t>á</w:t>
      </w:r>
      <w:r>
        <w:rPr>
          <w:b w:val="0"/>
          <w:i w:val="0"/>
        </w:rPr>
        <w:t>mica</w:t>
      </w:r>
      <w:r>
        <w:rPr>
          <w:b w:val="0"/>
          <w:i w:val="0"/>
        </w:rPr>
        <w:t xml:space="preserve"> es </w:t>
      </w:r>
      <w:r>
        <w:rPr>
          <w:b w:val="0"/>
          <w:i w:val="0"/>
        </w:rPr>
        <w:t xml:space="preserve">simple, </w:t>
      </w:r>
      <w:r>
        <w:rPr>
          <w:b w:val="0"/>
          <w:i w:val="0"/>
        </w:rPr>
        <w:t>es espiritual y es</w:t>
      </w:r>
      <w:r>
        <w:rPr>
          <w:b w:val="0"/>
          <w:i w:val="0"/>
        </w:rPr>
        <w:t xml:space="preserve"> profundamente pr</w:t>
      </w:r>
      <w:r>
        <w:rPr>
          <w:b w:val="0"/>
          <w:i w:val="0"/>
        </w:rPr>
        <w:t>á</w:t>
      </w:r>
      <w:r>
        <w:rPr>
          <w:b w:val="0"/>
          <w:i w:val="0"/>
        </w:rPr>
        <w:t>ctic</w:t>
      </w:r>
      <w:r>
        <w:rPr>
          <w:b w:val="0"/>
          <w:i w:val="0"/>
        </w:rPr>
        <w:t>a porque produce crecimiento real. La madurez no nace de eventos espectaculares, sino de una vida cotidiana sostenida por el Esp</w:t>
      </w:r>
      <w:r>
        <w:rPr>
          <w:b w:val="0"/>
          <w:i w:val="0"/>
        </w:rPr>
        <w:t>í</w:t>
      </w:r>
      <w:r>
        <w:rPr>
          <w:b w:val="0"/>
          <w:i w:val="0"/>
        </w:rPr>
        <w:t>ritu y por hermanos que se edifican mutuamente.</w:t>
      </w:r>
    </w:p>
    <w:p>
      <w:pPr>
        <w:pStyle w:val="Cuerpo_Texto"/>
      </w:pPr>
      <w:r>
        <w:rPr>
          <w:b w:val="0"/>
          <w:i w:val="0"/>
        </w:rPr>
        <w:t>Y cuando una iglesia crece as</w:t>
      </w:r>
      <w:r>
        <w:rPr>
          <w:b w:val="0"/>
          <w:i w:val="0"/>
        </w:rPr>
        <w:t>í</w:t>
      </w:r>
      <w:r>
        <w:rPr>
          <w:b w:val="0"/>
          <w:i w:val="0"/>
        </w:rPr>
        <w:t>, se vuelve un espacio seguro: un lugar donde las personas pueden sanar, aprender, equivocarse, corregirse y florecer sin miedo. El Esp</w:t>
      </w:r>
      <w:r>
        <w:rPr>
          <w:b w:val="0"/>
          <w:i w:val="0"/>
        </w:rPr>
        <w:t>í</w:t>
      </w:r>
      <w:r>
        <w:rPr>
          <w:b w:val="0"/>
          <w:i w:val="0"/>
        </w:rPr>
        <w:t>ritu crea un ambiente donde la verdad no hiere, sino transforma; donde el amor no es discurso, sino acció</w:t>
      </w:r>
      <w:r>
        <w:rPr>
          <w:b w:val="0"/>
          <w:i w:val="0"/>
        </w:rPr>
        <w:t>n</w:t>
      </w:r>
      <w:r>
        <w:rPr>
          <w:b w:val="0"/>
          <w:i w:val="0"/>
        </w:rPr>
        <w:t xml:space="preserve"> y donde la firmeza no aplasta, sino gu</w:t>
      </w:r>
      <w:r>
        <w:rPr>
          <w:b w:val="0"/>
          <w:i w:val="0"/>
        </w:rPr>
        <w:t>í</w:t>
      </w:r>
      <w:r>
        <w:rPr>
          <w:b w:val="0"/>
          <w:i w:val="0"/>
        </w:rPr>
        <w:t>a.</w:t>
      </w:r>
    </w:p>
    <w:p>
      <w:pPr>
        <w:pStyle w:val="Cuerpo_Texto"/>
      </w:pPr>
      <w:r>
        <w:rPr>
          <w:b w:val="0"/>
          <w:i w:val="0"/>
        </w:rPr>
        <w:t>En lo personal, este llamado nos invita a revisar nuestras prioridades. No basta con asistir, escuchar o consumir. Madurar es participar, tomar responsabilidad, dejar que Dios trate con nuestro car</w:t>
      </w:r>
      <w:r>
        <w:rPr>
          <w:b w:val="0"/>
          <w:i w:val="0"/>
        </w:rPr>
        <w:t>á</w:t>
      </w:r>
      <w:r>
        <w:rPr>
          <w:b w:val="0"/>
          <w:i w:val="0"/>
        </w:rPr>
        <w:t>cter y contribuir al crecimiento del cuerpo. Cada acto de amor, cada palabra sabia, cada gesto de servicio forma parte de un edificio espiritual que no se construye en un d</w:t>
      </w:r>
      <w:r>
        <w:rPr>
          <w:b w:val="0"/>
          <w:i w:val="0"/>
        </w:rPr>
        <w:t>í</w:t>
      </w:r>
      <w:r>
        <w:rPr>
          <w:b w:val="0"/>
          <w:i w:val="0"/>
        </w:rPr>
        <w:t xml:space="preserve">a, sino en toda </w:t>
      </w:r>
      <w:r>
        <w:rPr>
          <w:b w:val="0"/>
          <w:i w:val="0"/>
        </w:rPr>
        <w:t>una vida.</w:t>
      </w:r>
    </w:p>
    <w:p>
      <w:pPr>
        <w:pStyle w:val="Subtitulo"/>
      </w:pPr>
      <w:r>
        <w:t>Una iglesia que crece para servir</w:t>
      </w:r>
    </w:p>
    <w:p>
      <w:pPr>
        <w:pStyle w:val="Cuerpo_Sin_Sangria"/>
      </w:pPr>
      <w:r>
        <w:rPr>
          <w:b w:val="0"/>
          <w:i w:val="0"/>
        </w:rPr>
        <w:t>La edificación no termina en nosotros; desemboca en misión. Una iglesia fortalecida por el Espíritu se convierte en una comunidad que sirve con poder. No porque tenga grandes recursos, sino porque tiene un corazón encendido por Dios. Los dones, la enseñanza, la unidad y la madurez preparan a la iglesia para ser testigo de Cristo en su entorno.</w:t>
      </w:r>
    </w:p>
    <w:p>
      <w:pPr>
        <w:pStyle w:val="Cuerpo_Texto"/>
      </w:pPr>
      <w:r>
        <w:rPr>
          <w:b w:val="0"/>
          <w:i w:val="0"/>
        </w:rPr>
        <w:t>Pablo dice que los dones deben abundar “para la edificación”, pero la edificación misma apunta hacia afuera. Una iglesia madura se convierte en una iglesia útil para su ciudad. Se vuelve luz en las sombras, refugio para los quebrantados, guía para los confundidos y esperanza para los que buscan. Una familia espiritual, la casa del Padre donde los hijos que se alejaron son recibidos con brazos abiertos para ser restaurados.</w:t>
      </w:r>
    </w:p>
    <w:p>
      <w:pPr>
        <w:pStyle w:val="Cuerpo_Texto"/>
      </w:pPr>
      <w:r>
        <w:rPr>
          <w:b w:val="0"/>
          <w:i w:val="0"/>
        </w:rPr>
        <w:t>Cuando el Esp</w:t>
      </w:r>
      <w:r>
        <w:rPr>
          <w:b w:val="0"/>
          <w:i w:val="0"/>
        </w:rPr>
        <w:t>í</w:t>
      </w:r>
      <w:r>
        <w:rPr>
          <w:b w:val="0"/>
          <w:i w:val="0"/>
        </w:rPr>
        <w:t xml:space="preserve">ritu edifica a la iglesia, la iglesia termina edificando al mundo. En lo cotidiano, esto significa que cada </w:t>
      </w:r>
      <w:r>
        <w:rPr>
          <w:b w:val="0"/>
          <w:i w:val="0"/>
        </w:rPr>
        <w:t>á</w:t>
      </w:r>
      <w:r>
        <w:rPr>
          <w:b w:val="0"/>
          <w:i w:val="0"/>
        </w:rPr>
        <w:t>rea de nuestra vida, ya sea trabajo, familia, relaciones y decisiones, se convierte en un espacio donde vivimos como representantes de Cristo. La iglesia no es un lugar al que vamos, es un pueblo en el que vivimos y al que pertenecemos. Y cuando estamos llenos del Esp</w:t>
      </w:r>
      <w:r>
        <w:rPr>
          <w:b w:val="0"/>
          <w:i w:val="0"/>
        </w:rPr>
        <w:t>í</w:t>
      </w:r>
      <w:r>
        <w:rPr>
          <w:b w:val="0"/>
          <w:i w:val="0"/>
        </w:rPr>
        <w:t>ritu, podemos amar, servir, escuchar, consolar y dar esperanza donde otros no pueden.</w:t>
      </w:r>
    </w:p>
    <w:p>
      <w:pPr>
        <w:pStyle w:val="Cuerpo_Texto"/>
      </w:pPr>
      <w:r>
        <w:rPr>
          <w:b w:val="0"/>
          <w:i w:val="0"/>
        </w:rPr>
        <w:t>El poder sobrenatural del Esp</w:t>
      </w:r>
      <w:r>
        <w:rPr>
          <w:b w:val="0"/>
          <w:i w:val="0"/>
        </w:rPr>
        <w:t>í</w:t>
      </w:r>
      <w:r>
        <w:rPr>
          <w:b w:val="0"/>
          <w:i w:val="0"/>
        </w:rPr>
        <w:t>ritu no siempre se ve en señales extraordinarias; muchas veces se ve en una iglesia que crece con propósito, que se sostiene en la verdad y que sirve con amor. Es un poder que edifica, forma y madura. Una iglesia llena del Esp</w:t>
      </w:r>
      <w:r>
        <w:rPr>
          <w:b w:val="0"/>
          <w:i w:val="0"/>
        </w:rPr>
        <w:t>í</w:t>
      </w:r>
      <w:r>
        <w:rPr>
          <w:b w:val="0"/>
          <w:i w:val="0"/>
        </w:rPr>
        <w:t>ritu no busca aparecer, sino parecerse m</w:t>
      </w:r>
      <w:r>
        <w:rPr>
          <w:b w:val="0"/>
          <w:i w:val="0"/>
        </w:rPr>
        <w:t>á</w:t>
      </w:r>
      <w:r>
        <w:rPr>
          <w:b w:val="0"/>
          <w:i w:val="0"/>
        </w:rPr>
        <w:t>s a Cristo. No compite, edifica. No se apaga, persevera. Y cuando el Esp</w:t>
      </w:r>
      <w:r>
        <w:rPr>
          <w:b w:val="0"/>
          <w:i w:val="0"/>
        </w:rPr>
        <w:t>í</w:t>
      </w:r>
      <w:r>
        <w:rPr>
          <w:b w:val="0"/>
          <w:i w:val="0"/>
        </w:rPr>
        <w:t>ritu forma una iglesia as</w:t>
      </w:r>
      <w:r>
        <w:rPr>
          <w:b w:val="0"/>
          <w:i w:val="0"/>
        </w:rPr>
        <w:t>í</w:t>
      </w:r>
      <w:r>
        <w:rPr>
          <w:b w:val="0"/>
          <w:i w:val="0"/>
        </w:rPr>
        <w:t>, ning</w:t>
      </w:r>
      <w:r>
        <w:rPr>
          <w:b w:val="0"/>
          <w:i w:val="0"/>
        </w:rPr>
        <w:t>ún lí</w:t>
      </w:r>
      <w:r>
        <w:rPr>
          <w:b w:val="0"/>
          <w:i w:val="0"/>
        </w:rPr>
        <w:t>mite puede detenerla.</w:t>
      </w:r>
    </w:p>
    <w:p>
      <w:pPr>
        <w:pStyle w:val="Cuerpo_Texto"/>
      </w:pPr>
      <w:r>
        <w:rPr>
          <w:b w:val="0"/>
          <w:i w:val="0"/>
        </w:rPr>
        <w:t>Hoy el Esp</w:t>
      </w:r>
      <w:r>
        <w:rPr>
          <w:b w:val="0"/>
          <w:i w:val="0"/>
        </w:rPr>
        <w:t>í</w:t>
      </w:r>
      <w:r>
        <w:rPr>
          <w:b w:val="0"/>
          <w:i w:val="0"/>
        </w:rPr>
        <w:t xml:space="preserve">ritu quiere convertirnos en una iglesia que crece, ama y madura. Una iglesia que edifica, porque </w:t>
      </w:r>
      <w:r>
        <w:rPr>
          <w:b w:val="0"/>
          <w:i w:val="0"/>
        </w:rPr>
        <w:t>É</w:t>
      </w:r>
      <w:r>
        <w:rPr>
          <w:b w:val="0"/>
          <w:i w:val="0"/>
        </w:rPr>
        <w:t>l la edifica.</w:t>
      </w:r>
      <w:r>
        <w:rPr>
          <w:b w:val="0"/>
          <w:i w:val="0"/>
        </w:rPr>
        <w:t xml:space="preserve"> ¿</w:t>
      </w:r>
      <w:r>
        <w:rPr>
          <w:b w:val="0"/>
          <w:i w:val="0"/>
        </w:rPr>
        <w:t>Est</w:t>
      </w:r>
      <w:r>
        <w:rPr>
          <w:b w:val="0"/>
          <w:i w:val="0"/>
        </w:rPr>
        <w:t>á</w:t>
      </w:r>
      <w:r>
        <w:rPr>
          <w:b w:val="0"/>
          <w:i w:val="0"/>
        </w:rPr>
        <w:t>s usando lo que Dios te dio para fortalecer a otros?, ¿</w:t>
      </w:r>
      <w:r>
        <w:rPr>
          <w:b w:val="0"/>
          <w:i w:val="0"/>
        </w:rPr>
        <w:t>Est</w:t>
      </w:r>
      <w:r>
        <w:rPr>
          <w:b w:val="0"/>
          <w:i w:val="0"/>
        </w:rPr>
        <w:t>á</w:t>
      </w:r>
      <w:r>
        <w:rPr>
          <w:b w:val="0"/>
          <w:i w:val="0"/>
        </w:rPr>
        <w:t>s ofreciendo tu vida para edificar?</w:t>
      </w:r>
    </w:p>
    <w:p>
      <w:pPr>
        <w:pStyle w:val="Cuerpo_Texto"/>
      </w:pPr>
      <w:r>
        <w:rPr>
          <w:b w:val="0"/>
          <w:i w:val="0"/>
        </w:rPr>
        <w:t>────────────────────────────────────────────────────────────────────────────────</w:t>
      </w:r>
    </w:p>
    <w:p>
      <w:pPr>
        <w:pStyle w:val="Cuerpo_Texto"/>
      </w:pPr>
      <w:r>
        <w:rPr>
          <w:b w:val="0"/>
          <w:i w:val="0"/>
        </w:rPr>
        <w:t>────────────────────────────────────────────────────────────────────────────────</w:t>
      </w:r>
    </w:p>
    <w:p>
      <w:pPr>
        <w:pStyle w:val="Etiqueta_Estudio"/>
      </w:pPr>
      <w:r>
        <w:t>ESTUDIO 36</w:t>
      </w:r>
    </w:p>
    <w:p>
      <w:pPr>
        <w:pStyle w:val="Titulo_Principal"/>
      </w:pPr>
      <w:r>
        <w:t>Una Iglesia que Rompe Límites</w:t>
      </w:r>
    </w:p>
    <w:p>
      <w:pPr>
        <w:pStyle w:val="Cuerpo_Sin_Sangria"/>
      </w:pPr>
      <w:r>
        <w:rPr>
          <w:b w:val="0"/>
          <w:i w:val="0"/>
        </w:rPr>
        <w:t>Leemos entre todos el estudio. Un párrafo por persona voluntaria.</w:t>
      </w:r>
    </w:p>
    <w:p>
      <w:pPr>
        <w:pStyle w:val="Cuerpo_Texto"/>
      </w:pPr>
      <w:r>
        <w:rPr>
          <w:b w:val="0"/>
          <w:i w:val="0"/>
        </w:rPr>
        <w:t>“porque nuestro evangelio no vino a ustedes solamente en palabras, sino también en poder y en el Espíritu Santo y con plena convicción; como saben qué clase de personas demostramos ser entre ustedes por el amor que les tenemos. Y ustedes llegaron a ser imitadores de nosotros y del Señor, habiendo recibido la palabra, en medio de mucha tribulación, con el gozo del Espíritu Santo, de tal manera que llegaron a ser un ejemplo para todos los creyentes en Macedonia y en Acaya. Porque saliendo de ustedes, la palabra del Señor se ha escuchado, no solo en Macedonia y Acaya, sino que también por todas partes la fe de ustedes en Dios se ha divulgado, de modo que nosotros no tenemos necesidad de decir nada.” (1 Tesalonicenses 1: 5–8, NBLA)</w:t>
      </w:r>
    </w:p>
    <w:p>
      <w:pPr>
        <w:pStyle w:val="Cuerpo_Texto"/>
      </w:pPr>
      <w:r>
        <w:rPr>
          <w:b w:val="0"/>
          <w:i w:val="0"/>
        </w:rPr>
        <w:t>La iglesia de Tesaló</w:t>
      </w:r>
      <w:r>
        <w:rPr>
          <w:b w:val="0"/>
          <w:i w:val="0"/>
        </w:rPr>
        <w:t>nica no ten</w:t>
      </w:r>
      <w:r>
        <w:rPr>
          <w:b w:val="0"/>
          <w:i w:val="0"/>
        </w:rPr>
        <w:t>í</w:t>
      </w:r>
      <w:r>
        <w:rPr>
          <w:b w:val="0"/>
          <w:i w:val="0"/>
        </w:rPr>
        <w:t>a grandes templos ni l</w:t>
      </w:r>
      <w:r>
        <w:rPr>
          <w:b w:val="0"/>
          <w:i w:val="0"/>
        </w:rPr>
        <w:t>í</w:t>
      </w:r>
      <w:r>
        <w:rPr>
          <w:b w:val="0"/>
          <w:i w:val="0"/>
        </w:rPr>
        <w:t>deres famosos. Era joven, nacida en medio de oposició</w:t>
      </w:r>
      <w:r>
        <w:rPr>
          <w:b w:val="0"/>
          <w:i w:val="0"/>
        </w:rPr>
        <w:t>n, fr</w:t>
      </w:r>
      <w:r>
        <w:rPr>
          <w:b w:val="0"/>
          <w:i w:val="0"/>
        </w:rPr>
        <w:t>á</w:t>
      </w:r>
      <w:r>
        <w:rPr>
          <w:b w:val="0"/>
          <w:i w:val="0"/>
        </w:rPr>
        <w:t>gil en recursos y rodeada de hostilidad cultural. Sin embargo, Pablo afirma que desde all</w:t>
      </w:r>
      <w:r>
        <w:rPr>
          <w:b w:val="0"/>
          <w:i w:val="0"/>
        </w:rPr>
        <w:t xml:space="preserve">í </w:t>
      </w:r>
      <w:r>
        <w:rPr>
          <w:b w:val="0"/>
          <w:i/>
        </w:rPr>
        <w:t>“</w:t>
      </w:r>
      <w:r>
        <w:rPr>
          <w:b w:val="0"/>
          <w:i/>
        </w:rPr>
        <w:t>la palabra del Señor se ha escuchado</w:t>
      </w:r>
      <w:r>
        <w:rPr>
          <w:b w:val="0"/>
          <w:i/>
        </w:rPr>
        <w:t>”</w:t>
      </w:r>
      <w:r>
        <w:rPr>
          <w:b w:val="0"/>
          <w:i/>
        </w:rPr>
        <w:t xml:space="preserve">, </w:t>
      </w:r>
      <w:r>
        <w:rPr>
          <w:b w:val="0"/>
          <w:i w:val="0"/>
        </w:rPr>
        <w:t>al punto de impactar a toda la región. No hab</w:t>
      </w:r>
      <w:r>
        <w:rPr>
          <w:b w:val="0"/>
          <w:i w:val="0"/>
        </w:rPr>
        <w:t>í</w:t>
      </w:r>
      <w:r>
        <w:rPr>
          <w:b w:val="0"/>
          <w:i w:val="0"/>
        </w:rPr>
        <w:t>a campa</w:t>
      </w:r>
      <w:r>
        <w:rPr>
          <w:b w:val="0"/>
          <w:i w:val="0"/>
        </w:rPr>
        <w:t>ñas masivas, ni redes sociales, ni estructuras poderosas. Lo que ten</w:t>
      </w:r>
      <w:r>
        <w:rPr>
          <w:b w:val="0"/>
          <w:i w:val="0"/>
        </w:rPr>
        <w:t>í</w:t>
      </w:r>
      <w:r>
        <w:rPr>
          <w:b w:val="0"/>
          <w:i w:val="0"/>
        </w:rPr>
        <w:t>an era algo mayor: el poder del Esp</w:t>
      </w:r>
      <w:r>
        <w:rPr>
          <w:b w:val="0"/>
          <w:i w:val="0"/>
        </w:rPr>
        <w:t>í</w:t>
      </w:r>
      <w:r>
        <w:rPr>
          <w:b w:val="0"/>
          <w:i w:val="0"/>
        </w:rPr>
        <w:t>ritu Santo actuando en una iglesia dispuesta.</w:t>
      </w:r>
    </w:p>
    <w:p>
      <w:pPr>
        <w:pStyle w:val="Cuerpo_Texto"/>
      </w:pPr>
      <w:r>
        <w:rPr>
          <w:b w:val="0"/>
          <w:i w:val="0"/>
        </w:rPr>
        <w:t>Cuando el Espíritu toma una iglesia, no la hace simplemente más animada o más organizada. La vuelve misionera por naturaleza, valiente en la tribulación, clara en su testimonio y contagiosamente firme en su fe. El poder del Espíritu no convierte a la iglesia en un refugio para los temerosos que prefieren esconderse del mundo, sino en un movimiento que rompe límites y "trastorna al mundo". Esto se decía de los primeros cristianos: "...«Esos que han trastornado al mundo han venido acá también;” (Hechos de los Apóstoles 17: 6, NBLA)</w:t>
      </w:r>
    </w:p>
    <w:p>
      <w:pPr>
        <w:pStyle w:val="Subtitulo"/>
      </w:pPr>
      <w:r>
        <w:t>El evangelio que transforma</w:t>
      </w:r>
    </w:p>
    <w:p>
      <w:pPr>
        <w:pStyle w:val="Cuerpo_Sin_Sangria"/>
      </w:pPr>
      <w:r>
        <w:rPr>
          <w:b w:val="0"/>
          <w:i w:val="0"/>
        </w:rPr>
        <w:t>Pablo recuerda que el evangelio no lleg</w:t>
      </w:r>
      <w:r>
        <w:rPr>
          <w:b w:val="0"/>
          <w:i w:val="0"/>
        </w:rPr>
        <w:t xml:space="preserve">ó </w:t>
      </w:r>
      <w:r>
        <w:rPr>
          <w:b w:val="0"/>
          <w:i w:val="0"/>
        </w:rPr>
        <w:t>a Tesal</w:t>
      </w:r>
      <w:r>
        <w:rPr>
          <w:b w:val="0"/>
          <w:i w:val="0"/>
        </w:rPr>
        <w:t>ó</w:t>
      </w:r>
      <w:r>
        <w:rPr>
          <w:b w:val="0"/>
          <w:i w:val="0"/>
        </w:rPr>
        <w:t xml:space="preserve">nica </w:t>
      </w:r>
      <w:r>
        <w:rPr>
          <w:b w:val="0"/>
          <w:i/>
        </w:rPr>
        <w:t>“</w:t>
      </w:r>
      <w:r>
        <w:rPr>
          <w:b w:val="0"/>
          <w:i/>
        </w:rPr>
        <w:t>solo en palabras</w:t>
      </w:r>
      <w:r>
        <w:rPr>
          <w:b w:val="0"/>
          <w:i/>
        </w:rPr>
        <w:t>”</w:t>
      </w:r>
      <w:r>
        <w:rPr>
          <w:b w:val="0"/>
          <w:i w:val="0"/>
        </w:rPr>
        <w:t xml:space="preserve">, sino </w:t>
      </w:r>
      <w:r>
        <w:rPr>
          <w:b w:val="0"/>
          <w:i/>
        </w:rPr>
        <w:t>“</w:t>
      </w:r>
      <w:r>
        <w:rPr>
          <w:b w:val="0"/>
          <w:i/>
        </w:rPr>
        <w:t>en poder, en el Esp</w:t>
      </w:r>
      <w:r>
        <w:rPr>
          <w:b w:val="0"/>
          <w:i/>
        </w:rPr>
        <w:t>í</w:t>
      </w:r>
      <w:r>
        <w:rPr>
          <w:b w:val="0"/>
          <w:i/>
        </w:rPr>
        <w:t>ritu Santo y con plena convicció</w:t>
      </w:r>
      <w:r>
        <w:rPr>
          <w:b w:val="0"/>
          <w:i/>
        </w:rPr>
        <w:t>n”</w:t>
      </w:r>
      <w:r>
        <w:rPr>
          <w:b w:val="0"/>
          <w:i w:val="0"/>
        </w:rPr>
        <w:t>. La iglesia espiritual no nace de discursos persuasivos, sino de una obra profunda del Esp</w:t>
      </w:r>
      <w:r>
        <w:rPr>
          <w:b w:val="0"/>
          <w:i w:val="0"/>
        </w:rPr>
        <w:t>í</w:t>
      </w:r>
      <w:r>
        <w:rPr>
          <w:b w:val="0"/>
          <w:i w:val="0"/>
        </w:rPr>
        <w:t>ritu en los corazones. El mensaje no fue un concepto interesante, sino una intervenció</w:t>
      </w:r>
      <w:r>
        <w:rPr>
          <w:b w:val="0"/>
          <w:i w:val="0"/>
        </w:rPr>
        <w:t>n divina.</w:t>
      </w:r>
    </w:p>
    <w:p>
      <w:pPr>
        <w:pStyle w:val="Cuerpo_Texto"/>
      </w:pPr>
      <w:r>
        <w:rPr>
          <w:b w:val="0"/>
          <w:i w:val="0"/>
        </w:rPr>
        <w:t>El poder mencionado aqu</w:t>
      </w:r>
      <w:r>
        <w:rPr>
          <w:b w:val="0"/>
          <w:i w:val="0"/>
        </w:rPr>
        <w:t>í (</w:t>
      </w:r>
      <w:r>
        <w:rPr>
          <w:b w:val="0"/>
          <w:i/>
        </w:rPr>
        <w:t>dynamis</w:t>
      </w:r>
      <w:r>
        <w:rPr>
          <w:b w:val="0"/>
          <w:i w:val="0"/>
        </w:rPr>
        <w:t>) no se refiere a experiencias extraordinarias, sino a la capacidad del Esp</w:t>
      </w:r>
      <w:r>
        <w:rPr>
          <w:b w:val="0"/>
          <w:i w:val="0"/>
        </w:rPr>
        <w:t>í</w:t>
      </w:r>
      <w:r>
        <w:rPr>
          <w:b w:val="0"/>
          <w:i w:val="0"/>
        </w:rPr>
        <w:t>ritu para convencer, quebrar resistencias internas y producir fe viva. La convicción no era emocionalismo; era el reconocimiento de que Dios estaba actuando en ellos. As</w:t>
      </w:r>
      <w:r>
        <w:rPr>
          <w:b w:val="0"/>
          <w:i w:val="0"/>
        </w:rPr>
        <w:t xml:space="preserve">í </w:t>
      </w:r>
      <w:r>
        <w:rPr>
          <w:b w:val="0"/>
          <w:i w:val="0"/>
        </w:rPr>
        <w:t>comenz</w:t>
      </w:r>
      <w:r>
        <w:rPr>
          <w:b w:val="0"/>
          <w:i w:val="0"/>
        </w:rPr>
        <w:t xml:space="preserve">ó </w:t>
      </w:r>
      <w:r>
        <w:rPr>
          <w:b w:val="0"/>
          <w:i w:val="0"/>
        </w:rPr>
        <w:t>la iglesia, no por habilidad humana, sino por la presencia del Esp</w:t>
      </w:r>
      <w:r>
        <w:rPr>
          <w:b w:val="0"/>
          <w:i w:val="0"/>
        </w:rPr>
        <w:t>í</w:t>
      </w:r>
      <w:r>
        <w:rPr>
          <w:b w:val="0"/>
          <w:i w:val="0"/>
        </w:rPr>
        <w:t>ritu que hace real lo que se anuncia.</w:t>
      </w:r>
    </w:p>
    <w:p>
      <w:pPr>
        <w:pStyle w:val="Cuerpo_Texto"/>
      </w:pPr>
      <w:r>
        <w:rPr>
          <w:b w:val="0"/>
          <w:i w:val="0"/>
        </w:rPr>
        <w:t>Una iglesia llena del Esp</w:t>
      </w:r>
      <w:r>
        <w:rPr>
          <w:b w:val="0"/>
          <w:i w:val="0"/>
        </w:rPr>
        <w:t>í</w:t>
      </w:r>
      <w:r>
        <w:rPr>
          <w:b w:val="0"/>
          <w:i w:val="0"/>
        </w:rPr>
        <w:t xml:space="preserve">ritu mantiene esa convicción viva. No predica ideas que entretienen, sino la verdad que libera. No adapta el evangelio para hacerlo agradable, sino que lo vive con autenticidad. En tiempos donde la fe puede volverse superficial o un producto de marketing para redes sociales, necesitamos iglesias que hablen desde la experiencia: </w:t>
      </w:r>
      <w:r>
        <w:rPr>
          <w:b w:val="0"/>
          <w:i/>
        </w:rPr>
        <w:t>“</w:t>
      </w:r>
      <w:r>
        <w:rPr>
          <w:b w:val="0"/>
          <w:i/>
        </w:rPr>
        <w:t>Lo que anunciamos lo hemos visto, lo hemos vivido, nos transform</w:t>
      </w:r>
      <w:r>
        <w:rPr>
          <w:b w:val="0"/>
          <w:i/>
        </w:rPr>
        <w:t>ó”</w:t>
      </w:r>
      <w:r>
        <w:rPr>
          <w:b w:val="0"/>
          <w:i w:val="0"/>
        </w:rPr>
        <w:t>.</w:t>
      </w:r>
    </w:p>
    <w:p>
      <w:pPr>
        <w:pStyle w:val="Cuerpo_Texto"/>
      </w:pPr>
      <w:r>
        <w:rPr>
          <w:b w:val="0"/>
          <w:i w:val="0"/>
        </w:rPr>
        <w:t>En nuestro tiempo, donde abundan voces, opiniones y discursos, lo que marca la diferencia no es la elocuencia, sino la autoridad espiritual que brota de una comunidad que vive lo que predica. La iglesia rompe l</w:t>
      </w:r>
      <w:r>
        <w:rPr>
          <w:b w:val="0"/>
          <w:i w:val="0"/>
        </w:rPr>
        <w:t>í</w:t>
      </w:r>
      <w:r>
        <w:rPr>
          <w:b w:val="0"/>
          <w:i w:val="0"/>
        </w:rPr>
        <w:t>mites cuando su testimonio no es teórico, sino vivencial. Eso no es otra cosa que integridad.</w:t>
      </w:r>
    </w:p>
    <w:p>
      <w:pPr>
        <w:pStyle w:val="Subtitulo"/>
      </w:pPr>
      <w:r>
        <w:t>Fe firme en tiempos difíciles</w:t>
      </w:r>
    </w:p>
    <w:p>
      <w:pPr>
        <w:pStyle w:val="Cuerpo_Sin_Sangria"/>
      </w:pPr>
      <w:r>
        <w:rPr>
          <w:b w:val="0"/>
          <w:i w:val="0"/>
        </w:rPr>
        <w:t>Los tesalonicenses recibieron la palabra “en medio de tribulación, con el gozo del Espíritu Santo”. Esta frase revela dos fuerzas aparentemente contradictorias: dolor y gozo. Para ellos, seguir a Cristo implicaba presión social, marginación e incluso persecución. Pero el Espíritu Santo transformó ese escenario hostil en un terreno fértil para el gozo.</w:t>
      </w:r>
    </w:p>
    <w:p>
      <w:pPr>
        <w:pStyle w:val="Cuerpo_Texto"/>
      </w:pPr>
      <w:r>
        <w:rPr>
          <w:b w:val="0"/>
          <w:i w:val="0"/>
        </w:rPr>
        <w:t>El gozo espiritual no depende de circunstancias favorables; es fruto del Esp</w:t>
      </w:r>
      <w:r>
        <w:rPr>
          <w:b w:val="0"/>
          <w:i w:val="0"/>
        </w:rPr>
        <w:t>í</w:t>
      </w:r>
      <w:r>
        <w:rPr>
          <w:b w:val="0"/>
          <w:i w:val="0"/>
        </w:rPr>
        <w:t>ritu que sostiene al creyente cuando todo alrededor se tambalea. Es sobrenatural. Esta iglesia joven no retrocedi</w:t>
      </w:r>
      <w:r>
        <w:rPr>
          <w:b w:val="0"/>
          <w:i w:val="0"/>
        </w:rPr>
        <w:t xml:space="preserve">ó </w:t>
      </w:r>
      <w:r>
        <w:rPr>
          <w:b w:val="0"/>
          <w:i w:val="0"/>
        </w:rPr>
        <w:t>ante la oposición, sino que madur</w:t>
      </w:r>
      <w:r>
        <w:rPr>
          <w:b w:val="0"/>
          <w:i w:val="0"/>
        </w:rPr>
        <w:t xml:space="preserve">ó </w:t>
      </w:r>
      <w:r>
        <w:rPr>
          <w:b w:val="0"/>
          <w:i w:val="0"/>
        </w:rPr>
        <w:t>en medio de ella. La tribulación no apag</w:t>
      </w:r>
      <w:r>
        <w:rPr>
          <w:b w:val="0"/>
          <w:i w:val="0"/>
        </w:rPr>
        <w:t xml:space="preserve">ó </w:t>
      </w:r>
      <w:r>
        <w:rPr>
          <w:b w:val="0"/>
          <w:i w:val="0"/>
        </w:rPr>
        <w:t>su fe, la purific</w:t>
      </w:r>
      <w:r>
        <w:rPr>
          <w:b w:val="0"/>
          <w:i w:val="0"/>
        </w:rPr>
        <w:t>ó y la hizo más fuerte</w:t>
      </w:r>
      <w:r>
        <w:rPr>
          <w:b w:val="0"/>
          <w:i w:val="0"/>
        </w:rPr>
        <w:t>.</w:t>
      </w:r>
    </w:p>
    <w:p>
      <w:pPr>
        <w:pStyle w:val="Cuerpo_Texto"/>
      </w:pPr>
      <w:r>
        <w:rPr>
          <w:b w:val="0"/>
          <w:i w:val="0"/>
        </w:rPr>
        <w:t>El gozo del Esp</w:t>
      </w:r>
      <w:r>
        <w:rPr>
          <w:b w:val="0"/>
          <w:i w:val="0"/>
        </w:rPr>
        <w:t>í</w:t>
      </w:r>
      <w:r>
        <w:rPr>
          <w:b w:val="0"/>
          <w:i w:val="0"/>
        </w:rPr>
        <w:t>ritu en tiempos dif</w:t>
      </w:r>
      <w:r>
        <w:rPr>
          <w:b w:val="0"/>
          <w:i w:val="0"/>
        </w:rPr>
        <w:t>í</w:t>
      </w:r>
      <w:r>
        <w:rPr>
          <w:b w:val="0"/>
          <w:i w:val="0"/>
        </w:rPr>
        <w:t>ciles es una de las evidencias m</w:t>
      </w:r>
      <w:r>
        <w:rPr>
          <w:b w:val="0"/>
          <w:i w:val="0"/>
        </w:rPr>
        <w:t xml:space="preserve">ás </w:t>
      </w:r>
      <w:r>
        <w:rPr>
          <w:b w:val="0"/>
          <w:i w:val="0"/>
        </w:rPr>
        <w:t>sólidas del poder sobrenatural. Es f</w:t>
      </w:r>
      <w:r>
        <w:rPr>
          <w:b w:val="0"/>
          <w:i w:val="0"/>
        </w:rPr>
        <w:t>á</w:t>
      </w:r>
      <w:r>
        <w:rPr>
          <w:b w:val="0"/>
          <w:i w:val="0"/>
        </w:rPr>
        <w:t>cil proclamar esperanza cuando la vida sonr</w:t>
      </w:r>
      <w:r>
        <w:rPr>
          <w:b w:val="0"/>
          <w:i w:val="0"/>
        </w:rPr>
        <w:t>í</w:t>
      </w:r>
      <w:r>
        <w:rPr>
          <w:b w:val="0"/>
          <w:i w:val="0"/>
        </w:rPr>
        <w:t>e; lo sobrenatural es mantenerla cuando cuesta respirar. Una iglesia que permanece firme en la prueba se convierte en un faro que otros no pueden ignorar.</w:t>
      </w:r>
    </w:p>
    <w:p>
      <w:pPr>
        <w:pStyle w:val="Cuerpo_Texto"/>
      </w:pPr>
      <w:r>
        <w:rPr>
          <w:b w:val="0"/>
          <w:i w:val="0"/>
        </w:rPr>
        <w:t>Hoy, mientras muchos creyentes se enfr</w:t>
      </w:r>
      <w:r>
        <w:rPr>
          <w:b w:val="0"/>
          <w:i w:val="0"/>
        </w:rPr>
        <w:t>í</w:t>
      </w:r>
      <w:r>
        <w:rPr>
          <w:b w:val="0"/>
          <w:i w:val="0"/>
        </w:rPr>
        <w:t>an ante la m</w:t>
      </w:r>
      <w:r>
        <w:rPr>
          <w:b w:val="0"/>
          <w:i w:val="0"/>
        </w:rPr>
        <w:t>í</w:t>
      </w:r>
      <w:r>
        <w:rPr>
          <w:b w:val="0"/>
          <w:i w:val="0"/>
        </w:rPr>
        <w:t>nima dificultad, necesitamos recuperar esta valent</w:t>
      </w:r>
      <w:r>
        <w:rPr>
          <w:b w:val="0"/>
          <w:i w:val="0"/>
        </w:rPr>
        <w:t>í</w:t>
      </w:r>
      <w:r>
        <w:rPr>
          <w:b w:val="0"/>
          <w:i w:val="0"/>
        </w:rPr>
        <w:t>a: una fe que no negocia convicciones, que no cambia el mensaje por presión cultural, que no deja que el miedo determine su obediencia. Debemos ser una iglesia de convicciones firmes, ese el camino necesario para vivir con un poder sobrenatural.</w:t>
      </w:r>
    </w:p>
    <w:p>
      <w:pPr>
        <w:pStyle w:val="Cuerpo_Texto"/>
      </w:pPr>
      <w:r>
        <w:rPr>
          <w:b w:val="0"/>
          <w:i w:val="0"/>
        </w:rPr>
        <w:t>Y no solo eso, también necesitamos redescubrir este gozo que no se explica. Cuando la iglesia se sostiene por la fuerza del Esp</w:t>
      </w:r>
      <w:r>
        <w:rPr>
          <w:b w:val="0"/>
          <w:i w:val="0"/>
        </w:rPr>
        <w:t>í</w:t>
      </w:r>
      <w:r>
        <w:rPr>
          <w:b w:val="0"/>
          <w:i w:val="0"/>
        </w:rPr>
        <w:t>ritu, no solo persevera</w:t>
      </w:r>
      <w:r>
        <w:rPr>
          <w:b w:val="0"/>
          <w:i w:val="0"/>
        </w:rPr>
        <w:t>,</w:t>
      </w:r>
      <w:r>
        <w:rPr>
          <w:b w:val="0"/>
          <w:i w:val="0"/>
        </w:rPr>
        <w:t xml:space="preserve"> inspira</w:t>
      </w:r>
      <w:r>
        <w:rPr>
          <w:b w:val="0"/>
          <w:i w:val="0"/>
        </w:rPr>
        <w:t xml:space="preserve"> y esa es la llave para ejercer un verdadero liderazgo espiritual en nuestras ciudades.</w:t>
      </w:r>
    </w:p>
    <w:p>
      <w:pPr>
        <w:pStyle w:val="Subtitulo"/>
      </w:pPr>
      <w:r>
        <w:t>Un testimonio que resuena más allá de sus muros</w:t>
      </w:r>
    </w:p>
    <w:p>
      <w:pPr>
        <w:pStyle w:val="Cuerpo_Sin_Sangria"/>
      </w:pPr>
      <w:r>
        <w:rPr>
          <w:b w:val="0"/>
          <w:i w:val="0"/>
        </w:rPr>
        <w:t>Pablo afirma que esta iglesia se convirti</w:t>
      </w:r>
      <w:r>
        <w:rPr>
          <w:b w:val="0"/>
          <w:i w:val="0"/>
        </w:rPr>
        <w:t xml:space="preserve">ó en </w:t>
      </w:r>
      <w:r>
        <w:rPr>
          <w:b w:val="0"/>
          <w:i/>
        </w:rPr>
        <w:t>“</w:t>
      </w:r>
      <w:r>
        <w:rPr>
          <w:b w:val="0"/>
          <w:i/>
        </w:rPr>
        <w:t>ejemplo</w:t>
      </w:r>
      <w:r>
        <w:rPr>
          <w:b w:val="0"/>
          <w:i/>
        </w:rPr>
        <w:t>”</w:t>
      </w:r>
      <w:r>
        <w:rPr>
          <w:b w:val="0"/>
          <w:i w:val="0"/>
        </w:rPr>
        <w:t xml:space="preserve"> para los creyentes de la región, y que desde ellos </w:t>
      </w:r>
      <w:r>
        <w:rPr>
          <w:b w:val="0"/>
          <w:i/>
        </w:rPr>
        <w:t>“</w:t>
      </w:r>
      <w:r>
        <w:rPr>
          <w:b w:val="0"/>
          <w:i/>
        </w:rPr>
        <w:t>la palabra del Señor se ha escuchado</w:t>
      </w:r>
      <w:r>
        <w:rPr>
          <w:b w:val="0"/>
          <w:i/>
        </w:rPr>
        <w:t>”</w:t>
      </w:r>
      <w:r>
        <w:rPr>
          <w:b w:val="0"/>
          <w:i w:val="0"/>
        </w:rPr>
        <w:t xml:space="preserve">. En el original la palabra utilizada para </w:t>
      </w:r>
      <w:r>
        <w:rPr>
          <w:b w:val="0"/>
          <w:i/>
        </w:rPr>
        <w:t>"se ha escuchado"</w:t>
      </w:r>
      <w:r>
        <w:rPr>
          <w:b w:val="0"/>
          <w:i w:val="0"/>
        </w:rPr>
        <w:t xml:space="preserve"> expresa la idea de</w:t>
      </w:r>
      <w:r>
        <w:rPr>
          <w:b w:val="0"/>
          <w:i w:val="0"/>
        </w:rPr>
        <w:t xml:space="preserve"> una acci</w:t>
      </w:r>
      <w:r>
        <w:rPr>
          <w:b w:val="0"/>
          <w:i w:val="0"/>
        </w:rPr>
        <w:t>ón que ha ocurrido y cuyos efectos siguen vigentes. Es como cuando un sonido hace eco y se va extendiendo lejos: as</w:t>
      </w:r>
      <w:r>
        <w:rPr>
          <w:b w:val="0"/>
          <w:i w:val="0"/>
        </w:rPr>
        <w:t xml:space="preserve">í </w:t>
      </w:r>
      <w:r>
        <w:rPr>
          <w:b w:val="0"/>
          <w:i w:val="0"/>
        </w:rPr>
        <w:t>se extendi</w:t>
      </w:r>
      <w:r>
        <w:rPr>
          <w:b w:val="0"/>
          <w:i w:val="0"/>
        </w:rPr>
        <w:t xml:space="preserve">ó </w:t>
      </w:r>
      <w:r>
        <w:rPr>
          <w:b w:val="0"/>
          <w:i w:val="0"/>
        </w:rPr>
        <w:t>el mensaje de Jes</w:t>
      </w:r>
      <w:r>
        <w:rPr>
          <w:b w:val="0"/>
          <w:i w:val="0"/>
        </w:rPr>
        <w:t>ú</w:t>
      </w:r>
      <w:r>
        <w:rPr>
          <w:b w:val="0"/>
          <w:i w:val="0"/>
        </w:rPr>
        <w:t>s desde la iglesia de Tesaló</w:t>
      </w:r>
      <w:r>
        <w:rPr>
          <w:b w:val="0"/>
          <w:i w:val="0"/>
        </w:rPr>
        <w:t>nica</w:t>
      </w:r>
      <w:r>
        <w:rPr>
          <w:b w:val="0"/>
          <w:i w:val="0"/>
        </w:rPr>
        <w:t>, como un sonido que se expande sin poder detenerlo.</w:t>
      </w:r>
    </w:p>
    <w:p>
      <w:pPr>
        <w:pStyle w:val="Cuerpo_Texto"/>
      </w:pPr>
      <w:r>
        <w:rPr>
          <w:b w:val="0"/>
          <w:i w:val="0"/>
        </w:rPr>
        <w:t>Lo sorprendente es que Tesaló</w:t>
      </w:r>
      <w:r>
        <w:rPr>
          <w:b w:val="0"/>
          <w:i w:val="0"/>
        </w:rPr>
        <w:t>nica no ten</w:t>
      </w:r>
      <w:r>
        <w:rPr>
          <w:b w:val="0"/>
          <w:i w:val="0"/>
        </w:rPr>
        <w:t>í</w:t>
      </w:r>
      <w:r>
        <w:rPr>
          <w:b w:val="0"/>
          <w:i w:val="0"/>
        </w:rPr>
        <w:t>a estructuras de difusión, ni programas misioneros formales. Lo que ten</w:t>
      </w:r>
      <w:r>
        <w:rPr>
          <w:b w:val="0"/>
          <w:i w:val="0"/>
        </w:rPr>
        <w:t>í</w:t>
      </w:r>
      <w:r>
        <w:rPr>
          <w:b w:val="0"/>
          <w:i w:val="0"/>
        </w:rPr>
        <w:t>an era una fe visible, una esperanza contagiosa y un amor activo. Su vida hablaba tan fuerte como sus palabras.</w:t>
      </w:r>
    </w:p>
    <w:p>
      <w:pPr>
        <w:pStyle w:val="Cuerpo_Texto"/>
      </w:pPr>
      <w:r>
        <w:rPr>
          <w:b w:val="0"/>
          <w:i w:val="0"/>
        </w:rPr>
        <w:t>Una iglesia llena del Esp</w:t>
      </w:r>
      <w:r>
        <w:rPr>
          <w:b w:val="0"/>
          <w:i w:val="0"/>
        </w:rPr>
        <w:t>í</w:t>
      </w:r>
      <w:r>
        <w:rPr>
          <w:b w:val="0"/>
          <w:i w:val="0"/>
        </w:rPr>
        <w:t>ritu no vive encerrada. Su modo de amar, perdonar, servir y perseverar se vuelve un mensaje en s</w:t>
      </w:r>
      <w:r>
        <w:rPr>
          <w:b w:val="0"/>
          <w:i w:val="0"/>
        </w:rPr>
        <w:t xml:space="preserve">í </w:t>
      </w:r>
      <w:r>
        <w:rPr>
          <w:b w:val="0"/>
          <w:i w:val="0"/>
        </w:rPr>
        <w:t>mismo. Su ejemplo abre puertas donde el discurso no llega. La clave est</w:t>
      </w:r>
      <w:r>
        <w:rPr>
          <w:b w:val="0"/>
          <w:i w:val="0"/>
        </w:rPr>
        <w:t xml:space="preserve">á </w:t>
      </w:r>
      <w:r>
        <w:rPr>
          <w:b w:val="0"/>
          <w:i w:val="0"/>
        </w:rPr>
        <w:t>en c</w:t>
      </w:r>
      <w:r>
        <w:rPr>
          <w:b w:val="0"/>
          <w:i w:val="0"/>
        </w:rPr>
        <w:t xml:space="preserve">ómo Pablo los describe: </w:t>
      </w:r>
      <w:r>
        <w:rPr>
          <w:b w:val="0"/>
          <w:i/>
        </w:rPr>
        <w:t>“</w:t>
      </w:r>
      <w:r>
        <w:rPr>
          <w:b w:val="0"/>
          <w:i/>
        </w:rPr>
        <w:t>Ejemplo.</w:t>
      </w:r>
      <w:r>
        <w:rPr>
          <w:b w:val="0"/>
          <w:i/>
        </w:rPr>
        <w:t>”</w:t>
      </w:r>
      <w:r>
        <w:rPr>
          <w:b w:val="0"/>
          <w:i w:val="0"/>
        </w:rPr>
        <w:t>No solo cre</w:t>
      </w:r>
      <w:r>
        <w:rPr>
          <w:b w:val="0"/>
          <w:i w:val="0"/>
        </w:rPr>
        <w:t>í</w:t>
      </w:r>
      <w:r>
        <w:rPr>
          <w:b w:val="0"/>
          <w:i w:val="0"/>
        </w:rPr>
        <w:t>an correctamente, viv</w:t>
      </w:r>
      <w:r>
        <w:rPr>
          <w:b w:val="0"/>
          <w:i w:val="0"/>
        </w:rPr>
        <w:t>í</w:t>
      </w:r>
      <w:r>
        <w:rPr>
          <w:b w:val="0"/>
          <w:i w:val="0"/>
        </w:rPr>
        <w:t>an de una manera que otros pod</w:t>
      </w:r>
      <w:r>
        <w:rPr>
          <w:b w:val="0"/>
          <w:i w:val="0"/>
        </w:rPr>
        <w:t>í</w:t>
      </w:r>
      <w:r>
        <w:rPr>
          <w:b w:val="0"/>
          <w:i w:val="0"/>
        </w:rPr>
        <w:t>an imitar. Una iglesia del Esp</w:t>
      </w:r>
      <w:r>
        <w:rPr>
          <w:b w:val="0"/>
          <w:i w:val="0"/>
        </w:rPr>
        <w:t>í</w:t>
      </w:r>
      <w:r>
        <w:rPr>
          <w:b w:val="0"/>
          <w:i w:val="0"/>
        </w:rPr>
        <w:t>ritu no crea "consumidores espirituales"</w:t>
      </w:r>
      <w:r>
        <w:rPr>
          <w:b w:val="0"/>
          <w:i w:val="0"/>
        </w:rPr>
        <w:t>, sino testigos.</w:t>
      </w:r>
    </w:p>
    <w:p>
      <w:pPr>
        <w:pStyle w:val="Cuerpo_Texto"/>
      </w:pPr>
      <w:r>
        <w:rPr>
          <w:b w:val="0"/>
          <w:i w:val="0"/>
        </w:rPr>
        <w:t>Lo extraordinario es que esta influencia no surgi</w:t>
      </w:r>
      <w:r>
        <w:rPr>
          <w:b w:val="0"/>
          <w:i w:val="0"/>
        </w:rPr>
        <w:t xml:space="preserve">ó </w:t>
      </w:r>
      <w:r>
        <w:rPr>
          <w:b w:val="0"/>
          <w:i w:val="0"/>
        </w:rPr>
        <w:t>de un plan estrat</w:t>
      </w:r>
      <w:r>
        <w:rPr>
          <w:b w:val="0"/>
          <w:i w:val="0"/>
        </w:rPr>
        <w:t>é</w:t>
      </w:r>
      <w:r>
        <w:rPr>
          <w:b w:val="0"/>
          <w:i w:val="0"/>
        </w:rPr>
        <w:t>gico, sino de una comunidad que viv</w:t>
      </w:r>
      <w:r>
        <w:rPr>
          <w:b w:val="0"/>
          <w:i w:val="0"/>
        </w:rPr>
        <w:t>í</w:t>
      </w:r>
      <w:r>
        <w:rPr>
          <w:b w:val="0"/>
          <w:i w:val="0"/>
        </w:rPr>
        <w:t>a con coherencia. Lo que el Esp</w:t>
      </w:r>
      <w:r>
        <w:rPr>
          <w:b w:val="0"/>
          <w:i w:val="0"/>
        </w:rPr>
        <w:t>í</w:t>
      </w:r>
      <w:r>
        <w:rPr>
          <w:b w:val="0"/>
          <w:i w:val="0"/>
        </w:rPr>
        <w:t>ritu hizo en ellos se volvi</w:t>
      </w:r>
      <w:r>
        <w:rPr>
          <w:b w:val="0"/>
          <w:i w:val="0"/>
        </w:rPr>
        <w:t xml:space="preserve">ó </w:t>
      </w:r>
      <w:r>
        <w:rPr>
          <w:b w:val="0"/>
          <w:i w:val="0"/>
        </w:rPr>
        <w:t>demasiado evidente como para quedarse en silencio.</w:t>
      </w:r>
    </w:p>
    <w:p>
      <w:pPr>
        <w:pStyle w:val="Cuerpo_Texto"/>
      </w:pPr>
      <w:r>
        <w:rPr>
          <w:b w:val="0"/>
          <w:i w:val="0"/>
        </w:rPr>
        <w:t>En un mundo saturado de informació</w:t>
      </w:r>
      <w:r>
        <w:rPr>
          <w:b w:val="0"/>
          <w:i w:val="0"/>
        </w:rPr>
        <w:t xml:space="preserve">n, la </w:t>
      </w:r>
      <w:r>
        <w:rPr>
          <w:b w:val="0"/>
          <w:i w:val="0"/>
        </w:rPr>
        <w:t>ú</w:t>
      </w:r>
      <w:r>
        <w:rPr>
          <w:b w:val="0"/>
          <w:i w:val="0"/>
        </w:rPr>
        <w:t>nica voz que rompe l</w:t>
      </w:r>
      <w:r>
        <w:rPr>
          <w:b w:val="0"/>
          <w:i w:val="0"/>
        </w:rPr>
        <w:t>í</w:t>
      </w:r>
      <w:r>
        <w:rPr>
          <w:b w:val="0"/>
          <w:i w:val="0"/>
        </w:rPr>
        <w:t>mites es la de una iglesia cuyo testimonio tiene peso espiritual. Cuando otros ven esperanza en medio de la dificultad, gozo en medio de la presión y amor en medio del rechazo, entonces el evangelio resuena con autoridad y su eco no se puede detener</w:t>
      </w:r>
      <w:r>
        <w:rPr>
          <w:b w:val="0"/>
          <w:i w:val="0"/>
        </w:rPr>
        <w:t>.</w:t>
      </w:r>
    </w:p>
    <w:p>
      <w:pPr>
        <w:pStyle w:val="Cuerpo_Texto"/>
      </w:pPr>
      <w:r>
        <w:rPr>
          <w:b w:val="0"/>
          <w:i w:val="0"/>
        </w:rPr>
        <w:t>La historia demuestra que las iglesias m</w:t>
      </w:r>
      <w:r>
        <w:rPr>
          <w:b w:val="0"/>
          <w:i w:val="0"/>
        </w:rPr>
        <w:t>á</w:t>
      </w:r>
      <w:r>
        <w:rPr>
          <w:b w:val="0"/>
          <w:i w:val="0"/>
        </w:rPr>
        <w:t>s influyentes no han sido las m</w:t>
      </w:r>
      <w:r>
        <w:rPr>
          <w:b w:val="0"/>
          <w:i w:val="0"/>
        </w:rPr>
        <w:t>á</w:t>
      </w:r>
      <w:r>
        <w:rPr>
          <w:b w:val="0"/>
          <w:i w:val="0"/>
        </w:rPr>
        <w:t>s grandes, sino las m</w:t>
      </w:r>
      <w:r>
        <w:rPr>
          <w:b w:val="0"/>
          <w:i w:val="0"/>
        </w:rPr>
        <w:t>á</w:t>
      </w:r>
      <w:r>
        <w:rPr>
          <w:b w:val="0"/>
          <w:i w:val="0"/>
        </w:rPr>
        <w:t>s llenas del Esp</w:t>
      </w:r>
      <w:r>
        <w:rPr>
          <w:b w:val="0"/>
          <w:i w:val="0"/>
        </w:rPr>
        <w:t>í</w:t>
      </w:r>
      <w:r>
        <w:rPr>
          <w:b w:val="0"/>
          <w:i w:val="0"/>
        </w:rPr>
        <w:t>ritu. Comunidades que viven con convicción, perseveran con gozo y testifican con valent</w:t>
      </w:r>
      <w:r>
        <w:rPr>
          <w:b w:val="0"/>
          <w:i w:val="0"/>
        </w:rPr>
        <w:t>í</w:t>
      </w:r>
      <w:r>
        <w:rPr>
          <w:b w:val="0"/>
          <w:i w:val="0"/>
        </w:rPr>
        <w:t>a. Iglesias donde la fe no es apariencia, sino vida real. Iglesias que no se amoldan a la cultura imperante, pero tampoco la rechazan desde la distancia, sino que la impactan desde adentro con un mensaje claro y con vidas transformadas.</w:t>
      </w:r>
    </w:p>
    <w:p>
      <w:pPr>
        <w:pStyle w:val="Cuerpo_Texto"/>
      </w:pPr>
      <w:r>
        <w:rPr>
          <w:b w:val="0"/>
          <w:i w:val="0"/>
        </w:rPr>
        <w:t>Esa es la iglesia que rompe l</w:t>
      </w:r>
      <w:r>
        <w:rPr>
          <w:b w:val="0"/>
          <w:i w:val="0"/>
        </w:rPr>
        <w:t>í</w:t>
      </w:r>
      <w:r>
        <w:rPr>
          <w:b w:val="0"/>
          <w:i w:val="0"/>
        </w:rPr>
        <w:t>mites: la que entiende que el poder del Esp</w:t>
      </w:r>
      <w:r>
        <w:rPr>
          <w:b w:val="0"/>
          <w:i w:val="0"/>
        </w:rPr>
        <w:t>í</w:t>
      </w:r>
      <w:r>
        <w:rPr>
          <w:b w:val="0"/>
          <w:i w:val="0"/>
        </w:rPr>
        <w:t>ritu no es para encender reuniones, sino para encender vidas. La que lleva el evangelio en poder, la que resiste sin perder el gozo y la que vive de tal manera que otros no pueden ignorarla.</w:t>
      </w:r>
    </w:p>
    <w:p>
      <w:pPr>
        <w:pStyle w:val="Cuerpo_Texto"/>
      </w:pPr>
      <w:r>
        <w:rPr>
          <w:b w:val="0"/>
          <w:i w:val="0"/>
        </w:rPr>
        <w:t>Si queremos que nuestra generación escuche un mensaje lleno de vida, necesitamos iglesias con convicción profunda, con fe perseverante y con un testimonio que resuene m</w:t>
      </w:r>
      <w:r>
        <w:rPr>
          <w:b w:val="0"/>
          <w:i w:val="0"/>
        </w:rPr>
        <w:t>á</w:t>
      </w:r>
      <w:r>
        <w:rPr>
          <w:b w:val="0"/>
          <w:i w:val="0"/>
        </w:rPr>
        <w:t>s all</w:t>
      </w:r>
      <w:r>
        <w:rPr>
          <w:b w:val="0"/>
          <w:i w:val="0"/>
        </w:rPr>
        <w:t xml:space="preserve">á </w:t>
      </w:r>
      <w:r>
        <w:rPr>
          <w:b w:val="0"/>
          <w:i w:val="0"/>
        </w:rPr>
        <w:t>de sus muros. Iglesias que no negocien su identidad, que no vivan a medias y que no busquen comodidades, sino que sean vasijas disponibles para el Esp</w:t>
      </w:r>
      <w:r>
        <w:rPr>
          <w:b w:val="0"/>
          <w:i w:val="0"/>
        </w:rPr>
        <w:t>íritu.</w:t>
      </w:r>
    </w:p>
    <w:p>
      <w:pPr>
        <w:pStyle w:val="Cuerpo_Texto"/>
      </w:pPr>
      <w:r>
        <w:rPr>
          <w:b w:val="0"/>
          <w:i w:val="0"/>
        </w:rPr>
        <w:t>Hoy, Dios sigue levantando iglesias como Tesalónica: imparables, contagiosas, firmes, llenas del Esp</w:t>
      </w:r>
      <w:r>
        <w:rPr>
          <w:b w:val="0"/>
          <w:i w:val="0"/>
        </w:rPr>
        <w:t>í</w:t>
      </w:r>
      <w:r>
        <w:rPr>
          <w:b w:val="0"/>
          <w:i w:val="0"/>
        </w:rPr>
        <w:t>ritu que rompe l</w:t>
      </w:r>
      <w:r>
        <w:rPr>
          <w:b w:val="0"/>
          <w:i w:val="0"/>
        </w:rPr>
        <w:t>í</w:t>
      </w:r>
      <w:r>
        <w:rPr>
          <w:b w:val="0"/>
          <w:i w:val="0"/>
        </w:rPr>
        <w:t>mites. Y la pregunta inevitable es: ¿Seremos ese tipo de iglesia?</w:t>
      </w:r>
    </w:p>
    <w:p>
      <w:pPr>
        <w:pStyle w:val="Cuerpo_Texto"/>
      </w:pPr>
      <w:r>
        <w:rPr>
          <w:b w:val="0"/>
          <w:i w:val="0"/>
        </w:rPr>
        <w:t>────────────────────────────────────────────────────────────────────────────────</w:t>
      </w:r>
    </w:p>
    <w:p>
      <w:pPr>
        <w:pStyle w:val="Cuerpo_Texto"/>
      </w:pPr>
      <w:r>
        <w:rPr>
          <w:b w:val="0"/>
          <w:i w:val="0"/>
        </w:rPr>
        <w:t>────────────────────────────────────────────────────────────────────────────────</w:t>
      </w:r>
    </w:p>
    <w:p>
      <w:pPr>
        <w:pStyle w:val="Subtitulo"/>
      </w:pPr>
      <w:r>
        <w:t>Parte 4</w:t>
      </w:r>
    </w:p>
    <w:p>
      <w:pPr>
        <w:pStyle w:val="Cuerpo_Sin_Sangria"/>
      </w:pPr>
      <w:r>
        <w:rPr>
          <w:b w:val="0"/>
          <w:i w:val="0"/>
        </w:rPr>
        <w:t>Fruto Sobrenatural</w:t>
      </w:r>
    </w:p>
    <w:p>
      <w:pPr>
        <w:pStyle w:val="Cuerpo_Texto"/>
      </w:pPr>
      <w:r>
        <w:rPr>
          <w:b w:val="0"/>
          <w:i/>
        </w:rPr>
        <w:t>El Carácter que el Mundo no puede imitar</w:t>
      </w:r>
    </w:p>
    <w:p>
      <w:pPr>
        <w:pStyle w:val="Cuerpo_Texto"/>
      </w:pPr>
      <w:r>
        <w:rPr>
          <w:b w:val="0"/>
          <w:i/>
        </w:rPr>
        <w:t>El Espí</w:t>
      </w:r>
      <w:r>
        <w:rPr>
          <w:b w:val="0"/>
          <w:i/>
        </w:rPr>
        <w:t>ritu Santo no solo nos capacita para servir</w:t>
      </w:r>
      <w:r>
        <w:rPr>
          <w:b w:val="0"/>
          <w:i/>
        </w:rPr>
        <w:t>, tambi</w:t>
      </w:r>
      <w:r>
        <w:rPr>
          <w:b w:val="0"/>
          <w:i/>
        </w:rPr>
        <w:t>é</w:t>
      </w:r>
      <w:r>
        <w:rPr>
          <w:b w:val="0"/>
          <w:i/>
        </w:rPr>
        <w:t xml:space="preserve">n transforma lo que somos. </w:t>
      </w:r>
      <w:r>
        <w:rPr>
          <w:b w:val="0"/>
          <w:i/>
        </w:rPr>
        <w:t>É</w:t>
      </w:r>
      <w:r>
        <w:rPr>
          <w:b w:val="0"/>
          <w:i/>
        </w:rPr>
        <w:t xml:space="preserve">l moldea nuestro carácter hasta que Cristo se vea en nosotros. En esta parte abrazaremos ese proceso profundo donde el amor, la paz, la paciencia y cada rasgo del fruto del Espíritu se forman en la vida diaria. No se trata de mejorar por voluntad propia, sino de permitir que </w:t>
      </w:r>
      <w:r>
        <w:rPr>
          <w:b w:val="0"/>
          <w:i/>
        </w:rPr>
        <w:t>É</w:t>
      </w:r>
      <w:r>
        <w:rPr>
          <w:b w:val="0"/>
          <w:i/>
        </w:rPr>
        <w:t>l haga en nosotros lo que jamás lograríamos solos. El verdadero poder espiritual tambi</w:t>
      </w:r>
      <w:r>
        <w:rPr>
          <w:b w:val="0"/>
          <w:i/>
        </w:rPr>
        <w:t>é</w:t>
      </w:r>
      <w:r>
        <w:rPr>
          <w:b w:val="0"/>
          <w:i/>
        </w:rPr>
        <w:t>n se refleja en un cará</w:t>
      </w:r>
      <w:r>
        <w:rPr>
          <w:b w:val="0"/>
          <w:i/>
        </w:rPr>
        <w:t xml:space="preserve">cter maduro e </w:t>
      </w:r>
      <w:r>
        <w:rPr>
          <w:b w:val="0"/>
          <w:i/>
        </w:rPr>
        <w:t>í</w:t>
      </w:r>
      <w:r>
        <w:rPr>
          <w:b w:val="0"/>
          <w:i/>
        </w:rPr>
        <w:t>ntegro.</w:t>
      </w:r>
    </w:p>
    <w:p>
      <w:pPr>
        <w:pStyle w:val="Etiqueta_Estudio"/>
      </w:pPr>
      <w:r>
        <w:t>ESTUDIO 37</w:t>
      </w:r>
    </w:p>
    <w:p>
      <w:pPr>
        <w:pStyle w:val="Titulo_Principal"/>
      </w:pPr>
      <w:r>
        <w:t>Cristo formado en mí</w:t>
      </w:r>
    </w:p>
    <w:p>
      <w:pPr>
        <w:pStyle w:val="Cuerpo_Sin_Sangria"/>
      </w:pPr>
      <w:r>
        <w:rPr>
          <w:b w:val="0"/>
          <w:i w:val="0"/>
        </w:rPr>
        <w:t>Leemos entre todos el estudio. Un párrafo por persona voluntaria.</w:t>
      </w:r>
    </w:p>
    <w:p>
      <w:pPr>
        <w:pStyle w:val="Cuerpo_Texto"/>
      </w:pPr>
      <w:r>
        <w:rPr>
          <w:b w:val="0"/>
          <w:i w:val="0"/>
        </w:rPr>
        <w:t>“Hijos míos, por quienes de nuevo sufro dolores de parto hasta que Cristo sea formado en ustedes,” (Gálatas 4: 19, NBLA)</w:t>
      </w:r>
    </w:p>
    <w:p>
      <w:pPr>
        <w:pStyle w:val="Cuerpo_Texto"/>
      </w:pPr>
      <w:r>
        <w:rPr>
          <w:b w:val="0"/>
          <w:i w:val="0"/>
        </w:rPr>
        <w:t>“Entonces ya no seremos niños, sacudidos por las olas y llevados de aquí para allá por todo viento de doctrina, por la astucia de los hombres, por las artimañas engañosas del error.” (Efesios 4: 14, NBLA)</w:t>
      </w:r>
    </w:p>
    <w:p>
      <w:pPr>
        <w:pStyle w:val="Cuerpo_Texto"/>
      </w:pPr>
      <w:r>
        <w:rPr>
          <w:b w:val="0"/>
          <w:i w:val="0"/>
        </w:rPr>
        <w:t>“Porque a los que de antemano conoció, también los predestinó a ser hechos conforme a la imagen de Su Hijo, para que Él sea el primogénito entre muchos hermanos.” (Romanos 8: 29, NBLA)</w:t>
      </w:r>
    </w:p>
    <w:p>
      <w:pPr>
        <w:pStyle w:val="Cuerpo_Texto"/>
      </w:pPr>
      <w:r>
        <w:rPr>
          <w:b w:val="0"/>
          <w:i w:val="0"/>
        </w:rPr>
        <w:t>“No es que ya lo haya alcanzado o que ya haya llegado a ser perfecto, sino que sigo adelante, a fin de poder alcanzar aquello para lo cual también fui alcanzado por Cristo Jesús. Hermanos, yo mismo no considero haberlo ya alcanzado. Pero una cosa hago: olvidando lo que queda atrás y extendiéndome a lo que está delante, prosigo hacia la meta para obtener el premio del supremo llamamiento de Dios en Cristo Jesús.” (Filipenses 3: 12–14, NBLA)</w:t>
      </w:r>
    </w:p>
    <w:p>
      <w:pPr>
        <w:pStyle w:val="Cuerpo_Texto"/>
      </w:pPr>
      <w:r>
        <w:rPr>
          <w:b w:val="0"/>
          <w:i w:val="0"/>
        </w:rPr>
        <w:t>La meta de la vida cristiana no es simplemente creer en Cristo, sino permitir que Cristo sea formado en nosotros, llegar a ser como Él. Pablo describe este proceso con la intensidad de un parto: doloroso, profundo y bello. No se trata de algo externo ni decorativo; sucede en el centro de qui</w:t>
      </w:r>
      <w:r>
        <w:rPr>
          <w:b w:val="0"/>
          <w:i w:val="0"/>
        </w:rPr>
        <w:t>é</w:t>
      </w:r>
      <w:r>
        <w:rPr>
          <w:b w:val="0"/>
          <w:i w:val="0"/>
        </w:rPr>
        <w:t xml:space="preserve">nes somos. No </w:t>
      </w:r>
      <w:r>
        <w:rPr>
          <w:b w:val="0"/>
          <w:i w:val="0"/>
        </w:rPr>
        <w:t>es simplemente</w:t>
      </w:r>
      <w:r>
        <w:rPr>
          <w:b w:val="0"/>
          <w:i w:val="0"/>
        </w:rPr>
        <w:t xml:space="preserve"> a</w:t>
      </w:r>
      <w:r>
        <w:rPr>
          <w:b w:val="0"/>
          <w:i w:val="0"/>
        </w:rPr>
        <w:t>ñ</w:t>
      </w:r>
      <w:r>
        <w:rPr>
          <w:b w:val="0"/>
          <w:i w:val="0"/>
        </w:rPr>
        <w:t>adir há</w:t>
      </w:r>
      <w:r>
        <w:rPr>
          <w:b w:val="0"/>
          <w:i w:val="0"/>
        </w:rPr>
        <w:t>bitos religiosos, sino de permitir que el Esp</w:t>
      </w:r>
      <w:r>
        <w:rPr>
          <w:b w:val="0"/>
          <w:i w:val="0"/>
        </w:rPr>
        <w:t>í</w:t>
      </w:r>
      <w:r>
        <w:rPr>
          <w:b w:val="0"/>
          <w:i w:val="0"/>
        </w:rPr>
        <w:t>ritu moldee nuestro car</w:t>
      </w:r>
      <w:r>
        <w:rPr>
          <w:b w:val="0"/>
          <w:i w:val="0"/>
        </w:rPr>
        <w:t>á</w:t>
      </w:r>
      <w:r>
        <w:rPr>
          <w:b w:val="0"/>
          <w:i w:val="0"/>
        </w:rPr>
        <w:t>cter a la semejanza de Jes</w:t>
      </w:r>
      <w:r>
        <w:rPr>
          <w:b w:val="0"/>
          <w:i w:val="0"/>
        </w:rPr>
        <w:t>ú</w:t>
      </w:r>
      <w:r>
        <w:rPr>
          <w:b w:val="0"/>
          <w:i w:val="0"/>
        </w:rPr>
        <w:t>s. La madurez espiritual no es instantánea, es una obra progresiva del Esp</w:t>
      </w:r>
      <w:r>
        <w:rPr>
          <w:b w:val="0"/>
          <w:i w:val="0"/>
        </w:rPr>
        <w:t>í</w:t>
      </w:r>
      <w:r>
        <w:rPr>
          <w:b w:val="0"/>
          <w:i w:val="0"/>
        </w:rPr>
        <w:t xml:space="preserve">ritu en quienes se rinden a </w:t>
      </w:r>
      <w:r>
        <w:rPr>
          <w:b w:val="0"/>
          <w:i w:val="0"/>
        </w:rPr>
        <w:t>É</w:t>
      </w:r>
      <w:r>
        <w:rPr>
          <w:b w:val="0"/>
          <w:i w:val="0"/>
        </w:rPr>
        <w:t>l dí</w:t>
      </w:r>
      <w:r>
        <w:rPr>
          <w:b w:val="0"/>
          <w:i w:val="0"/>
        </w:rPr>
        <w:t>a a d</w:t>
      </w:r>
      <w:r>
        <w:rPr>
          <w:b w:val="0"/>
          <w:i w:val="0"/>
        </w:rPr>
        <w:t>í</w:t>
      </w:r>
      <w:r>
        <w:rPr>
          <w:b w:val="0"/>
          <w:i w:val="0"/>
        </w:rPr>
        <w:t>a.</w:t>
      </w:r>
    </w:p>
    <w:p>
      <w:pPr>
        <w:pStyle w:val="Cuerpo_Texto"/>
      </w:pPr>
      <w:r>
        <w:rPr>
          <w:b w:val="0"/>
          <w:i w:val="0"/>
        </w:rPr>
        <w:t>El Esp</w:t>
      </w:r>
      <w:r>
        <w:rPr>
          <w:b w:val="0"/>
          <w:i w:val="0"/>
        </w:rPr>
        <w:t>í</w:t>
      </w:r>
      <w:r>
        <w:rPr>
          <w:b w:val="0"/>
          <w:i w:val="0"/>
        </w:rPr>
        <w:t xml:space="preserve">ritu Santo es el artesano de Cristo en nosotros. </w:t>
      </w:r>
      <w:r>
        <w:rPr>
          <w:b w:val="0"/>
          <w:i w:val="0"/>
        </w:rPr>
        <w:t>É</w:t>
      </w:r>
      <w:r>
        <w:rPr>
          <w:b w:val="0"/>
          <w:i w:val="0"/>
        </w:rPr>
        <w:t>l toma nuestra historia, nuestras heridas, nuestras batallas y tambi</w:t>
      </w:r>
      <w:r>
        <w:rPr>
          <w:b w:val="0"/>
          <w:i w:val="0"/>
        </w:rPr>
        <w:t>é</w:t>
      </w:r>
      <w:r>
        <w:rPr>
          <w:b w:val="0"/>
          <w:i w:val="0"/>
        </w:rPr>
        <w:t>n nuestras resistencias, y con paciencia nos va moldeando hacia un car</w:t>
      </w:r>
      <w:r>
        <w:rPr>
          <w:b w:val="0"/>
          <w:i w:val="0"/>
        </w:rPr>
        <w:t>á</w:t>
      </w:r>
      <w:r>
        <w:rPr>
          <w:b w:val="0"/>
          <w:i w:val="0"/>
        </w:rPr>
        <w:t>cter que refleje al Hijo. La vida cristiana es un proceso de transformació</w:t>
      </w:r>
      <w:r>
        <w:rPr>
          <w:b w:val="0"/>
          <w:i w:val="0"/>
        </w:rPr>
        <w:t>n real</w:t>
      </w:r>
      <w:r>
        <w:rPr>
          <w:b w:val="0"/>
          <w:i w:val="0"/>
        </w:rPr>
        <w:t>, donde Cristo se hace visible en lo que pensamos, hacemos, decimos y somos.</w:t>
      </w:r>
    </w:p>
    <w:p>
      <w:pPr>
        <w:pStyle w:val="Subtitulo"/>
      </w:pPr>
      <w:r>
        <w:t>Formados a la semejanza del Hijo</w:t>
      </w:r>
    </w:p>
    <w:p>
      <w:pPr>
        <w:pStyle w:val="Cuerpo_Sin_Sangria"/>
      </w:pPr>
      <w:r>
        <w:rPr>
          <w:b w:val="0"/>
          <w:i w:val="0"/>
        </w:rPr>
        <w:t>Cuando Pablo habla de que Dios nos predestin</w:t>
      </w:r>
      <w:r>
        <w:rPr>
          <w:b w:val="0"/>
          <w:i w:val="0"/>
        </w:rPr>
        <w:t xml:space="preserve">ó </w:t>
      </w:r>
      <w:r>
        <w:rPr>
          <w:b w:val="0"/>
          <w:i w:val="0"/>
        </w:rPr>
        <w:t xml:space="preserve">a ser </w:t>
      </w:r>
      <w:r>
        <w:rPr>
          <w:b w:val="0"/>
          <w:i/>
        </w:rPr>
        <w:t>“</w:t>
      </w:r>
      <w:r>
        <w:rPr>
          <w:b w:val="0"/>
          <w:i/>
        </w:rPr>
        <w:t>conformes a la imagen de su Hijo</w:t>
      </w:r>
      <w:r>
        <w:rPr>
          <w:b w:val="0"/>
          <w:i/>
        </w:rPr>
        <w:t>”</w:t>
      </w:r>
      <w:r>
        <w:rPr>
          <w:b w:val="0"/>
          <w:i w:val="0"/>
        </w:rPr>
        <w:t>, no est</w:t>
      </w:r>
      <w:r>
        <w:rPr>
          <w:b w:val="0"/>
          <w:i w:val="0"/>
        </w:rPr>
        <w:t xml:space="preserve">á </w:t>
      </w:r>
      <w:r>
        <w:rPr>
          <w:b w:val="0"/>
          <w:i w:val="0"/>
        </w:rPr>
        <w:t>diciendo que recuperamos algo perdido en esencia, porque la imagen de Dios sigue presente en todo ser humano, sino que recuperamos lo que el pecado deform</w:t>
      </w:r>
      <w:r>
        <w:rPr>
          <w:b w:val="0"/>
          <w:i w:val="0"/>
        </w:rPr>
        <w:t xml:space="preserve">ó </w:t>
      </w:r>
      <w:r>
        <w:rPr>
          <w:b w:val="0"/>
          <w:i w:val="0"/>
        </w:rPr>
        <w:t>en nuestro car</w:t>
      </w:r>
      <w:r>
        <w:rPr>
          <w:b w:val="0"/>
          <w:i w:val="0"/>
        </w:rPr>
        <w:t>á</w:t>
      </w:r>
      <w:r>
        <w:rPr>
          <w:b w:val="0"/>
          <w:i w:val="0"/>
        </w:rPr>
        <w:t>cter: nuestra integridad, nuestra libertad interior y la capacidad de amar como Cristo ama.</w:t>
      </w:r>
    </w:p>
    <w:p>
      <w:pPr>
        <w:pStyle w:val="Cuerpo_Texto"/>
      </w:pPr>
      <w:r>
        <w:rPr>
          <w:b w:val="0"/>
          <w:i w:val="0"/>
        </w:rPr>
        <w:t>El Esp</w:t>
      </w:r>
      <w:r>
        <w:rPr>
          <w:b w:val="0"/>
          <w:i w:val="0"/>
        </w:rPr>
        <w:t>í</w:t>
      </w:r>
      <w:r>
        <w:rPr>
          <w:b w:val="0"/>
          <w:i w:val="0"/>
        </w:rPr>
        <w:t>ritu Santo trabaja precisamente en restaurar lo que el pecado dañó. Cristo formado en nosotros significa que nuestro car</w:t>
      </w:r>
      <w:r>
        <w:rPr>
          <w:b w:val="0"/>
          <w:i w:val="0"/>
        </w:rPr>
        <w:t>á</w:t>
      </w:r>
      <w:r>
        <w:rPr>
          <w:b w:val="0"/>
          <w:i w:val="0"/>
        </w:rPr>
        <w:t>cter, nuestras reacciones y nuestras prioridades comienzan a alinearse con las de Jes</w:t>
      </w:r>
      <w:r>
        <w:rPr>
          <w:b w:val="0"/>
          <w:i w:val="0"/>
        </w:rPr>
        <w:t>ú</w:t>
      </w:r>
      <w:r>
        <w:rPr>
          <w:b w:val="0"/>
          <w:i w:val="0"/>
        </w:rPr>
        <w:t>s. No es una imitación superficial, sino una obra profunda del Esp</w:t>
      </w:r>
      <w:r>
        <w:rPr>
          <w:b w:val="0"/>
          <w:i w:val="0"/>
        </w:rPr>
        <w:t>í</w:t>
      </w:r>
      <w:r>
        <w:rPr>
          <w:b w:val="0"/>
          <w:i w:val="0"/>
        </w:rPr>
        <w:t>ritu que nos ayuda a vivir con la misma humildad, mansedumbre, firmeza, amor y pureza que caracterizaron al Señ</w:t>
      </w:r>
      <w:r>
        <w:rPr>
          <w:b w:val="0"/>
          <w:i w:val="0"/>
        </w:rPr>
        <w:t>or.</w:t>
      </w:r>
    </w:p>
    <w:p>
      <w:pPr>
        <w:pStyle w:val="Cuerpo_Texto"/>
      </w:pPr>
      <w:r>
        <w:rPr>
          <w:b w:val="0"/>
          <w:i w:val="0"/>
        </w:rPr>
        <w:t>Este proceso no ocurre en soledad ni por simple determinación, que "sea formado” implica un trabajo continuo del Espíritu, que corrige, fortalece, confronta, anima y consuela. Nos muestra áreas donde todavía no nos parecemos a Cristo y nos invita a abrirle la puerta para que Él actúe. La formación del carácter de Jesús requiere permitir que Él modele, pula y transforme cada área que todavía gobiernan nuestras viejas maneras de ser.</w:t>
      </w:r>
    </w:p>
    <w:p>
      <w:pPr>
        <w:pStyle w:val="Cuerpo_Texto"/>
      </w:pPr>
      <w:r>
        <w:rPr>
          <w:b w:val="0"/>
          <w:i w:val="0"/>
        </w:rPr>
        <w:t>En la vida cotidiana, esta formación es evidente cuando nuestra manera de responder comienza a cambiar. Cuando cedemos nuestro orgullo, cuando elegimos el bien por encima del impulso, cuando tratamos a otros con la paciencia y el amor que Dios nos tiene a nosotros mismos</w:t>
      </w:r>
      <w:r>
        <w:rPr>
          <w:b w:val="0"/>
          <w:i w:val="0"/>
        </w:rPr>
        <w:t>. Cada peque</w:t>
      </w:r>
      <w:r>
        <w:rPr>
          <w:b w:val="0"/>
          <w:i w:val="0"/>
        </w:rPr>
        <w:t>ño cambio es una evidencia de Cristo siendo formado en nosotros.</w:t>
      </w:r>
    </w:p>
    <w:p>
      <w:pPr>
        <w:pStyle w:val="Subtitulo"/>
      </w:pPr>
      <w:r>
        <w:t>Un proceso guiado por el Espíritu</w:t>
      </w:r>
    </w:p>
    <w:p>
      <w:pPr>
        <w:pStyle w:val="Cuerpo_Sin_Sangria"/>
      </w:pPr>
      <w:r>
        <w:rPr>
          <w:b w:val="0"/>
          <w:i w:val="0"/>
        </w:rPr>
        <w:t>La madurez espiritual no es automática. Pablo usa el t</w:t>
      </w:r>
      <w:r>
        <w:rPr>
          <w:b w:val="0"/>
          <w:i w:val="0"/>
        </w:rPr>
        <w:t>é</w:t>
      </w:r>
      <w:r>
        <w:rPr>
          <w:b w:val="0"/>
          <w:i w:val="0"/>
        </w:rPr>
        <w:t>rmino "</w:t>
      </w:r>
      <w:r>
        <w:rPr>
          <w:b w:val="0"/>
          <w:i/>
        </w:rPr>
        <w:t>teleios</w:t>
      </w:r>
      <w:r>
        <w:rPr>
          <w:b w:val="0"/>
          <w:i/>
        </w:rPr>
        <w:t>"</w:t>
      </w:r>
      <w:r>
        <w:rPr>
          <w:b w:val="0"/>
          <w:i w:val="0"/>
        </w:rPr>
        <w:t xml:space="preserve"> (maduro, completo) para describir un proceso que avanza hacia una meta. El Esp</w:t>
      </w:r>
      <w:r>
        <w:rPr>
          <w:b w:val="0"/>
          <w:i w:val="0"/>
        </w:rPr>
        <w:t>í</w:t>
      </w:r>
      <w:r>
        <w:rPr>
          <w:b w:val="0"/>
          <w:i w:val="0"/>
        </w:rPr>
        <w:t xml:space="preserve">ritu toma la iniciativa, pero nosotros cooperamos. No se trata de pasividad ni de autoexigencia desmedida, sino de vivir disponibles para que </w:t>
      </w:r>
      <w:r>
        <w:rPr>
          <w:b w:val="0"/>
          <w:i w:val="0"/>
        </w:rPr>
        <w:t>É</w:t>
      </w:r>
      <w:r>
        <w:rPr>
          <w:b w:val="0"/>
          <w:i w:val="0"/>
        </w:rPr>
        <w:t>l haga su obra, de estar dispuestos para hacer los ajustes que el Espíritu nos indique.</w:t>
      </w:r>
    </w:p>
    <w:p>
      <w:pPr>
        <w:pStyle w:val="Cuerpo_Texto"/>
      </w:pPr>
      <w:r>
        <w:rPr>
          <w:b w:val="0"/>
          <w:i w:val="0"/>
        </w:rPr>
        <w:t>La espiritualidad aut</w:t>
      </w:r>
      <w:r>
        <w:rPr>
          <w:b w:val="0"/>
          <w:i w:val="0"/>
        </w:rPr>
        <w:t>é</w:t>
      </w:r>
      <w:r>
        <w:rPr>
          <w:b w:val="0"/>
          <w:i w:val="0"/>
        </w:rPr>
        <w:t>ntica s</w:t>
      </w:r>
      <w:r>
        <w:rPr>
          <w:b w:val="0"/>
          <w:i w:val="0"/>
        </w:rPr>
        <w:t xml:space="preserve">í </w:t>
      </w:r>
      <w:r>
        <w:rPr>
          <w:b w:val="0"/>
          <w:i w:val="0"/>
        </w:rPr>
        <w:t xml:space="preserve">produce cambios visibles, pero esos cambios no nacen del esfuerzo humano por </w:t>
      </w:r>
      <w:r>
        <w:rPr>
          <w:b w:val="0"/>
          <w:i/>
        </w:rPr>
        <w:t>“</w:t>
      </w:r>
      <w:r>
        <w:rPr>
          <w:b w:val="0"/>
          <w:i/>
        </w:rPr>
        <w:t>parecer espirituales</w:t>
      </w:r>
      <w:r>
        <w:rPr>
          <w:b w:val="0"/>
          <w:i/>
        </w:rPr>
        <w:t>”,</w:t>
      </w:r>
      <w:r>
        <w:rPr>
          <w:b w:val="0"/>
          <w:i w:val="0"/>
        </w:rPr>
        <w:t xml:space="preserve"> sino del Esp</w:t>
      </w:r>
      <w:r>
        <w:rPr>
          <w:b w:val="0"/>
          <w:i w:val="0"/>
        </w:rPr>
        <w:t>í</w:t>
      </w:r>
      <w:r>
        <w:rPr>
          <w:b w:val="0"/>
          <w:i w:val="0"/>
        </w:rPr>
        <w:t>ritu obrando en lo profundo. No es fachada es</w:t>
      </w:r>
      <w:r>
        <w:rPr>
          <w:b w:val="0"/>
          <w:i w:val="0"/>
        </w:rPr>
        <w:t xml:space="preserve"> cará</w:t>
      </w:r>
      <w:r>
        <w:rPr>
          <w:b w:val="0"/>
          <w:i w:val="0"/>
        </w:rPr>
        <w:t>cter transformado</w:t>
      </w:r>
      <w:r>
        <w:rPr>
          <w:b w:val="0"/>
          <w:i w:val="0"/>
        </w:rPr>
        <w:t>.</w:t>
      </w:r>
      <w:r>
        <w:rPr>
          <w:b w:val="0"/>
          <w:i w:val="0"/>
        </w:rPr>
        <w:t xml:space="preserve">El cambio comienza </w:t>
      </w:r>
      <w:r>
        <w:rPr>
          <w:b w:val="0"/>
          <w:i w:val="0"/>
        </w:rPr>
        <w:t>dentro</w:t>
      </w:r>
      <w:r>
        <w:rPr>
          <w:b w:val="0"/>
          <w:i w:val="0"/>
        </w:rPr>
        <w:t xml:space="preserve"> y</w:t>
      </w:r>
      <w:r>
        <w:rPr>
          <w:b w:val="0"/>
          <w:i w:val="0"/>
        </w:rPr>
        <w:t>lo que el Esp</w:t>
      </w:r>
      <w:r>
        <w:rPr>
          <w:b w:val="0"/>
          <w:i w:val="0"/>
        </w:rPr>
        <w:t>í</w:t>
      </w:r>
      <w:r>
        <w:rPr>
          <w:b w:val="0"/>
          <w:i w:val="0"/>
        </w:rPr>
        <w:t>ritu produce termina manifest</w:t>
      </w:r>
      <w:r>
        <w:rPr>
          <w:b w:val="0"/>
          <w:i w:val="0"/>
        </w:rPr>
        <w:t>á</w:t>
      </w:r>
      <w:r>
        <w:rPr>
          <w:b w:val="0"/>
          <w:i w:val="0"/>
        </w:rPr>
        <w:t>ndose en la vida p</w:t>
      </w:r>
      <w:r>
        <w:rPr>
          <w:b w:val="0"/>
          <w:i w:val="0"/>
        </w:rPr>
        <w:t>ú</w:t>
      </w:r>
      <w:r>
        <w:rPr>
          <w:b w:val="0"/>
          <w:i w:val="0"/>
        </w:rPr>
        <w:t>blica: en decisiones, actitudes, palabras y relaciones.</w:t>
      </w:r>
    </w:p>
    <w:p>
      <w:pPr>
        <w:pStyle w:val="Cuerpo_Texto"/>
      </w:pPr>
      <w:r>
        <w:rPr>
          <w:b w:val="0"/>
          <w:i w:val="0"/>
        </w:rPr>
        <w:t>El peligro es quedarse en la apariencia: saber hablar bien, enseñar bien o servir con habilidad, pero sin que Cristo sea formado en el corazón. Pablo advierte en Efesios 4: 14 que la inmadurez nos hace fluctuantes, vulnerables a ideas engañosas y fácilmente desviados. La madurez, en cambio, nos estabiliza. Nos vuelve personas confiables, consistentes, firmes y llenas de verdad.</w:t>
      </w:r>
    </w:p>
    <w:p>
      <w:pPr>
        <w:pStyle w:val="Cuerpo_Texto"/>
      </w:pPr>
      <w:r>
        <w:rPr>
          <w:b w:val="0"/>
          <w:i w:val="0"/>
        </w:rPr>
        <w:t>Muchas veces los creyentes viven una inmadurez espiritual que hace evidente lo superficial de su relación con el Señor. Cuando no hay profundidad espiritual todo se queda en la búsqueda de emociones o "experiencias espirituales", pero no hay cambios en el carácter, porque el "yo" sigue gobernando, guardando apariencias y evitando el dolor de hacer los ajustes que necesitamos, entristeciendo y apagando al Espíritu Santo en nuestra vida.</w:t>
      </w:r>
    </w:p>
    <w:p>
      <w:pPr>
        <w:pStyle w:val="Cuerpo_Texto"/>
      </w:pPr>
      <w:r>
        <w:rPr>
          <w:b w:val="0"/>
          <w:i w:val="0"/>
        </w:rPr>
        <w:t>Permitir que el Espíritu forme a Cristo en nosotros significa rendir nuestra voluntad. Elegir la verdad cuando queremos autojustificarnos; elegir el perdón cuando queremos guardar resentimiento; elegir la humildad cuando quisiéramos defender nuestro orgullo. No es fácil, pero es posible porque el Espíritu no solo nos guía, también nos capacita.</w:t>
      </w:r>
    </w:p>
    <w:p>
      <w:pPr>
        <w:pStyle w:val="Subtitulo"/>
      </w:pPr>
      <w:r>
        <w:t>Perseverancia hacia la meta</w:t>
      </w:r>
    </w:p>
    <w:p>
      <w:pPr>
        <w:pStyle w:val="Cuerpo_Sin_Sangria"/>
      </w:pPr>
      <w:r>
        <w:rPr>
          <w:b w:val="0"/>
          <w:i w:val="0"/>
        </w:rPr>
        <w:t>Pablo declara en Filipenses 3: 12–14 que no ha alcanzado la perfección, pero prosigue con perseverancia hacia la meta del supremo llamamiento. Aquí utiliza una palabra (diōkō) que significa correr con intensidad, perseguir con empeño. La formación de Cristo no se logra en un instante; requiere perseverancia espiritual, una decisión constante de avanzar aunque todavía no se vea el resultado final.</w:t>
      </w:r>
    </w:p>
    <w:p>
      <w:pPr>
        <w:pStyle w:val="Cuerpo_Texto"/>
      </w:pPr>
      <w:r>
        <w:rPr>
          <w:b w:val="0"/>
          <w:i w:val="0"/>
        </w:rPr>
        <w:t>El Esp</w:t>
      </w:r>
      <w:r>
        <w:rPr>
          <w:b w:val="0"/>
          <w:i w:val="0"/>
        </w:rPr>
        <w:t>í</w:t>
      </w:r>
      <w:r>
        <w:rPr>
          <w:b w:val="0"/>
          <w:i w:val="0"/>
        </w:rPr>
        <w:t>ritu nos gu</w:t>
      </w:r>
      <w:r>
        <w:rPr>
          <w:b w:val="0"/>
          <w:i w:val="0"/>
        </w:rPr>
        <w:t>í</w:t>
      </w:r>
      <w:r>
        <w:rPr>
          <w:b w:val="0"/>
          <w:i w:val="0"/>
        </w:rPr>
        <w:t xml:space="preserve">a, pero nosotros respondemos. La madurez no consiste en </w:t>
      </w:r>
      <w:r>
        <w:rPr>
          <w:b w:val="0"/>
          <w:i/>
        </w:rPr>
        <w:t>“</w:t>
      </w:r>
      <w:r>
        <w:rPr>
          <w:b w:val="0"/>
          <w:i/>
        </w:rPr>
        <w:t>ya no luchar</w:t>
      </w:r>
      <w:r>
        <w:rPr>
          <w:b w:val="0"/>
          <w:i/>
        </w:rPr>
        <w:t>”</w:t>
      </w:r>
      <w:r>
        <w:rPr>
          <w:b w:val="0"/>
          <w:i w:val="0"/>
        </w:rPr>
        <w:t>, sino en no rendirse en medio de la lucha. Dios no pide perfección instant</w:t>
      </w:r>
      <w:r>
        <w:rPr>
          <w:b w:val="0"/>
          <w:i w:val="0"/>
        </w:rPr>
        <w:t>á</w:t>
      </w:r>
      <w:r>
        <w:rPr>
          <w:b w:val="0"/>
          <w:i w:val="0"/>
        </w:rPr>
        <w:t>nea, pide perseverancia confiada. Todo disc</w:t>
      </w:r>
      <w:r>
        <w:rPr>
          <w:b w:val="0"/>
          <w:i w:val="0"/>
        </w:rPr>
        <w:t>í</w:t>
      </w:r>
      <w:r>
        <w:rPr>
          <w:b w:val="0"/>
          <w:i w:val="0"/>
        </w:rPr>
        <w:t>pulo maduro es, en el fondo, un disc</w:t>
      </w:r>
      <w:r>
        <w:rPr>
          <w:b w:val="0"/>
          <w:i w:val="0"/>
        </w:rPr>
        <w:t>í</w:t>
      </w:r>
      <w:r>
        <w:rPr>
          <w:b w:val="0"/>
          <w:i w:val="0"/>
        </w:rPr>
        <w:t>pulo que nunca dej</w:t>
      </w:r>
      <w:r>
        <w:rPr>
          <w:b w:val="0"/>
          <w:i w:val="0"/>
        </w:rPr>
        <w:t xml:space="preserve">ó </w:t>
      </w:r>
      <w:r>
        <w:rPr>
          <w:b w:val="0"/>
          <w:i w:val="0"/>
        </w:rPr>
        <w:t>de avanzar.</w:t>
      </w:r>
    </w:p>
    <w:p>
      <w:pPr>
        <w:pStyle w:val="Cuerpo_Texto"/>
      </w:pPr>
      <w:r>
        <w:rPr>
          <w:b w:val="0"/>
          <w:i w:val="0"/>
        </w:rPr>
        <w:t>En Romanos 8: 29, la expresión “ser conformados” es "symmorphos". Esta palabra implica un proceso continuo donde Dios va dando forma, como un artesano que trabaja día tras día en una pieza. Es un recordatorio de que cada etapa, cada dificultad y cada victoria forman parte de la obra del Espíritu. Dios está trabajando en nosotros, nuestra tarea es trabajar donde Él trabaja.</w:t>
      </w:r>
    </w:p>
    <w:p>
      <w:pPr>
        <w:pStyle w:val="Cuerpo_Texto"/>
      </w:pPr>
      <w:r>
        <w:rPr>
          <w:b w:val="0"/>
          <w:i w:val="0"/>
        </w:rPr>
        <w:t>En lo cotidiano, esta perseverancia se expresa cuando seguimos buscando a Dios incluso cuando no sentimos nada; cuando seguimos obedeciendo aunque la obediencia cueste; cuando elegimos la esperanza aunque la realidad sea dura. El carácter de Cristo se forma más en los días comunes que en los días extraordinarios.</w:t>
      </w:r>
    </w:p>
    <w:p>
      <w:pPr>
        <w:pStyle w:val="Cuerpo_Texto"/>
      </w:pPr>
      <w:r>
        <w:rPr>
          <w:b w:val="0"/>
          <w:i w:val="0"/>
        </w:rPr>
        <w:t>La meta es gloriosa: que Cristo viva más plenamente en nosotros. Y aunque aún no lo veamos en plenitud, cada paso guiado por el Espíritu nos acerca. Él no se rinde con nosotros. Su obra continúa, paciente y firme, para que podamos decir como Pablo: “Ya no vivo yo, sino que Cristo vive en mí.” (Gálatas 2: 20) Teniendo la misma convicción: “Y estoy seguro de que Dios, quien comenzó la buena obra en ustedes, la continuará hasta que quede completamente terminada el día que Cristo Jesús vuelva.” (Filipenses 1: 6, NTV)</w:t>
      </w:r>
    </w:p>
    <w:p>
      <w:pPr>
        <w:pStyle w:val="Cuerpo_Texto"/>
      </w:pPr>
      <w:r>
        <w:rPr>
          <w:b w:val="0"/>
          <w:i w:val="0"/>
        </w:rPr>
        <w:t>────────────────────────────────────────────────────────────────────────────────</w:t>
      </w:r>
    </w:p>
    <w:p>
      <w:pPr>
        <w:pStyle w:val="Cuerpo_Texto"/>
      </w:pPr>
      <w:r>
        <w:rPr>
          <w:b w:val="0"/>
          <w:i w:val="0"/>
        </w:rPr>
        <w:t>────────────────────────────────────────────────────────────────────────────────</w:t>
      </w:r>
    </w:p>
    <w:p>
      <w:pPr>
        <w:pStyle w:val="Etiqueta_Estudio"/>
      </w:pPr>
      <w:r>
        <w:t>ESTUDIO 38</w:t>
      </w:r>
    </w:p>
    <w:p>
      <w:pPr>
        <w:pStyle w:val="Titulo_Principal"/>
      </w:pPr>
      <w:r>
        <w:t>Amor que vence</w:t>
      </w:r>
    </w:p>
    <w:p>
      <w:pPr>
        <w:pStyle w:val="Cuerpo_Sin_Sangria"/>
      </w:pPr>
      <w:r>
        <w:rPr>
          <w:b w:val="0"/>
          <w:i w:val="0"/>
        </w:rPr>
        <w:t>Leemos entre todos el estudio. Un párrafo por persona voluntaria.</w:t>
      </w:r>
    </w:p>
    <w:p>
      <w:pPr>
        <w:pStyle w:val="Cuerpo_Texto"/>
      </w:pPr>
      <w:r>
        <w:rPr>
          <w:b w:val="0"/>
          <w:i w:val="0"/>
        </w:rPr>
        <w:t>“Pero el fruto del Espíritu es amor, gozo, paz, paciencia, benignidad, bondad, fidelidad,” (Gálatas 5: 22, NBLA)</w:t>
      </w:r>
    </w:p>
    <w:p>
      <w:pPr>
        <w:pStyle w:val="Cuerpo_Texto"/>
      </w:pPr>
      <w:r>
        <w:rPr>
          <w:b w:val="0"/>
          <w:i w:val="0"/>
        </w:rPr>
        <w:t>“Si yo hablara lenguas humanas y angélicas, pero no tengo amor, he llegado a ser como metal que resuena o címbalo que retiñe. Y si tuviera el don de profecía, y entendiera todos los misterios y todo conocimiento, y si tuviera toda la fe como para trasladar montañas, pero no tengo amor, nada soy. Y si diera todos mis bienes para dar de comer a los pobres, y si entregara mi cuerpo para ser quemado, pero no tengo amor, de nada me aprovecha.” (1 Corintios 13: 1–3, NBLA)</w:t>
      </w:r>
    </w:p>
    <w:p>
      <w:pPr>
        <w:pStyle w:val="Cuerpo_Texto"/>
      </w:pPr>
      <w:r>
        <w:rPr>
          <w:b w:val="0"/>
          <w:i w:val="0"/>
        </w:rPr>
        <w:t>El amor es la primera expresión del fruto del Esp</w:t>
      </w:r>
      <w:r>
        <w:rPr>
          <w:b w:val="0"/>
          <w:i w:val="0"/>
        </w:rPr>
        <w:t>í</w:t>
      </w:r>
      <w:r>
        <w:rPr>
          <w:b w:val="0"/>
          <w:i w:val="0"/>
        </w:rPr>
        <w:t>ritu porque es la ra</w:t>
      </w:r>
      <w:r>
        <w:rPr>
          <w:b w:val="0"/>
          <w:i w:val="0"/>
        </w:rPr>
        <w:t>í</w:t>
      </w:r>
      <w:r>
        <w:rPr>
          <w:b w:val="0"/>
          <w:i w:val="0"/>
        </w:rPr>
        <w:t>z de todas las dem</w:t>
      </w:r>
      <w:r>
        <w:rPr>
          <w:b w:val="0"/>
          <w:i w:val="0"/>
        </w:rPr>
        <w:t>á</w:t>
      </w:r>
      <w:r>
        <w:rPr>
          <w:b w:val="0"/>
          <w:i w:val="0"/>
        </w:rPr>
        <w:t>s. Pablo lo coloca por encima del conocimiento, los dones y los sacrificios. Sin amor, incluso los actos m</w:t>
      </w:r>
      <w:r>
        <w:rPr>
          <w:b w:val="0"/>
          <w:i w:val="0"/>
        </w:rPr>
        <w:t>á</w:t>
      </w:r>
      <w:r>
        <w:rPr>
          <w:b w:val="0"/>
          <w:i w:val="0"/>
        </w:rPr>
        <w:t>s espirituales pierden su valor. El amor b</w:t>
      </w:r>
      <w:r>
        <w:rPr>
          <w:b w:val="0"/>
          <w:i w:val="0"/>
        </w:rPr>
        <w:t>í</w:t>
      </w:r>
      <w:r>
        <w:rPr>
          <w:b w:val="0"/>
          <w:i w:val="0"/>
        </w:rPr>
        <w:t>blico no es sentimiento pasajero, sino la expresió</w:t>
      </w:r>
      <w:r>
        <w:rPr>
          <w:b w:val="0"/>
          <w:i w:val="0"/>
        </w:rPr>
        <w:t>n má</w:t>
      </w:r>
      <w:r>
        <w:rPr>
          <w:b w:val="0"/>
          <w:i w:val="0"/>
        </w:rPr>
        <w:t>s profunda de la naturaleza de Dios obrando en nosotros. El Esp</w:t>
      </w:r>
      <w:r>
        <w:rPr>
          <w:b w:val="0"/>
          <w:i w:val="0"/>
        </w:rPr>
        <w:t>í</w:t>
      </w:r>
      <w:r>
        <w:rPr>
          <w:b w:val="0"/>
          <w:i w:val="0"/>
        </w:rPr>
        <w:t>ritu lo produce como evidencia de que Cristo est</w:t>
      </w:r>
      <w:r>
        <w:rPr>
          <w:b w:val="0"/>
          <w:i w:val="0"/>
        </w:rPr>
        <w:t xml:space="preserve">á </w:t>
      </w:r>
      <w:r>
        <w:rPr>
          <w:b w:val="0"/>
          <w:i w:val="0"/>
        </w:rPr>
        <w:t>formando Su car</w:t>
      </w:r>
      <w:r>
        <w:rPr>
          <w:b w:val="0"/>
          <w:i w:val="0"/>
        </w:rPr>
        <w:t>á</w:t>
      </w:r>
      <w:r>
        <w:rPr>
          <w:b w:val="0"/>
          <w:i w:val="0"/>
        </w:rPr>
        <w:t>cter en nuestra vida.</w:t>
      </w:r>
    </w:p>
    <w:p>
      <w:pPr>
        <w:pStyle w:val="Cuerpo_Texto"/>
      </w:pPr>
      <w:r>
        <w:rPr>
          <w:b w:val="0"/>
          <w:i w:val="0"/>
        </w:rPr>
        <w:t>A diferencia del amor emocional o condicional que domina nuestra cultura, el amor del Esp</w:t>
      </w:r>
      <w:r>
        <w:rPr>
          <w:b w:val="0"/>
          <w:i w:val="0"/>
        </w:rPr>
        <w:t>í</w:t>
      </w:r>
      <w:r>
        <w:rPr>
          <w:b w:val="0"/>
          <w:i w:val="0"/>
        </w:rPr>
        <w:t xml:space="preserve">ritu es perseverante, sacrificial y transformador. No nace del esfuerzo humano, sino de la vida de Cristo dentro de nosotros. El amor que vence no es el que sentimos, sino el que decidimos vivir porque </w:t>
      </w:r>
      <w:r>
        <w:rPr>
          <w:b w:val="0"/>
          <w:i w:val="0"/>
        </w:rPr>
        <w:t>É</w:t>
      </w:r>
      <w:r>
        <w:rPr>
          <w:b w:val="0"/>
          <w:i w:val="0"/>
        </w:rPr>
        <w:t>l nos am</w:t>
      </w:r>
      <w:r>
        <w:rPr>
          <w:b w:val="0"/>
          <w:i w:val="0"/>
        </w:rPr>
        <w:t xml:space="preserve">ó </w:t>
      </w:r>
      <w:r>
        <w:rPr>
          <w:b w:val="0"/>
          <w:i w:val="0"/>
        </w:rPr>
        <w:t>primero. Amar as</w:t>
      </w:r>
      <w:r>
        <w:rPr>
          <w:b w:val="0"/>
          <w:i w:val="0"/>
        </w:rPr>
        <w:t xml:space="preserve">í </w:t>
      </w:r>
      <w:r>
        <w:rPr>
          <w:b w:val="0"/>
          <w:i w:val="0"/>
        </w:rPr>
        <w:t>exige rendici</w:t>
      </w:r>
      <w:r>
        <w:rPr>
          <w:b w:val="0"/>
          <w:i w:val="0"/>
        </w:rPr>
        <w:t>ón, humildad y la obra continua del Esp</w:t>
      </w:r>
      <w:r>
        <w:rPr>
          <w:b w:val="0"/>
          <w:i w:val="0"/>
        </w:rPr>
        <w:t>í</w:t>
      </w:r>
      <w:r>
        <w:rPr>
          <w:b w:val="0"/>
          <w:i w:val="0"/>
        </w:rPr>
        <w:t>ritu Santo.</w:t>
      </w:r>
      <w:r>
        <w:rPr>
          <w:b w:val="0"/>
          <w:i w:val="0"/>
        </w:rPr>
        <w:t xml:space="preserve"> Dios es amor, no hay mayor evidencia de su presencia en nosotros que cuado amamos cómo Él ama.</w:t>
      </w:r>
    </w:p>
    <w:p>
      <w:pPr>
        <w:pStyle w:val="Subtitulo"/>
      </w:pPr>
      <w:r>
        <w:t>Un amor que refleja a Cristo</w:t>
      </w:r>
    </w:p>
    <w:p>
      <w:pPr>
        <w:pStyle w:val="Cuerpo_Sin_Sangria"/>
      </w:pPr>
      <w:r>
        <w:rPr>
          <w:b w:val="0"/>
          <w:i w:val="0"/>
        </w:rPr>
        <w:t>Pablo afirma que sin amor, toda espiritualidad es ruido y nada más. Podemos hablar lenguas, profetizar, servir y entregar bienes, pero si no hay amor, no hay fruto. El amor, entonces, no es un accesorio espiritual, es la esencia misma del car</w:t>
      </w:r>
      <w:r>
        <w:rPr>
          <w:b w:val="0"/>
          <w:i w:val="0"/>
        </w:rPr>
        <w:t>á</w:t>
      </w:r>
      <w:r>
        <w:rPr>
          <w:b w:val="0"/>
          <w:i w:val="0"/>
        </w:rPr>
        <w:t>cter de Cristo en nuestra vida. El Esp</w:t>
      </w:r>
      <w:r>
        <w:rPr>
          <w:b w:val="0"/>
          <w:i w:val="0"/>
        </w:rPr>
        <w:t>í</w:t>
      </w:r>
      <w:r>
        <w:rPr>
          <w:b w:val="0"/>
          <w:i w:val="0"/>
        </w:rPr>
        <w:t>ritu no produce un amor limitado</w:t>
      </w:r>
      <w:r>
        <w:rPr>
          <w:b w:val="0"/>
          <w:i w:val="0"/>
        </w:rPr>
        <w:t>,</w:t>
      </w:r>
      <w:r>
        <w:rPr>
          <w:b w:val="0"/>
          <w:i w:val="0"/>
        </w:rPr>
        <w:t xml:space="preserve"> condicional o egoísta, sino el amor con el que Jes</w:t>
      </w:r>
      <w:r>
        <w:rPr>
          <w:b w:val="0"/>
          <w:i w:val="0"/>
        </w:rPr>
        <w:t>ú</w:t>
      </w:r>
      <w:r>
        <w:rPr>
          <w:b w:val="0"/>
          <w:i w:val="0"/>
        </w:rPr>
        <w:t>s am</w:t>
      </w:r>
      <w:r>
        <w:rPr>
          <w:b w:val="0"/>
          <w:i w:val="0"/>
        </w:rPr>
        <w:t>ó</w:t>
      </w:r>
      <w:r>
        <w:rPr>
          <w:b w:val="0"/>
          <w:i w:val="0"/>
        </w:rPr>
        <w:t>.</w:t>
      </w:r>
    </w:p>
    <w:p>
      <w:pPr>
        <w:pStyle w:val="Cuerpo_Texto"/>
      </w:pPr>
      <w:r>
        <w:rPr>
          <w:b w:val="0"/>
          <w:i w:val="0"/>
        </w:rPr>
        <w:t>Ese amor se muestra en lo cotidiano m</w:t>
      </w:r>
      <w:r>
        <w:rPr>
          <w:b w:val="0"/>
          <w:i w:val="0"/>
        </w:rPr>
        <w:t>á</w:t>
      </w:r>
      <w:r>
        <w:rPr>
          <w:b w:val="0"/>
          <w:i w:val="0"/>
        </w:rPr>
        <w:t>s que en los grandes gestos. No es solo para un lugar de culto, sino para la mesa familiar, la oficina y las conversaciones dif</w:t>
      </w:r>
      <w:r>
        <w:rPr>
          <w:b w:val="0"/>
          <w:i w:val="0"/>
        </w:rPr>
        <w:t>í</w:t>
      </w:r>
      <w:r>
        <w:rPr>
          <w:b w:val="0"/>
          <w:i w:val="0"/>
        </w:rPr>
        <w:t>ciles. Amar como Cristo requiere un corazón moldeado por el Esp</w:t>
      </w:r>
      <w:r>
        <w:rPr>
          <w:b w:val="0"/>
          <w:i w:val="0"/>
        </w:rPr>
        <w:t>í</w:t>
      </w:r>
      <w:r>
        <w:rPr>
          <w:b w:val="0"/>
          <w:i w:val="0"/>
        </w:rPr>
        <w:t>ritu, capaz de responder con gracia cuando la carne pide revancha y con paciencia cuando el ego reclama atención inmediata</w:t>
      </w:r>
      <w:r>
        <w:rPr>
          <w:b w:val="0"/>
          <w:i w:val="0"/>
        </w:rPr>
        <w:t>.</w:t>
      </w:r>
    </w:p>
    <w:p>
      <w:pPr>
        <w:pStyle w:val="Cuerpo_Texto"/>
      </w:pPr>
      <w:r>
        <w:rPr>
          <w:b w:val="0"/>
          <w:i w:val="0"/>
        </w:rPr>
        <w:t>En lo personal, crecer en amor implica dejarnos confrontar. El Esp</w:t>
      </w:r>
      <w:r>
        <w:rPr>
          <w:b w:val="0"/>
          <w:i w:val="0"/>
        </w:rPr>
        <w:t>í</w:t>
      </w:r>
      <w:r>
        <w:rPr>
          <w:b w:val="0"/>
          <w:i w:val="0"/>
        </w:rPr>
        <w:t>ritu revela la dureza, la indiferencia o el orgullo que bloquea nuestra capacidad de amar. No para condenarnos, sino para sanarnos. Amar es permitir que el Esp</w:t>
      </w:r>
      <w:r>
        <w:rPr>
          <w:b w:val="0"/>
          <w:i w:val="0"/>
        </w:rPr>
        <w:t>í</w:t>
      </w:r>
      <w:r>
        <w:rPr>
          <w:b w:val="0"/>
          <w:i w:val="0"/>
        </w:rPr>
        <w:t>ritu purifique nuestras motivaciones y nos libere del amor limitado que podemos producir por nosotros mismos.</w:t>
      </w:r>
    </w:p>
    <w:p>
      <w:pPr>
        <w:pStyle w:val="Cuerpo_Texto"/>
      </w:pPr>
      <w:r>
        <w:rPr>
          <w:b w:val="0"/>
          <w:i w:val="0"/>
        </w:rPr>
        <w:t>Cuando Cristo es formado en nosotros, el amor se vuelve una respuesta natural. No forzada, sino fluida. El amor del Esp</w:t>
      </w:r>
      <w:r>
        <w:rPr>
          <w:b w:val="0"/>
          <w:i w:val="0"/>
        </w:rPr>
        <w:t>í</w:t>
      </w:r>
      <w:r>
        <w:rPr>
          <w:b w:val="0"/>
          <w:i w:val="0"/>
        </w:rPr>
        <w:t>ritu no nace de una orden, sino de una vida transformada. Cuando el amor preside nuestra vida aprendemos a alinear nuestras emociones y llevarlas sujetas a los pies de Cristo. El amor tiene el poder de transformarlo todo si está al frente de lo que sentimos, pensamos, decidimos y hacemos.</w:t>
      </w:r>
    </w:p>
    <w:p>
      <w:pPr>
        <w:pStyle w:val="Subtitulo"/>
      </w:pPr>
      <w:r>
        <w:t>Un amor que se evidencia en la vida real</w:t>
      </w:r>
    </w:p>
    <w:p>
      <w:pPr>
        <w:pStyle w:val="Cuerpo_Sin_Sangria"/>
      </w:pPr>
      <w:r>
        <w:rPr>
          <w:b w:val="0"/>
          <w:i w:val="0"/>
        </w:rPr>
        <w:t>El amor bíblico no es teórico. Juan dice con contundencia: “Hijitos, no amemos de palabra ni de lengua, sino de hecho y en verdad.” (1 Juan 3: 18). El amor del Espíritu se vuelve visible en la manera en que tratamos a las personas, especialmente a las más difíciles, las más vulnerables y las que menos pueden retribuirnos.</w:t>
      </w:r>
    </w:p>
    <w:p>
      <w:pPr>
        <w:pStyle w:val="Cuerpo_Texto"/>
      </w:pPr>
      <w:r>
        <w:rPr>
          <w:b w:val="0"/>
          <w:i w:val="0"/>
        </w:rPr>
        <w:t>Por eso Pablo describe el amor utilizando verbos: es paciente, es benigno, no se irrita, no guarda rencor. El amor madura en medio de los conflictos y se fortalece en los desencuentros. Y en otra carta añade una verdad que lo resume todo: “el conocimiento envanece, pero el amor edifica” (1 Co 8: 1). La marca de la madurez espiritual no es cuánta información poseemos, sino cuánto podemos amar en circunstancias donde el amor parece imposible. Allí es donde Cristo realmente se ve en nosotros.</w:t>
      </w:r>
    </w:p>
    <w:p>
      <w:pPr>
        <w:pStyle w:val="Cuerpo_Texto"/>
      </w:pPr>
      <w:r>
        <w:rPr>
          <w:b w:val="0"/>
          <w:i w:val="0"/>
        </w:rPr>
        <w:t>El Esp</w:t>
      </w:r>
      <w:r>
        <w:rPr>
          <w:b w:val="0"/>
          <w:i w:val="0"/>
        </w:rPr>
        <w:t>í</w:t>
      </w:r>
      <w:r>
        <w:rPr>
          <w:b w:val="0"/>
          <w:i w:val="0"/>
        </w:rPr>
        <w:t>ritu produce un amor que se queda cuando otros se van, que escucha cuando otros interrumpen, que restaura cuando otros descartan. Amar a quienes nos aman es natural; amar como Cristo am</w:t>
      </w:r>
      <w:r>
        <w:rPr>
          <w:b w:val="0"/>
          <w:i w:val="0"/>
        </w:rPr>
        <w:t xml:space="preserve">ó </w:t>
      </w:r>
      <w:r>
        <w:rPr>
          <w:b w:val="0"/>
          <w:i w:val="0"/>
        </w:rPr>
        <w:t>es sobrenatural. Ese amor vence porque no depende de las respuestas del otro, sino de la fidelidad del Esp</w:t>
      </w:r>
      <w:r>
        <w:rPr>
          <w:b w:val="0"/>
          <w:i w:val="0"/>
        </w:rPr>
        <w:t>í</w:t>
      </w:r>
      <w:r>
        <w:rPr>
          <w:b w:val="0"/>
          <w:i w:val="0"/>
        </w:rPr>
        <w:t>ritu en nosotros.</w:t>
      </w:r>
    </w:p>
    <w:p>
      <w:pPr>
        <w:pStyle w:val="Cuerpo_Texto"/>
      </w:pPr>
      <w:r>
        <w:rPr>
          <w:b w:val="0"/>
          <w:i w:val="0"/>
        </w:rPr>
        <w:t>En lo cotidiano, amar así significa seguir tratando con respeto a quien no nos entiende, elegir la bondad ante la aspereza, ser generosos aun cuando nadie lo nota o sostener al que es débil en la fe. Juan añade: “El que no ama a su hermano, a quien ha visto, no puede amar a Dios, a quien no ha visto” (1 Juan 4: 20). Ahí, incluso en lo pequeño y cotidiano, el amor del Espíritu se vuelve una fuerza que vence.</w:t>
      </w:r>
    </w:p>
    <w:p>
      <w:pPr>
        <w:pStyle w:val="Subtitulo"/>
      </w:pPr>
      <w:r>
        <w:t>Un amor que transforma a otros</w:t>
      </w:r>
    </w:p>
    <w:p>
      <w:pPr>
        <w:pStyle w:val="Cuerpo_Sin_Sangria"/>
      </w:pPr>
      <w:r>
        <w:rPr>
          <w:b w:val="0"/>
          <w:i w:val="0"/>
        </w:rPr>
        <w:t>El amor del Esp</w:t>
      </w:r>
      <w:r>
        <w:rPr>
          <w:b w:val="0"/>
          <w:i w:val="0"/>
        </w:rPr>
        <w:t>í</w:t>
      </w:r>
      <w:r>
        <w:rPr>
          <w:b w:val="0"/>
          <w:i w:val="0"/>
        </w:rPr>
        <w:t>ritu no solo cambia al creyente; cambia su entorno. El amor que vence atraviesa corazones endurecidos, restaura la confianza quebrada y abre puertas donde antes hab</w:t>
      </w:r>
      <w:r>
        <w:rPr>
          <w:b w:val="0"/>
          <w:i w:val="0"/>
        </w:rPr>
        <w:t>í</w:t>
      </w:r>
      <w:r>
        <w:rPr>
          <w:b w:val="0"/>
          <w:i w:val="0"/>
        </w:rPr>
        <w:t>a muros. Es un amor que siembra paz en ambientes hostiles y esperanza en vidas heridas.</w:t>
      </w:r>
    </w:p>
    <w:p>
      <w:pPr>
        <w:pStyle w:val="Cuerpo_Texto"/>
      </w:pPr>
      <w:r>
        <w:rPr>
          <w:b w:val="0"/>
          <w:i w:val="0"/>
        </w:rPr>
        <w:t>El verdadero poder espiritual no se mide por cu</w:t>
      </w:r>
      <w:r>
        <w:rPr>
          <w:b w:val="0"/>
          <w:i w:val="0"/>
        </w:rPr>
        <w:t>á</w:t>
      </w:r>
      <w:r>
        <w:rPr>
          <w:b w:val="0"/>
          <w:i w:val="0"/>
        </w:rPr>
        <w:t>ntas palabras decimos, sino por cu</w:t>
      </w:r>
      <w:r>
        <w:rPr>
          <w:b w:val="0"/>
          <w:i w:val="0"/>
        </w:rPr>
        <w:t>á</w:t>
      </w:r>
      <w:r>
        <w:rPr>
          <w:b w:val="0"/>
          <w:i w:val="0"/>
        </w:rPr>
        <w:t>nto amor transmitimos. Jes</w:t>
      </w:r>
      <w:r>
        <w:rPr>
          <w:b w:val="0"/>
          <w:i w:val="0"/>
        </w:rPr>
        <w:t>ú</w:t>
      </w:r>
      <w:r>
        <w:rPr>
          <w:b w:val="0"/>
          <w:i w:val="0"/>
        </w:rPr>
        <w:t>s afirm</w:t>
      </w:r>
      <w:r>
        <w:rPr>
          <w:b w:val="0"/>
          <w:i w:val="0"/>
        </w:rPr>
        <w:t xml:space="preserve">ó </w:t>
      </w:r>
      <w:r>
        <w:rPr>
          <w:b w:val="0"/>
          <w:i w:val="0"/>
        </w:rPr>
        <w:t>que el mundo conocer</w:t>
      </w:r>
      <w:r>
        <w:rPr>
          <w:b w:val="0"/>
          <w:i w:val="0"/>
        </w:rPr>
        <w:t>í</w:t>
      </w:r>
      <w:r>
        <w:rPr>
          <w:b w:val="0"/>
          <w:i w:val="0"/>
        </w:rPr>
        <w:t xml:space="preserve">a a </w:t>
      </w:r>
      <w:r>
        <w:rPr>
          <w:b w:val="0"/>
          <w:i w:val="0"/>
        </w:rPr>
        <w:t>s</w:t>
      </w:r>
      <w:r>
        <w:rPr>
          <w:b w:val="0"/>
          <w:i w:val="0"/>
        </w:rPr>
        <w:t>us disc</w:t>
      </w:r>
      <w:r>
        <w:rPr>
          <w:b w:val="0"/>
          <w:i w:val="0"/>
        </w:rPr>
        <w:t>í</w:t>
      </w:r>
      <w:r>
        <w:rPr>
          <w:b w:val="0"/>
          <w:i w:val="0"/>
        </w:rPr>
        <w:t>pulos por su amor, no por sus discursos. El amor es el milagro cotidiano que m</w:t>
      </w:r>
      <w:r>
        <w:rPr>
          <w:b w:val="0"/>
          <w:i w:val="0"/>
        </w:rPr>
        <w:t>á</w:t>
      </w:r>
      <w:r>
        <w:rPr>
          <w:b w:val="0"/>
          <w:i w:val="0"/>
        </w:rPr>
        <w:t>s evidencia al Esp</w:t>
      </w:r>
      <w:r>
        <w:rPr>
          <w:b w:val="0"/>
          <w:i w:val="0"/>
        </w:rPr>
        <w:t>í</w:t>
      </w:r>
      <w:r>
        <w:rPr>
          <w:b w:val="0"/>
          <w:i w:val="0"/>
        </w:rPr>
        <w:t>ritu en nosotros. Es luz en un mundo donde la indiferencia se normaliza y el ego</w:t>
      </w:r>
      <w:r>
        <w:rPr>
          <w:b w:val="0"/>
          <w:i w:val="0"/>
        </w:rPr>
        <w:t>í</w:t>
      </w:r>
      <w:r>
        <w:rPr>
          <w:b w:val="0"/>
          <w:i w:val="0"/>
        </w:rPr>
        <w:t>smo se justifica.</w:t>
      </w:r>
    </w:p>
    <w:p>
      <w:pPr>
        <w:pStyle w:val="Cuerpo_Texto"/>
      </w:pPr>
      <w:r>
        <w:rPr>
          <w:b w:val="0"/>
          <w:i w:val="0"/>
        </w:rPr>
        <w:t>Amar como Cristo no es sencillo. Requiere perseverancia, humildad y una continua dependencia del Esp</w:t>
      </w:r>
      <w:r>
        <w:rPr>
          <w:b w:val="0"/>
          <w:i w:val="0"/>
        </w:rPr>
        <w:t>íritu. Habrá dí</w:t>
      </w:r>
      <w:r>
        <w:rPr>
          <w:b w:val="0"/>
          <w:i w:val="0"/>
        </w:rPr>
        <w:t>as en que amar doler</w:t>
      </w:r>
      <w:r>
        <w:rPr>
          <w:b w:val="0"/>
          <w:i w:val="0"/>
        </w:rPr>
        <w:t>á</w:t>
      </w:r>
      <w:r>
        <w:rPr>
          <w:b w:val="0"/>
          <w:i w:val="0"/>
        </w:rPr>
        <w:t>, pero justo ah</w:t>
      </w:r>
      <w:r>
        <w:rPr>
          <w:b w:val="0"/>
          <w:i w:val="0"/>
        </w:rPr>
        <w:t xml:space="preserve">í </w:t>
      </w:r>
      <w:r>
        <w:rPr>
          <w:b w:val="0"/>
          <w:i w:val="0"/>
        </w:rPr>
        <w:t>el Esp</w:t>
      </w:r>
      <w:r>
        <w:rPr>
          <w:b w:val="0"/>
          <w:i w:val="0"/>
        </w:rPr>
        <w:t>í</w:t>
      </w:r>
      <w:r>
        <w:rPr>
          <w:b w:val="0"/>
          <w:i w:val="0"/>
        </w:rPr>
        <w:t>ritu fortalece nuestro corazón. El amor se vuelve, entonces, una batalla espiritual: contra la amargura, el miedo, el des</w:t>
      </w:r>
      <w:r>
        <w:rPr>
          <w:b w:val="0"/>
          <w:i w:val="0"/>
        </w:rPr>
        <w:t>á</w:t>
      </w:r>
      <w:r>
        <w:rPr>
          <w:b w:val="0"/>
          <w:i w:val="0"/>
        </w:rPr>
        <w:t>nimo y la tentació</w:t>
      </w:r>
      <w:r>
        <w:rPr>
          <w:b w:val="0"/>
          <w:i w:val="0"/>
        </w:rPr>
        <w:t>n de renunciar.</w:t>
      </w:r>
    </w:p>
    <w:p>
      <w:pPr>
        <w:pStyle w:val="Cuerpo_Texto"/>
      </w:pPr>
      <w:r>
        <w:rPr>
          <w:b w:val="0"/>
          <w:i w:val="0"/>
        </w:rPr>
        <w:t>El Esp</w:t>
      </w:r>
      <w:r>
        <w:rPr>
          <w:b w:val="0"/>
          <w:i w:val="0"/>
        </w:rPr>
        <w:t>í</w:t>
      </w:r>
      <w:r>
        <w:rPr>
          <w:b w:val="0"/>
          <w:i w:val="0"/>
        </w:rPr>
        <w:t>ritu quiere producir en nosotros un amor que vence aquello que parec</w:t>
      </w:r>
      <w:r>
        <w:rPr>
          <w:b w:val="0"/>
          <w:i w:val="0"/>
        </w:rPr>
        <w:t>í</w:t>
      </w:r>
      <w:r>
        <w:rPr>
          <w:b w:val="0"/>
          <w:i w:val="0"/>
        </w:rPr>
        <w:t>a imposible: relaciones quebradas, corazones fr</w:t>
      </w:r>
      <w:r>
        <w:rPr>
          <w:b w:val="0"/>
          <w:i w:val="0"/>
        </w:rPr>
        <w:t>í</w:t>
      </w:r>
      <w:r>
        <w:rPr>
          <w:b w:val="0"/>
          <w:i w:val="0"/>
        </w:rPr>
        <w:t>os, heridas profundas y distancias que se volvieron costumbre. Donde el amor del Esp</w:t>
      </w:r>
      <w:r>
        <w:rPr>
          <w:b w:val="0"/>
          <w:i w:val="0"/>
        </w:rPr>
        <w:t>í</w:t>
      </w:r>
      <w:r>
        <w:rPr>
          <w:b w:val="0"/>
          <w:i w:val="0"/>
        </w:rPr>
        <w:t>ritu entra, algo siempre cambia.</w:t>
      </w:r>
    </w:p>
    <w:p>
      <w:pPr>
        <w:pStyle w:val="Cuerpo_Texto"/>
      </w:pPr>
      <w:r>
        <w:rPr>
          <w:b w:val="0"/>
          <w:i w:val="0"/>
        </w:rPr>
        <w:t>Debemos amar de la misma manera que Dios nos ama. ¿A</w:t>
      </w:r>
      <w:r>
        <w:rPr>
          <w:b w:val="0"/>
          <w:i w:val="0"/>
        </w:rPr>
        <w:t xml:space="preserve"> quié</w:t>
      </w:r>
      <w:r>
        <w:rPr>
          <w:b w:val="0"/>
          <w:i w:val="0"/>
        </w:rPr>
        <w:t>n me est</w:t>
      </w:r>
      <w:r>
        <w:rPr>
          <w:b w:val="0"/>
          <w:i w:val="0"/>
        </w:rPr>
        <w:t xml:space="preserve">á </w:t>
      </w:r>
      <w:r>
        <w:rPr>
          <w:b w:val="0"/>
          <w:i w:val="0"/>
        </w:rPr>
        <w:t>llamando Dios a amar como Cristo hoy? Porque cada acto de amor inspirado por el Esp</w:t>
      </w:r>
      <w:r>
        <w:rPr>
          <w:b w:val="0"/>
          <w:i w:val="0"/>
        </w:rPr>
        <w:t>í</w:t>
      </w:r>
      <w:r>
        <w:rPr>
          <w:b w:val="0"/>
          <w:i w:val="0"/>
        </w:rPr>
        <w:t>ritu es una victoria del Reino, un paso hacia el car</w:t>
      </w:r>
      <w:r>
        <w:rPr>
          <w:b w:val="0"/>
          <w:i w:val="0"/>
        </w:rPr>
        <w:t>á</w:t>
      </w:r>
      <w:r>
        <w:rPr>
          <w:b w:val="0"/>
          <w:i w:val="0"/>
        </w:rPr>
        <w:t>cter maduro de Cristo y una declaración al mundo de que el Evangelio es real.</w:t>
      </w:r>
    </w:p>
    <w:p>
      <w:pPr>
        <w:pStyle w:val="Cuerpo_Texto"/>
      </w:pPr>
      <w:r>
        <w:rPr>
          <w:b w:val="0"/>
          <w:i w:val="0"/>
        </w:rPr>
        <w:t>────────────────────────────────────────────────────────────────────────────────</w:t>
      </w:r>
    </w:p>
    <w:p>
      <w:pPr>
        <w:pStyle w:val="Cuerpo_Texto"/>
      </w:pPr>
      <w:r>
        <w:rPr>
          <w:b w:val="0"/>
          <w:i w:val="0"/>
        </w:rPr>
        <w:t>────────────────────────────────────────────────────────────────────────────────</w:t>
      </w:r>
    </w:p>
    <w:p>
      <w:pPr>
        <w:pStyle w:val="Etiqueta_Estudio"/>
      </w:pPr>
      <w:r>
        <w:t>ESTUDIO 39</w:t>
      </w:r>
    </w:p>
    <w:p>
      <w:pPr>
        <w:pStyle w:val="Titulo_Principal"/>
      </w:pPr>
      <w:r>
        <w:t>Gozo inquebrantable</w:t>
      </w:r>
    </w:p>
    <w:p>
      <w:pPr>
        <w:pStyle w:val="Cuerpo_Sin_Sangria"/>
      </w:pPr>
      <w:r>
        <w:rPr>
          <w:b w:val="0"/>
          <w:i w:val="0"/>
        </w:rPr>
        <w:t>Leemos entre todos el estudio. Un párrafo por persona voluntaria.</w:t>
      </w:r>
    </w:p>
    <w:p>
      <w:pPr>
        <w:pStyle w:val="Cuerpo_Texto"/>
      </w:pPr>
      <w:r>
        <w:rPr>
          <w:b w:val="0"/>
          <w:i w:val="0"/>
        </w:rPr>
        <w:t>“Pero el fruto del Espíritu es amor, gozo, paz, paciencia, benignidad, bondad, fidelidad,” (Gálatas 5: 22, NBLA)</w:t>
      </w:r>
    </w:p>
    <w:p>
      <w:pPr>
        <w:pStyle w:val="Cuerpo_Texto"/>
      </w:pPr>
      <w:r>
        <w:rPr>
          <w:b w:val="0"/>
          <w:i w:val="0"/>
        </w:rPr>
        <w:t>“Regocíjense en el Señor siempre. Otra vez lo diré: ¡Regocíjense!” (Filipenses 4: 4, NBLA)</w:t>
      </w:r>
    </w:p>
    <w:p>
      <w:pPr>
        <w:pStyle w:val="Cuerpo_Texto"/>
      </w:pPr>
      <w:r>
        <w:rPr>
          <w:b w:val="0"/>
          <w:i w:val="0"/>
        </w:rPr>
        <w:t>“Luego Nehemías añadió: «Ya pueden irse. Coman bien, tomen bebidas dulces y compartan su comida con quienes no tengan nada, porque este día ha sido consagrado a nuestro Señor. No estén tristes, pues el gozo del Señor es nuestra fortaleza.»” (Nehemías 8: 10, NVI)</w:t>
      </w:r>
    </w:p>
    <w:p>
      <w:pPr>
        <w:pStyle w:val="Cuerpo_Texto"/>
      </w:pPr>
      <w:r>
        <w:rPr>
          <w:b w:val="0"/>
          <w:i w:val="0"/>
        </w:rPr>
        <w:t>“El Señor es mi fortaleza y mi escudo; confío en él con todo mi corazón. Me da su ayuda y mi corazón se llena de alegría; prorrumpo en canciones de acción de gracias.” (Salmo 28: 7, NTV)</w:t>
      </w:r>
    </w:p>
    <w:p>
      <w:pPr>
        <w:pStyle w:val="Cuerpo_Texto"/>
      </w:pPr>
      <w:r>
        <w:rPr>
          <w:b w:val="0"/>
          <w:i w:val="0"/>
        </w:rPr>
        <w:t>“Por tanto, ahora ustedes tienen también aflicción; pero Yo los veré otra vez, y su corazón se alegrará, y nadie les quitará su gozo.” (Juan 16: 22, NBLA)</w:t>
      </w:r>
    </w:p>
    <w:p>
      <w:pPr>
        <w:pStyle w:val="Cuerpo_Texto"/>
      </w:pPr>
      <w:r>
        <w:rPr>
          <w:b w:val="0"/>
          <w:i w:val="0"/>
        </w:rPr>
        <w:t>El gozo es una de las marcas m</w:t>
      </w:r>
      <w:r>
        <w:rPr>
          <w:b w:val="0"/>
          <w:i w:val="0"/>
        </w:rPr>
        <w:t>á</w:t>
      </w:r>
      <w:r>
        <w:rPr>
          <w:b w:val="0"/>
          <w:i w:val="0"/>
        </w:rPr>
        <w:t>s visibles de la vida espiritual. No se trata de optimismo superficial ni de una sonrisa impuesta, sino de una realidad producida por el Esp</w:t>
      </w:r>
      <w:r>
        <w:rPr>
          <w:b w:val="0"/>
          <w:i w:val="0"/>
        </w:rPr>
        <w:t>í</w:t>
      </w:r>
      <w:r>
        <w:rPr>
          <w:b w:val="0"/>
          <w:i w:val="0"/>
        </w:rPr>
        <w:t>ritu en lo profundo del corazón. Las circunstancias cambian, las emociones suben y bajan, pero el gozo del Esp</w:t>
      </w:r>
      <w:r>
        <w:rPr>
          <w:b w:val="0"/>
          <w:i w:val="0"/>
        </w:rPr>
        <w:t>í</w:t>
      </w:r>
      <w:r>
        <w:rPr>
          <w:b w:val="0"/>
          <w:i w:val="0"/>
        </w:rPr>
        <w:t>ritu es estable, resistente, sorprendentemente fuerte.</w:t>
      </w:r>
    </w:p>
    <w:p>
      <w:pPr>
        <w:pStyle w:val="Cuerpo_Texto"/>
      </w:pPr>
      <w:r>
        <w:rPr>
          <w:b w:val="0"/>
          <w:i w:val="0"/>
        </w:rPr>
        <w:t>En la Biblia, el gozo no se presenta como una emoción espontánea, sino como una postura interior que se elige: “Regocijaos… siempre” (Fil 4: 4). Es un imperativo, no un sentimiento. Dios no ordena emociones, sino decisiones. El gozo es, por tanto, una forma de enfrentar la vida desde la fe, no desde el vaivén de lo que sentimos.</w:t>
      </w:r>
    </w:p>
    <w:p>
      <w:pPr>
        <w:pStyle w:val="Cuerpo_Texto"/>
      </w:pPr>
      <w:r>
        <w:rPr>
          <w:b w:val="0"/>
          <w:i w:val="0"/>
        </w:rPr>
        <w:t>Por eso hablamos de un gozo “inquebrantable”: no porque no sufra, sino porque está sostenido por una fuente que no se agota. Es el gozo que fortalece (Neh 8: 10), que sostiene (Sal 28: 7) y que Jesús prometió que nadie podría arrebatar (Jn 16: 22).</w:t>
      </w:r>
    </w:p>
    <w:p>
      <w:pPr>
        <w:pStyle w:val="Subtitulo"/>
      </w:pPr>
      <w:r>
        <w:t>Un gozo que nace del Espíritu</w:t>
      </w:r>
    </w:p>
    <w:p>
      <w:pPr>
        <w:pStyle w:val="Cuerpo_Sin_Sangria"/>
      </w:pPr>
      <w:r>
        <w:rPr>
          <w:b w:val="0"/>
          <w:i w:val="0"/>
        </w:rPr>
        <w:t>El gozo del que estamos hablando no se fabrica; se recibe. Es fruto de la presencia del Esp</w:t>
      </w:r>
      <w:r>
        <w:rPr>
          <w:b w:val="0"/>
          <w:i w:val="0"/>
        </w:rPr>
        <w:t>í</w:t>
      </w:r>
      <w:r>
        <w:rPr>
          <w:b w:val="0"/>
          <w:i w:val="0"/>
        </w:rPr>
        <w:t>ritu en nosotros, no de circunstancias favorables. Pablo escribe a los</w:t>
      </w:r>
      <w:r>
        <w:rPr>
          <w:b w:val="0"/>
          <w:i w:val="0"/>
        </w:rPr>
        <w:t xml:space="preserve"> Gá</w:t>
      </w:r>
      <w:r>
        <w:rPr>
          <w:b w:val="0"/>
          <w:i w:val="0"/>
        </w:rPr>
        <w:t>latas desde el medio de presiones y conflictos, sin embargo, afirma que el gozo es parte natural de la vida que el Esp</w:t>
      </w:r>
      <w:r>
        <w:rPr>
          <w:b w:val="0"/>
          <w:i w:val="0"/>
        </w:rPr>
        <w:t>íritu genera.</w:t>
      </w:r>
    </w:p>
    <w:p>
      <w:pPr>
        <w:pStyle w:val="Cuerpo_Texto"/>
      </w:pPr>
      <w:r>
        <w:rPr>
          <w:b w:val="0"/>
          <w:i w:val="0"/>
        </w:rPr>
        <w:t>Este gozo nace de saber qui</w:t>
      </w:r>
      <w:r>
        <w:rPr>
          <w:b w:val="0"/>
          <w:i w:val="0"/>
        </w:rPr>
        <w:t>é</w:t>
      </w:r>
      <w:r>
        <w:rPr>
          <w:b w:val="0"/>
          <w:i w:val="0"/>
        </w:rPr>
        <w:t>nes somos, de confiar en la fidelidad de Dios y de contemplar su gracia incluso en medio de lo que no entendemos. No depende de lo que nos pasa, sino de Aquel que est</w:t>
      </w:r>
      <w:r>
        <w:rPr>
          <w:b w:val="0"/>
          <w:i w:val="0"/>
        </w:rPr>
        <w:t xml:space="preserve">á </w:t>
      </w:r>
      <w:r>
        <w:rPr>
          <w:b w:val="0"/>
          <w:i w:val="0"/>
        </w:rPr>
        <w:t>con nosotros en lo que nos pasa. Es un gozo que brota de la fe, no de la suerte; de la comunión, no del control.</w:t>
      </w:r>
    </w:p>
    <w:p>
      <w:pPr>
        <w:pStyle w:val="Cuerpo_Texto"/>
      </w:pPr>
      <w:r>
        <w:rPr>
          <w:b w:val="0"/>
          <w:i w:val="0"/>
        </w:rPr>
        <w:t>Cuando el Esp</w:t>
      </w:r>
      <w:r>
        <w:rPr>
          <w:b w:val="0"/>
          <w:i w:val="0"/>
        </w:rPr>
        <w:t>í</w:t>
      </w:r>
      <w:r>
        <w:rPr>
          <w:b w:val="0"/>
          <w:i w:val="0"/>
        </w:rPr>
        <w:t>ritu produce este gozo, comienza a iluminar rincones internos que llev</w:t>
      </w:r>
      <w:r>
        <w:rPr>
          <w:b w:val="0"/>
          <w:i w:val="0"/>
        </w:rPr>
        <w:t>á</w:t>
      </w:r>
      <w:r>
        <w:rPr>
          <w:b w:val="0"/>
          <w:i w:val="0"/>
        </w:rPr>
        <w:t>bamos apagados. El gozo del Esp</w:t>
      </w:r>
      <w:r>
        <w:rPr>
          <w:b w:val="0"/>
          <w:i w:val="0"/>
        </w:rPr>
        <w:t>í</w:t>
      </w:r>
      <w:r>
        <w:rPr>
          <w:b w:val="0"/>
          <w:i w:val="0"/>
        </w:rPr>
        <w:t xml:space="preserve">ritu restaura la esperanza, alivia las cargas, renueva la visión. Nos levanta cuando fallamos y nos sostiene cuando el camino pesa. No tiene una explicación lógica, </w:t>
      </w:r>
      <w:r>
        <w:rPr>
          <w:b w:val="0"/>
          <w:i w:val="0"/>
        </w:rPr>
        <w:t>viene de Dios y se hace real por medio de la fe. El gozo simplemente está, incluso en medio de las lágrimas.</w:t>
      </w:r>
    </w:p>
    <w:p>
      <w:pPr>
        <w:pStyle w:val="Cuerpo_Texto"/>
      </w:pPr>
      <w:r>
        <w:rPr>
          <w:b w:val="0"/>
          <w:i w:val="0"/>
        </w:rPr>
        <w:t>Este gozo se vuelve visible en lo simple: una respuesta suave cuando podr</w:t>
      </w:r>
      <w:r>
        <w:rPr>
          <w:b w:val="0"/>
          <w:i w:val="0"/>
        </w:rPr>
        <w:t>í</w:t>
      </w:r>
      <w:r>
        <w:rPr>
          <w:b w:val="0"/>
          <w:i w:val="0"/>
        </w:rPr>
        <w:t>as enojarte, un gesto amable cuando est</w:t>
      </w:r>
      <w:r>
        <w:rPr>
          <w:b w:val="0"/>
          <w:i w:val="0"/>
        </w:rPr>
        <w:t>á</w:t>
      </w:r>
      <w:r>
        <w:rPr>
          <w:b w:val="0"/>
          <w:i w:val="0"/>
        </w:rPr>
        <w:t>s cansado o una sonrisa sincera que refleja confianza en Dios. La gente lo nota, porque aún cuando las cosas se tuercen, podemos tener la mirada de fe que nos hace sonreír, ya que sabemos que Dios nunca pierde el control.</w:t>
      </w:r>
    </w:p>
    <w:p>
      <w:pPr>
        <w:pStyle w:val="Subtitulo"/>
      </w:pPr>
      <w:r>
        <w:t>Un gozo que decide creer</w:t>
      </w:r>
    </w:p>
    <w:p>
      <w:pPr>
        <w:pStyle w:val="Cuerpo_Sin_Sangria"/>
      </w:pPr>
      <w:r>
        <w:rPr>
          <w:b w:val="0"/>
          <w:i w:val="0"/>
        </w:rPr>
        <w:t>El gozo del Espíritu también es una decisión. “Este es el día que hizo el Señor; regocijémonos…” (Sal 118: 24). El salmista no idealiza su situación; elige una postura. Pablo tampoco idealiza su cárcel; decide regocijarse. Y Nehemías no niega el dolor del pueblo; les recuerda que el gozo de Dios sería su fuerza.</w:t>
      </w:r>
    </w:p>
    <w:p>
      <w:pPr>
        <w:pStyle w:val="Cuerpo_Texto"/>
      </w:pPr>
      <w:r>
        <w:rPr>
          <w:b w:val="0"/>
          <w:i w:val="0"/>
        </w:rPr>
        <w:t>El gozo como decisión significa que escogemos la gratitud por encima de la queja, la fe por encima del miedo y la esperanza por encima del cinismo. No negamos la realidad, pero tampoco permitimos que la oscuridad determine nuestra actitud</w:t>
      </w:r>
      <w:r>
        <w:rPr>
          <w:b w:val="0"/>
          <w:i w:val="0"/>
        </w:rPr>
        <w:t>.</w:t>
      </w:r>
    </w:p>
    <w:p>
      <w:pPr>
        <w:pStyle w:val="Cuerpo_Texto"/>
      </w:pPr>
      <w:r>
        <w:rPr>
          <w:b w:val="0"/>
          <w:i w:val="0"/>
        </w:rPr>
        <w:t>Decidir el gozo es resistir la cultura de la queja que desgasta el alma. Es darle la bienvenida a la paz donde antes hab</w:t>
      </w:r>
      <w:r>
        <w:rPr>
          <w:b w:val="0"/>
          <w:i w:val="0"/>
        </w:rPr>
        <w:t>í</w:t>
      </w:r>
      <w:r>
        <w:rPr>
          <w:b w:val="0"/>
          <w:i w:val="0"/>
        </w:rPr>
        <w:t xml:space="preserve">a ansiedad. Es afirmar que Cristo tiene la </w:t>
      </w:r>
      <w:r>
        <w:rPr>
          <w:b w:val="0"/>
          <w:i w:val="0"/>
        </w:rPr>
        <w:t>ú</w:t>
      </w:r>
      <w:r>
        <w:rPr>
          <w:b w:val="0"/>
          <w:i w:val="0"/>
        </w:rPr>
        <w:t>ltima palabra, incluso cuando todo alrededor parece contradictorio.</w:t>
      </w:r>
    </w:p>
    <w:p>
      <w:pPr>
        <w:pStyle w:val="Cuerpo_Texto"/>
      </w:pPr>
      <w:r>
        <w:rPr>
          <w:b w:val="0"/>
          <w:i w:val="0"/>
        </w:rPr>
        <w:t>Y esto cambia ambientes. El gozo transforma hogares tensos, iglesias desanimadas y corazones cansados. El gozo es como</w:t>
      </w:r>
      <w:r>
        <w:rPr>
          <w:b w:val="0"/>
          <w:i w:val="0"/>
        </w:rPr>
        <w:t xml:space="preserve"> una atm</w:t>
      </w:r>
      <w:r>
        <w:rPr>
          <w:b w:val="0"/>
          <w:i w:val="0"/>
        </w:rPr>
        <w:t>ósfera espiritual y cuando se cultiva, crece la fe, pero donde se apaga, florece la desesperanza.</w:t>
      </w:r>
    </w:p>
    <w:p>
      <w:pPr>
        <w:pStyle w:val="Cuerpo_Texto"/>
      </w:pPr>
      <w:r>
        <w:rPr>
          <w:b w:val="0"/>
          <w:i w:val="0"/>
        </w:rPr>
        <w:t>En lo cotidiano, este gozo se expresa cuando eliges agradecer antes de quejarte, cuando celebras incluso un pequeño avance, cuando hablas con fe en medio de un problema. Jesús dijo: “Nadie les quitará su gozo” (Jn 16: 22), y eso implica no entregarlo voluntariamente a los ataques, a las voces negativas o a los días difíciles.</w:t>
      </w:r>
    </w:p>
    <w:p>
      <w:pPr>
        <w:pStyle w:val="Subtitulo"/>
      </w:pPr>
      <w:r>
        <w:t>Un gozo que vence en la dificultad</w:t>
      </w:r>
    </w:p>
    <w:p>
      <w:pPr>
        <w:pStyle w:val="Cuerpo_Sin_Sangria"/>
      </w:pPr>
      <w:r>
        <w:rPr>
          <w:b w:val="0"/>
          <w:i w:val="0"/>
        </w:rPr>
        <w:t>La Escritura reconoce que la vida es compleja. La Biblia nunca promete ausencia de dolor, pero s</w:t>
      </w:r>
      <w:r>
        <w:rPr>
          <w:b w:val="0"/>
          <w:i w:val="0"/>
        </w:rPr>
        <w:t xml:space="preserve">í </w:t>
      </w:r>
      <w:r>
        <w:rPr>
          <w:b w:val="0"/>
          <w:i w:val="0"/>
        </w:rPr>
        <w:t>promete una presencia que sostiene. El gozo del Esp</w:t>
      </w:r>
      <w:r>
        <w:rPr>
          <w:b w:val="0"/>
          <w:i w:val="0"/>
        </w:rPr>
        <w:t>í</w:t>
      </w:r>
      <w:r>
        <w:rPr>
          <w:b w:val="0"/>
          <w:i w:val="0"/>
        </w:rPr>
        <w:t>ritu no borra las l</w:t>
      </w:r>
      <w:r>
        <w:rPr>
          <w:b w:val="0"/>
          <w:i w:val="0"/>
        </w:rPr>
        <w:t>á</w:t>
      </w:r>
      <w:r>
        <w:rPr>
          <w:b w:val="0"/>
          <w:i w:val="0"/>
        </w:rPr>
        <w:t>grimas; las acompaña. No evita las pruebas; las atraviesa con esperanza.</w:t>
      </w:r>
    </w:p>
    <w:p>
      <w:pPr>
        <w:pStyle w:val="Cuerpo_Texto"/>
      </w:pPr>
      <w:r>
        <w:rPr>
          <w:b w:val="0"/>
          <w:i w:val="0"/>
        </w:rPr>
        <w:t>Por eso los primeros creyentes podían cantar en la cárcel y Santiago podía decir: “Tened por sumo gozo cuando os halléis en diversas pruebas” (Stg 1: 2). No porque las pruebas fueran agradables, sino porque sabían que Dios estaba formando algo eterno en ellos.</w:t>
      </w:r>
    </w:p>
    <w:p>
      <w:pPr>
        <w:pStyle w:val="Cuerpo_Texto"/>
      </w:pPr>
      <w:r>
        <w:rPr>
          <w:b w:val="0"/>
          <w:i w:val="0"/>
        </w:rPr>
        <w:t>El gozo en el sufrimiento es una declaració</w:t>
      </w:r>
      <w:r>
        <w:rPr>
          <w:b w:val="0"/>
          <w:i w:val="0"/>
        </w:rPr>
        <w:t>n prof</w:t>
      </w:r>
      <w:r>
        <w:rPr>
          <w:b w:val="0"/>
          <w:i w:val="0"/>
        </w:rPr>
        <w:t>é</w:t>
      </w:r>
      <w:r>
        <w:rPr>
          <w:b w:val="0"/>
          <w:i w:val="0"/>
        </w:rPr>
        <w:t xml:space="preserve">tica: </w:t>
      </w:r>
      <w:r>
        <w:rPr>
          <w:b w:val="0"/>
          <w:i/>
        </w:rPr>
        <w:t>“</w:t>
      </w:r>
      <w:r>
        <w:rPr>
          <w:b w:val="0"/>
          <w:i/>
        </w:rPr>
        <w:t>Dios sigue siendo bueno, aunque no entiendo todo.</w:t>
      </w:r>
      <w:r>
        <w:rPr>
          <w:b w:val="0"/>
          <w:i/>
        </w:rPr>
        <w:t>”</w:t>
      </w:r>
      <w:r>
        <w:rPr>
          <w:b w:val="0"/>
          <w:i w:val="0"/>
        </w:rPr>
        <w:t>Es un testimonio para el mundo: una vida que brilla incluso cuando la noche se hace larga. Es fuerza interna cuando la presión nos quiere doblar. Es el gozo del Señor, es nuestra fortaleza.</w:t>
      </w:r>
    </w:p>
    <w:p>
      <w:pPr>
        <w:pStyle w:val="Cuerpo_Texto"/>
      </w:pPr>
      <w:r>
        <w:rPr>
          <w:b w:val="0"/>
          <w:i w:val="0"/>
        </w:rPr>
        <w:t>Y cuando elegimos este gozo, nos volvemos un signo de contradicción: una esperanza viva en medio de un mundo cansado. El gozo hace que la fe "</w:t>
      </w:r>
      <w:r>
        <w:rPr>
          <w:b w:val="0"/>
          <w:i w:val="0"/>
        </w:rPr>
        <w:t>respire</w:t>
      </w:r>
      <w:r>
        <w:rPr>
          <w:b w:val="0"/>
          <w:i w:val="0"/>
        </w:rPr>
        <w:t>", que la oración fluya con entusiasmo y que el corazó</w:t>
      </w:r>
      <w:r>
        <w:rPr>
          <w:b w:val="0"/>
          <w:i w:val="0"/>
        </w:rPr>
        <w:t xml:space="preserve">n </w:t>
      </w:r>
      <w:r>
        <w:rPr>
          <w:b w:val="0"/>
          <w:i w:val="0"/>
        </w:rPr>
        <w:t>exprese la</w:t>
      </w:r>
      <w:r>
        <w:rPr>
          <w:b w:val="0"/>
          <w:i w:val="0"/>
        </w:rPr>
        <w:t>vida abundante</w:t>
      </w:r>
      <w:r>
        <w:rPr>
          <w:b w:val="0"/>
          <w:i w:val="0"/>
        </w:rPr>
        <w:t>.</w:t>
      </w:r>
    </w:p>
    <w:p>
      <w:pPr>
        <w:pStyle w:val="Cuerpo_Texto"/>
      </w:pPr>
      <w:r>
        <w:rPr>
          <w:b w:val="0"/>
          <w:i w:val="0"/>
        </w:rPr>
        <w:t>En lo personal, el gozo se vuelve como un ancla. Cuando decides no permitir que nada ni nadie defina tu alegr</w:t>
      </w:r>
      <w:r>
        <w:rPr>
          <w:b w:val="0"/>
          <w:i w:val="0"/>
        </w:rPr>
        <w:t>ía má</w:t>
      </w:r>
      <w:r>
        <w:rPr>
          <w:b w:val="0"/>
          <w:i w:val="0"/>
        </w:rPr>
        <w:t xml:space="preserve">s que Cristo, descubres que hay una fuerza interior que no proviene de ti. Es su fuerza en tu debilidad. Es su gozo en tu fragilidad. Es su presencia en cada episodio de </w:t>
      </w:r>
      <w:r>
        <w:rPr>
          <w:b w:val="0"/>
          <w:i w:val="0"/>
        </w:rPr>
        <w:t>tu historia.</w:t>
      </w:r>
    </w:p>
    <w:p>
      <w:pPr>
        <w:pStyle w:val="Cuerpo_Texto"/>
      </w:pPr>
      <w:r>
        <w:rPr>
          <w:b w:val="0"/>
          <w:i w:val="0"/>
        </w:rPr>
        <w:t>Al final, el gozo del Esp</w:t>
      </w:r>
      <w:r>
        <w:rPr>
          <w:b w:val="0"/>
          <w:i w:val="0"/>
        </w:rPr>
        <w:t>í</w:t>
      </w:r>
      <w:r>
        <w:rPr>
          <w:b w:val="0"/>
          <w:i w:val="0"/>
        </w:rPr>
        <w:t xml:space="preserve">ritu no es un adorno espiritual; es una fuerza que transforma. Cambia realidades, fortalece la fe, abre puertas que la amargura mantiene cerradas y sostiene el alma en </w:t>
      </w:r>
      <w:r>
        <w:rPr>
          <w:b w:val="0"/>
          <w:i w:val="0"/>
        </w:rPr>
        <w:t>tiempos dif</w:t>
      </w:r>
      <w:r>
        <w:rPr>
          <w:b w:val="0"/>
          <w:i w:val="0"/>
        </w:rPr>
        <w:t>í</w:t>
      </w:r>
      <w:r>
        <w:rPr>
          <w:b w:val="0"/>
          <w:i w:val="0"/>
        </w:rPr>
        <w:t xml:space="preserve">ciles. El gozo nos conecta con la victoria de Cristo y nos recuerda que la </w:t>
      </w:r>
      <w:r>
        <w:rPr>
          <w:b w:val="0"/>
          <w:i w:val="0"/>
        </w:rPr>
        <w:t>ú</w:t>
      </w:r>
      <w:r>
        <w:rPr>
          <w:b w:val="0"/>
          <w:i w:val="0"/>
        </w:rPr>
        <w:t>ltima palabra nunca la tiene el dolor, la p</w:t>
      </w:r>
      <w:r>
        <w:rPr>
          <w:b w:val="0"/>
          <w:i w:val="0"/>
        </w:rPr>
        <w:t>é</w:t>
      </w:r>
      <w:r>
        <w:rPr>
          <w:b w:val="0"/>
          <w:i w:val="0"/>
        </w:rPr>
        <w:t>rdida o la oscuridad, sino la presencia viva del Señ</w:t>
      </w:r>
      <w:r>
        <w:rPr>
          <w:b w:val="0"/>
          <w:i w:val="0"/>
        </w:rPr>
        <w:t>or.</w:t>
      </w:r>
    </w:p>
    <w:p>
      <w:pPr>
        <w:pStyle w:val="Cuerpo_Texto"/>
      </w:pPr>
      <w:r>
        <w:rPr>
          <w:b w:val="0"/>
          <w:i w:val="0"/>
        </w:rPr>
        <w:t>Y hoy puedes elegir ese gozo. No esperes a sentirlo: decide abrazarlo. Deja que el Esp</w:t>
      </w:r>
      <w:r>
        <w:rPr>
          <w:b w:val="0"/>
          <w:i w:val="0"/>
        </w:rPr>
        <w:t>í</w:t>
      </w:r>
      <w:r>
        <w:rPr>
          <w:b w:val="0"/>
          <w:i w:val="0"/>
        </w:rPr>
        <w:t>ritu encienda en ti una alegr</w:t>
      </w:r>
      <w:r>
        <w:rPr>
          <w:b w:val="0"/>
          <w:i w:val="0"/>
        </w:rPr>
        <w:t>í</w:t>
      </w:r>
      <w:r>
        <w:rPr>
          <w:b w:val="0"/>
          <w:i w:val="0"/>
        </w:rPr>
        <w:t>a que nada ni nadie pueda quebrar. Porque donde el gozo del Señor habita, siempre hay fuerza para seguir avanzando.</w:t>
      </w:r>
    </w:p>
    <w:p>
      <w:pPr>
        <w:pStyle w:val="Cuerpo_Texto"/>
      </w:pPr>
      <w:r>
        <w:rPr>
          <w:b w:val="0"/>
          <w:i w:val="0"/>
        </w:rPr>
        <w:t>────────────────────────────────────────────────────────────────────────────────</w:t>
      </w:r>
    </w:p>
    <w:p>
      <w:pPr>
        <w:pStyle w:val="Cuerpo_Texto"/>
      </w:pPr>
      <w:r>
        <w:rPr>
          <w:b w:val="0"/>
          <w:i w:val="0"/>
        </w:rPr>
        <w:t>────────────────────────────────────────────────────────────────────────────────</w:t>
      </w:r>
    </w:p>
    <w:p>
      <w:pPr>
        <w:pStyle w:val="Etiqueta_Estudio"/>
      </w:pPr>
      <w:r>
        <w:t>ESTUDIO 40</w:t>
      </w:r>
    </w:p>
    <w:p>
      <w:pPr>
        <w:pStyle w:val="Titulo_Principal"/>
      </w:pPr>
      <w:r>
        <w:t>Paz en la tormenta</w:t>
      </w:r>
    </w:p>
    <w:p>
      <w:pPr>
        <w:pStyle w:val="Cuerpo_Sin_Sangria"/>
      </w:pPr>
      <w:r>
        <w:rPr>
          <w:b w:val="0"/>
          <w:i w:val="0"/>
        </w:rPr>
        <w:t>Leemos entre todos el estudio. Un párrafo por persona voluntaria.</w:t>
      </w:r>
    </w:p>
    <w:p>
      <w:pPr>
        <w:pStyle w:val="Cuerpo_Texto"/>
      </w:pPr>
      <w:r>
        <w:rPr>
          <w:b w:val="0"/>
          <w:i w:val="0"/>
        </w:rPr>
        <w:t>“La paz les dejo, Mi paz les doy; no se la doy a ustedes como el mundo la da. No se turbe su corazón ni tenga miedo.” (Juan 14: 27, NBLA)</w:t>
      </w:r>
    </w:p>
    <w:p>
      <w:pPr>
        <w:pStyle w:val="Cuerpo_Texto"/>
      </w:pPr>
      <w:r>
        <w:rPr>
          <w:b w:val="0"/>
          <w:i w:val="0"/>
        </w:rPr>
        <w:t>“Pero el fruto del Espíritu es amor, gozo, paz, paciencia, benignidad, bondad, fidelidad,” (Gálatas 5: 22, NBLA)</w:t>
      </w:r>
    </w:p>
    <w:p>
      <w:pPr>
        <w:pStyle w:val="Cuerpo_Texto"/>
      </w:pPr>
      <w:r>
        <w:rPr>
          <w:b w:val="0"/>
          <w:i w:val="0"/>
        </w:rPr>
        <w:t>“En paz me acuesto y me duermo, porque sólo tú, Señor, me haces vivir confiado.” (Salmo 4: 8, NVI)</w:t>
      </w:r>
    </w:p>
    <w:p>
      <w:pPr>
        <w:pStyle w:val="Cuerpo_Texto"/>
      </w:pPr>
      <w:r>
        <w:rPr>
          <w:b w:val="0"/>
          <w:i w:val="0"/>
        </w:rPr>
        <w:t>Hay tormentas externas y tormentas internas. Las primeras son los golpes de la vida: crisis, p</w:t>
      </w:r>
      <w:r>
        <w:rPr>
          <w:b w:val="0"/>
          <w:i w:val="0"/>
        </w:rPr>
        <w:t>é</w:t>
      </w:r>
      <w:r>
        <w:rPr>
          <w:b w:val="0"/>
          <w:i w:val="0"/>
        </w:rPr>
        <w:t>rdidas, incertidumbres. Las segundas son las batallas del alma: ansiedad, miedo, pensamientos que no se callan. Jes</w:t>
      </w:r>
      <w:r>
        <w:rPr>
          <w:b w:val="0"/>
          <w:i w:val="0"/>
        </w:rPr>
        <w:t>ú</w:t>
      </w:r>
      <w:r>
        <w:rPr>
          <w:b w:val="0"/>
          <w:i w:val="0"/>
        </w:rPr>
        <w:t>s nunca prometi</w:t>
      </w:r>
      <w:r>
        <w:rPr>
          <w:b w:val="0"/>
          <w:i w:val="0"/>
        </w:rPr>
        <w:t xml:space="preserve">ó </w:t>
      </w:r>
      <w:r>
        <w:rPr>
          <w:b w:val="0"/>
          <w:i w:val="0"/>
        </w:rPr>
        <w:t>ausencia de tormentas; prometi</w:t>
      </w:r>
      <w:r>
        <w:rPr>
          <w:b w:val="0"/>
          <w:i w:val="0"/>
        </w:rPr>
        <w:t xml:space="preserve">ó </w:t>
      </w:r>
      <w:r>
        <w:rPr>
          <w:b w:val="0"/>
          <w:i w:val="0"/>
        </w:rPr>
        <w:t>Su paz en medio de ellas. Una paz que no depende del clima que nos rodea, sino de la presencia que llevamos dentro. Una paz que no es emocional, sino espiritual; no es ausencia de problemas, sino presencia del Esp</w:t>
      </w:r>
      <w:r>
        <w:rPr>
          <w:b w:val="0"/>
          <w:i w:val="0"/>
        </w:rPr>
        <w:t>íritu.</w:t>
      </w:r>
    </w:p>
    <w:p>
      <w:pPr>
        <w:pStyle w:val="Cuerpo_Texto"/>
      </w:pPr>
      <w:r>
        <w:rPr>
          <w:b w:val="0"/>
          <w:i w:val="0"/>
        </w:rPr>
        <w:t>La paz como fruto del Esp</w:t>
      </w:r>
      <w:r>
        <w:rPr>
          <w:b w:val="0"/>
          <w:i w:val="0"/>
        </w:rPr>
        <w:t>í</w:t>
      </w:r>
      <w:r>
        <w:rPr>
          <w:b w:val="0"/>
          <w:i w:val="0"/>
        </w:rPr>
        <w:t>ritu es una obra profunda. No es la paz fr</w:t>
      </w:r>
      <w:r>
        <w:rPr>
          <w:b w:val="0"/>
          <w:i w:val="0"/>
        </w:rPr>
        <w:t>á</w:t>
      </w:r>
      <w:r>
        <w:rPr>
          <w:b w:val="0"/>
          <w:i w:val="0"/>
        </w:rPr>
        <w:t xml:space="preserve">gil del mundo, que se sostiene mientras las cosas marchan bien. No es ausencia de conflicto. Es la paz de Cristo, que es robusta, estable y digna de confianza. Una paz que atraviesa vientos contrarios y no se deshace. Es una paz que, como </w:t>
      </w:r>
      <w:r>
        <w:rPr>
          <w:b w:val="0"/>
          <w:i w:val="0"/>
        </w:rPr>
        <w:t>É</w:t>
      </w:r>
      <w:r>
        <w:rPr>
          <w:b w:val="0"/>
          <w:i w:val="0"/>
        </w:rPr>
        <w:t>l mismo, puede dormir en medio de un barco que se hunde. Esta paz es posible porque el Esp</w:t>
      </w:r>
      <w:r>
        <w:rPr>
          <w:b w:val="0"/>
          <w:i w:val="0"/>
        </w:rPr>
        <w:t>í</w:t>
      </w:r>
      <w:r>
        <w:rPr>
          <w:b w:val="0"/>
          <w:i w:val="0"/>
        </w:rPr>
        <w:t>ritu Santo produce en nosotros una calma interior incluso cuando todav</w:t>
      </w:r>
      <w:r>
        <w:rPr>
          <w:b w:val="0"/>
          <w:i w:val="0"/>
        </w:rPr>
        <w:t>í</w:t>
      </w:r>
      <w:r>
        <w:rPr>
          <w:b w:val="0"/>
          <w:i w:val="0"/>
        </w:rPr>
        <w:t>a no vemos la solució</w:t>
      </w:r>
      <w:r>
        <w:rPr>
          <w:b w:val="0"/>
          <w:i w:val="0"/>
        </w:rPr>
        <w:t>n exterior.</w:t>
      </w:r>
    </w:p>
    <w:p>
      <w:pPr>
        <w:pStyle w:val="Subtitulo"/>
      </w:pPr>
      <w:r>
        <w:t>La paz que viene de Cristo</w:t>
      </w:r>
    </w:p>
    <w:p>
      <w:pPr>
        <w:pStyle w:val="Cuerpo_Sin_Sangria"/>
      </w:pPr>
      <w:r>
        <w:rPr>
          <w:b w:val="0"/>
          <w:i w:val="0"/>
        </w:rPr>
        <w:t>La promesa de Jes</w:t>
      </w:r>
      <w:r>
        <w:rPr>
          <w:b w:val="0"/>
          <w:i w:val="0"/>
        </w:rPr>
        <w:t>ú</w:t>
      </w:r>
      <w:r>
        <w:rPr>
          <w:b w:val="0"/>
          <w:i w:val="0"/>
        </w:rPr>
        <w:t>s es radical:</w:t>
      </w:r>
      <w:r>
        <w:rPr>
          <w:b w:val="0"/>
          <w:i/>
        </w:rPr>
        <w:t xml:space="preserve"> “</w:t>
      </w:r>
      <w:r>
        <w:rPr>
          <w:b w:val="0"/>
          <w:i/>
        </w:rPr>
        <w:t>Mi paz les doy.</w:t>
      </w:r>
      <w:r>
        <w:rPr>
          <w:b w:val="0"/>
          <w:i/>
        </w:rPr>
        <w:t>”</w:t>
      </w:r>
      <w:r>
        <w:rPr>
          <w:b w:val="0"/>
          <w:i w:val="0"/>
        </w:rPr>
        <w:t xml:space="preserve"> No dice </w:t>
      </w:r>
      <w:r>
        <w:rPr>
          <w:b w:val="0"/>
          <w:i/>
        </w:rPr>
        <w:t>“</w:t>
      </w:r>
      <w:r>
        <w:rPr>
          <w:b w:val="0"/>
          <w:i/>
        </w:rPr>
        <w:t>una paz</w:t>
      </w:r>
      <w:r>
        <w:rPr>
          <w:b w:val="0"/>
          <w:i/>
        </w:rPr>
        <w:t>”</w:t>
      </w:r>
      <w:r>
        <w:rPr>
          <w:b w:val="0"/>
          <w:i w:val="0"/>
        </w:rPr>
        <w:t xml:space="preserve">, sino </w:t>
      </w:r>
      <w:r>
        <w:rPr>
          <w:b w:val="0"/>
          <w:i w:val="0"/>
        </w:rPr>
        <w:t>mi</w:t>
      </w:r>
      <w:r>
        <w:rPr>
          <w:b w:val="0"/>
          <w:i w:val="0"/>
        </w:rPr>
        <w:t xml:space="preserve"> paz. Es la misma paz con la que </w:t>
      </w:r>
      <w:r>
        <w:rPr>
          <w:b w:val="0"/>
          <w:i w:val="0"/>
        </w:rPr>
        <w:t>É</w:t>
      </w:r>
      <w:r>
        <w:rPr>
          <w:b w:val="0"/>
          <w:i w:val="0"/>
        </w:rPr>
        <w:t>l camin</w:t>
      </w:r>
      <w:r>
        <w:rPr>
          <w:b w:val="0"/>
          <w:i w:val="0"/>
        </w:rPr>
        <w:t xml:space="preserve">ó </w:t>
      </w:r>
      <w:r>
        <w:rPr>
          <w:b w:val="0"/>
          <w:i w:val="0"/>
        </w:rPr>
        <w:t>hacia la cruz, enfrent</w:t>
      </w:r>
      <w:r>
        <w:rPr>
          <w:b w:val="0"/>
          <w:i w:val="0"/>
        </w:rPr>
        <w:t xml:space="preserve">ó </w:t>
      </w:r>
      <w:r>
        <w:rPr>
          <w:b w:val="0"/>
          <w:i w:val="0"/>
        </w:rPr>
        <w:t>traiciones, soport</w:t>
      </w:r>
      <w:r>
        <w:rPr>
          <w:b w:val="0"/>
          <w:i w:val="0"/>
        </w:rPr>
        <w:t xml:space="preserve">ó </w:t>
      </w:r>
      <w:r>
        <w:rPr>
          <w:b w:val="0"/>
          <w:i w:val="0"/>
        </w:rPr>
        <w:t>incomprensi</w:t>
      </w:r>
      <w:r>
        <w:rPr>
          <w:b w:val="0"/>
          <w:i w:val="0"/>
        </w:rPr>
        <w:t>ón y permaneci</w:t>
      </w:r>
      <w:r>
        <w:rPr>
          <w:b w:val="0"/>
          <w:i w:val="0"/>
        </w:rPr>
        <w:t xml:space="preserve">ó </w:t>
      </w:r>
      <w:r>
        <w:rPr>
          <w:b w:val="0"/>
          <w:i w:val="0"/>
        </w:rPr>
        <w:t>firme. Esa paz proviene de saber qui</w:t>
      </w:r>
      <w:r>
        <w:rPr>
          <w:b w:val="0"/>
          <w:i w:val="0"/>
        </w:rPr>
        <w:t>é</w:t>
      </w:r>
      <w:r>
        <w:rPr>
          <w:b w:val="0"/>
          <w:i w:val="0"/>
        </w:rPr>
        <w:t>n eres, qui</w:t>
      </w:r>
      <w:r>
        <w:rPr>
          <w:b w:val="0"/>
          <w:i w:val="0"/>
        </w:rPr>
        <w:t>é</w:t>
      </w:r>
      <w:r>
        <w:rPr>
          <w:b w:val="0"/>
          <w:i w:val="0"/>
        </w:rPr>
        <w:t>n te sostiene y hacia dó</w:t>
      </w:r>
      <w:r>
        <w:rPr>
          <w:b w:val="0"/>
          <w:i w:val="0"/>
        </w:rPr>
        <w:t>nde vas. No nace del control</w:t>
      </w:r>
      <w:r>
        <w:rPr>
          <w:b w:val="0"/>
          <w:i w:val="0"/>
        </w:rPr>
        <w:t xml:space="preserve"> que puedas tener de las situaciones, sino de la confianza.</w:t>
      </w:r>
    </w:p>
    <w:p>
      <w:pPr>
        <w:pStyle w:val="Cuerpo_Texto"/>
      </w:pPr>
      <w:r>
        <w:rPr>
          <w:b w:val="0"/>
          <w:i w:val="0"/>
        </w:rPr>
        <w:t>La paz del Esp</w:t>
      </w:r>
      <w:r>
        <w:rPr>
          <w:b w:val="0"/>
          <w:i w:val="0"/>
        </w:rPr>
        <w:t>í</w:t>
      </w:r>
      <w:r>
        <w:rPr>
          <w:b w:val="0"/>
          <w:i w:val="0"/>
        </w:rPr>
        <w:t>ritu no ignora la realidad,</w:t>
      </w:r>
      <w:r>
        <w:rPr>
          <w:b w:val="0"/>
          <w:i w:val="0"/>
        </w:rPr>
        <w:t xml:space="preserve"> la ilumina. Jes</w:t>
      </w:r>
      <w:r>
        <w:rPr>
          <w:b w:val="0"/>
          <w:i w:val="0"/>
        </w:rPr>
        <w:t>ú</w:t>
      </w:r>
      <w:r>
        <w:rPr>
          <w:b w:val="0"/>
          <w:i w:val="0"/>
        </w:rPr>
        <w:t>s sab</w:t>
      </w:r>
      <w:r>
        <w:rPr>
          <w:b w:val="0"/>
          <w:i w:val="0"/>
        </w:rPr>
        <w:t>í</w:t>
      </w:r>
      <w:r>
        <w:rPr>
          <w:b w:val="0"/>
          <w:i w:val="0"/>
        </w:rPr>
        <w:t>a lo que sus disc</w:t>
      </w:r>
      <w:r>
        <w:rPr>
          <w:b w:val="0"/>
          <w:i w:val="0"/>
        </w:rPr>
        <w:t>í</w:t>
      </w:r>
      <w:r>
        <w:rPr>
          <w:b w:val="0"/>
          <w:i w:val="0"/>
        </w:rPr>
        <w:t>pulos enfrentar</w:t>
      </w:r>
      <w:r>
        <w:rPr>
          <w:b w:val="0"/>
          <w:i w:val="0"/>
        </w:rPr>
        <w:t>í</w:t>
      </w:r>
      <w:r>
        <w:rPr>
          <w:b w:val="0"/>
          <w:i w:val="0"/>
        </w:rPr>
        <w:t>an: persecuci</w:t>
      </w:r>
      <w:r>
        <w:rPr>
          <w:b w:val="0"/>
          <w:i w:val="0"/>
        </w:rPr>
        <w:t>ón, oposició</w:t>
      </w:r>
      <w:r>
        <w:rPr>
          <w:b w:val="0"/>
          <w:i w:val="0"/>
        </w:rPr>
        <w:t>n</w:t>
      </w:r>
      <w:r>
        <w:rPr>
          <w:b w:val="0"/>
          <w:i w:val="0"/>
        </w:rPr>
        <w:t xml:space="preserve"> e incertidumbre. Por eso les dijo: </w:t>
      </w:r>
      <w:r>
        <w:rPr>
          <w:b w:val="0"/>
          <w:i/>
        </w:rPr>
        <w:t>“</w:t>
      </w:r>
      <w:r>
        <w:rPr>
          <w:b w:val="0"/>
          <w:i/>
        </w:rPr>
        <w:t>No se turbe su corazó</w:t>
      </w:r>
      <w:r>
        <w:rPr>
          <w:b w:val="0"/>
          <w:i/>
        </w:rPr>
        <w:t>n.”</w:t>
      </w:r>
      <w:r>
        <w:rPr>
          <w:b w:val="0"/>
          <w:i w:val="0"/>
        </w:rPr>
        <w:t xml:space="preserve"> La paz no niega los problemas; le habla directamente al corazón para que no sea gobernado por ellos.</w:t>
      </w:r>
    </w:p>
    <w:p>
      <w:pPr>
        <w:pStyle w:val="Cuerpo_Texto"/>
      </w:pPr>
      <w:r>
        <w:rPr>
          <w:b w:val="0"/>
          <w:i w:val="0"/>
        </w:rPr>
        <w:t>En la vida diaria, esta paz se manifiesta cuando dejamos de intentar resolverlo todo con nuestra fuerza. Cuando dejamos de correr detr</w:t>
      </w:r>
      <w:r>
        <w:rPr>
          <w:b w:val="0"/>
          <w:i w:val="0"/>
        </w:rPr>
        <w:t>á</w:t>
      </w:r>
      <w:r>
        <w:rPr>
          <w:b w:val="0"/>
          <w:i w:val="0"/>
        </w:rPr>
        <w:t>s de cada preocupación como si dependiera de nosotros. La paz comienza cuando cedemos el control y permitimos que Cristo reine en todo, comenzando por nuestros pensamientos</w:t>
      </w:r>
      <w:r>
        <w:rPr>
          <w:b w:val="0"/>
          <w:i w:val="0"/>
        </w:rPr>
        <w:t>.</w:t>
      </w:r>
    </w:p>
    <w:p>
      <w:pPr>
        <w:pStyle w:val="Cuerpo_Texto"/>
      </w:pPr>
      <w:r>
        <w:rPr>
          <w:b w:val="0"/>
          <w:i w:val="0"/>
        </w:rPr>
        <w:t>El Esp</w:t>
      </w:r>
      <w:r>
        <w:rPr>
          <w:b w:val="0"/>
          <w:i w:val="0"/>
        </w:rPr>
        <w:t>í</w:t>
      </w:r>
      <w:r>
        <w:rPr>
          <w:b w:val="0"/>
          <w:i w:val="0"/>
        </w:rPr>
        <w:t xml:space="preserve">ritu Santo cultiva esta certeza en medio de la vulnerabilidad. No se trata de sentir fortaleza, sino de saber que Cristo no abandona. Cuando oramos, descansamos, respiramos y entregamos, la paz que </w:t>
      </w:r>
      <w:r>
        <w:rPr>
          <w:b w:val="0"/>
          <w:i w:val="0"/>
        </w:rPr>
        <w:t>É</w:t>
      </w:r>
      <w:r>
        <w:rPr>
          <w:b w:val="0"/>
          <w:i w:val="0"/>
        </w:rPr>
        <w:t>l da empieza a ocupar espacios donde antes reinaban el miedo y la ansiedad.</w:t>
      </w:r>
    </w:p>
    <w:p>
      <w:pPr>
        <w:pStyle w:val="Subtitulo"/>
      </w:pPr>
      <w:r>
        <w:t>La paz que guarda el alma</w:t>
      </w:r>
    </w:p>
    <w:p>
      <w:pPr>
        <w:pStyle w:val="Cuerpo_Sin_Sangria"/>
      </w:pPr>
      <w:r>
        <w:rPr>
          <w:b w:val="0"/>
          <w:i w:val="0"/>
        </w:rPr>
        <w:t>El apóstol Pablo habla de una paz que “sobrepasa todo entendimiento” (Filipenses 4: 7). Es la paz que no encaja con la lógica y que no se puede fabricar humanamente: hay problemas, pero hay paz; hay incertidumbre, pero hay descanso; hay lágrimas, pero no desesperación. Esa paz no se explica; se experimenta.</w:t>
      </w:r>
    </w:p>
    <w:p>
      <w:pPr>
        <w:pStyle w:val="Cuerpo_Texto"/>
      </w:pPr>
      <w:r>
        <w:rPr>
          <w:b w:val="0"/>
          <w:i w:val="0"/>
        </w:rPr>
        <w:t>El fruto del Esp</w:t>
      </w:r>
      <w:r>
        <w:rPr>
          <w:b w:val="0"/>
          <w:i w:val="0"/>
        </w:rPr>
        <w:t>í</w:t>
      </w:r>
      <w:r>
        <w:rPr>
          <w:b w:val="0"/>
          <w:i w:val="0"/>
        </w:rPr>
        <w:t>ritu produce esta clase de paz. La palabra hebrea "</w:t>
      </w:r>
      <w:r>
        <w:rPr>
          <w:b w:val="0"/>
          <w:i/>
        </w:rPr>
        <w:t>shalom</w:t>
      </w:r>
      <w:r>
        <w:rPr>
          <w:b w:val="0"/>
          <w:i/>
        </w:rPr>
        <w:t>"</w:t>
      </w:r>
      <w:r>
        <w:rPr>
          <w:b w:val="0"/>
          <w:i w:val="0"/>
        </w:rPr>
        <w:t xml:space="preserve"> no significa solo tranquilidad. Significa integridad, plenitud y bienestar integral. Es orden en medio del caos y</w:t>
      </w:r>
      <w:r>
        <w:rPr>
          <w:b w:val="0"/>
          <w:i w:val="0"/>
        </w:rPr>
        <w:t xml:space="preserve"> armoní</w:t>
      </w:r>
      <w:r>
        <w:rPr>
          <w:b w:val="0"/>
          <w:i w:val="0"/>
        </w:rPr>
        <w:t xml:space="preserve">a en medio de la tensión. Incluso cuando hay tormentas, el </w:t>
      </w:r>
      <w:r>
        <w:rPr>
          <w:b w:val="0"/>
          <w:i/>
        </w:rPr>
        <w:t>shalom</w:t>
      </w:r>
      <w:r>
        <w:rPr>
          <w:b w:val="0"/>
          <w:i/>
        </w:rPr>
        <w:t xml:space="preserve"> de Dios</w:t>
      </w:r>
      <w:r>
        <w:rPr>
          <w:b w:val="0"/>
          <w:i w:val="0"/>
        </w:rPr>
        <w:t xml:space="preserve"> afirma el corazó</w:t>
      </w:r>
      <w:r>
        <w:rPr>
          <w:b w:val="0"/>
          <w:i w:val="0"/>
        </w:rPr>
        <w:t>n</w:t>
      </w:r>
      <w:r>
        <w:rPr>
          <w:b w:val="0"/>
          <w:i w:val="0"/>
        </w:rPr>
        <w:t xml:space="preserve"> y nos sostiene</w:t>
      </w:r>
      <w:r>
        <w:rPr>
          <w:b w:val="0"/>
          <w:i w:val="0"/>
        </w:rPr>
        <w:t>.</w:t>
      </w:r>
    </w:p>
    <w:p>
      <w:pPr>
        <w:pStyle w:val="Cuerpo_Texto"/>
      </w:pPr>
      <w:r>
        <w:rPr>
          <w:b w:val="0"/>
          <w:i w:val="0"/>
        </w:rPr>
        <w:t>Paz en la tormenta no es indiferencia, es estabilidad interior. No es negar lo que duele, es no permitir que lo que duele gobierne. No significa vivir anestesiados, sino vivir acompañados. La presencia del Esp</w:t>
      </w:r>
      <w:r>
        <w:rPr>
          <w:b w:val="0"/>
          <w:i w:val="0"/>
        </w:rPr>
        <w:t>í</w:t>
      </w:r>
      <w:r>
        <w:rPr>
          <w:b w:val="0"/>
          <w:i w:val="0"/>
        </w:rPr>
        <w:t>ritu dentro de nosotros act</w:t>
      </w:r>
      <w:r>
        <w:rPr>
          <w:b w:val="0"/>
          <w:i w:val="0"/>
        </w:rPr>
        <w:t>ú</w:t>
      </w:r>
      <w:r>
        <w:rPr>
          <w:b w:val="0"/>
          <w:i w:val="0"/>
        </w:rPr>
        <w:t>a como un ancla que evita que nuestras emociones nos arrastren a lugares oscuros desviándonos del propósito de Dios para nuestra vida</w:t>
      </w:r>
      <w:r>
        <w:rPr>
          <w:b w:val="0"/>
          <w:i w:val="0"/>
        </w:rPr>
        <w:t>.</w:t>
      </w:r>
    </w:p>
    <w:p>
      <w:pPr>
        <w:pStyle w:val="Cuerpo_Texto"/>
      </w:pPr>
      <w:r>
        <w:rPr>
          <w:b w:val="0"/>
          <w:i w:val="0"/>
        </w:rPr>
        <w:t>Y en lo cotidiano, esta paz se vuelve práctica: detenerse antes de hablar, respirar antes de reaccionar, orar antes de decidir y descansar en Dios antes de rendirse. El Espíritu establece Su paz cuando nos rendimos a Él. La tormenta puede seguir rugiendo afuera, pero el alma empieza a encontrar su lugar seguro.</w:t>
      </w:r>
    </w:p>
    <w:p>
      <w:pPr>
        <w:pStyle w:val="Subtitulo"/>
      </w:pPr>
      <w:r>
        <w:t>La paz que transforma nuestra manera de vivir</w:t>
      </w:r>
    </w:p>
    <w:p>
      <w:pPr>
        <w:pStyle w:val="Cuerpo_Sin_Sangria"/>
      </w:pPr>
      <w:r>
        <w:rPr>
          <w:b w:val="0"/>
          <w:i w:val="0"/>
        </w:rPr>
        <w:t>La paz del Esp</w:t>
      </w:r>
      <w:r>
        <w:rPr>
          <w:b w:val="0"/>
          <w:i w:val="0"/>
        </w:rPr>
        <w:t>í</w:t>
      </w:r>
      <w:r>
        <w:rPr>
          <w:b w:val="0"/>
          <w:i w:val="0"/>
        </w:rPr>
        <w:t>ritu no solo calma tempestades; transforma nuestra postura ante la vida. Algunos viven en reacción permanente: ante cada problema, ansiedad; ante cada noticia, angustia. La paz del Esp</w:t>
      </w:r>
      <w:r>
        <w:rPr>
          <w:b w:val="0"/>
          <w:i w:val="0"/>
        </w:rPr>
        <w:t>í</w:t>
      </w:r>
      <w:r>
        <w:rPr>
          <w:b w:val="0"/>
          <w:i w:val="0"/>
        </w:rPr>
        <w:t>ritu cambia ese patrón interior. No se trata de evitar problemas, sino de caminar con serenidad incluso cuando aparecen.</w:t>
      </w:r>
    </w:p>
    <w:p>
      <w:pPr>
        <w:pStyle w:val="Cuerpo_Texto"/>
      </w:pPr>
      <w:r>
        <w:rPr>
          <w:b w:val="0"/>
          <w:i w:val="0"/>
        </w:rPr>
        <w:t>Jesús dijo en Juan 16: 33: “En el mundo tendrán aflicción; pero confíen, Yo he vencido al mundo.” La confianza no elimina la aflicción, pero le otorga un nuevo significado. La paz del Espíritu nos enseña a ver más allá del momento. Nos permite discernir que Dios sigue obrando aunque todo parezca detenerse. Esta paz madurada en el carácter, vuelve al creyente más firme, más estable y más libre.</w:t>
      </w:r>
    </w:p>
    <w:p>
      <w:pPr>
        <w:pStyle w:val="Cuerpo_Texto"/>
      </w:pPr>
      <w:r>
        <w:rPr>
          <w:b w:val="0"/>
          <w:i w:val="0"/>
        </w:rPr>
        <w:t>La perseverancia juega aquí un papel crucial. La paz no siempre se siente de inmediato; a veces se cultiva "a fuego lento". A medida que aprendemos a esperar, a orar sin cesar y a confiar aunque nada cambie aún, la paz se profundiza. La Biblia usa repetidamente verbos activos al hablar de paz: “busquen la paz y síganla” (Salmo 34: 14). No es pasividad; es una búsqueda continua.</w:t>
      </w:r>
    </w:p>
    <w:p>
      <w:pPr>
        <w:pStyle w:val="Cuerpo_Texto"/>
      </w:pPr>
      <w:r>
        <w:rPr>
          <w:b w:val="0"/>
          <w:i w:val="0"/>
        </w:rPr>
        <w:t>Y en la vida diaria, esta paz transforma nuestro entorno. Una persona en paz ilumina una casa, trae estabilidad a un matrimonio, serenidad a los hijos y equilibrio al trabajo. La paz del Esp</w:t>
      </w:r>
      <w:r>
        <w:rPr>
          <w:b w:val="0"/>
          <w:i w:val="0"/>
        </w:rPr>
        <w:t>í</w:t>
      </w:r>
      <w:r>
        <w:rPr>
          <w:b w:val="0"/>
          <w:i w:val="0"/>
        </w:rPr>
        <w:t>ritu no solo calma tu tormenta; calma la tormenta de quienes est</w:t>
      </w:r>
      <w:r>
        <w:rPr>
          <w:b w:val="0"/>
          <w:i w:val="0"/>
        </w:rPr>
        <w:t>á</w:t>
      </w:r>
      <w:r>
        <w:rPr>
          <w:b w:val="0"/>
          <w:i w:val="0"/>
        </w:rPr>
        <w:t>n cerca de ti. La paz se vuelve un ministerio silencioso pero tremendamente eficaz</w:t>
      </w:r>
      <w:r>
        <w:rPr>
          <w:b w:val="0"/>
          <w:i w:val="0"/>
        </w:rPr>
        <w:t>.</w:t>
      </w:r>
    </w:p>
    <w:p>
      <w:pPr>
        <w:pStyle w:val="Cuerpo_Texto"/>
      </w:pPr>
      <w:r>
        <w:rPr>
          <w:b w:val="0"/>
          <w:i w:val="0"/>
        </w:rPr>
        <w:t>La paz que Cristo promete no es un lujo para momentos especiales; es un regalo diario. Un regalo que el Esp</w:t>
      </w:r>
      <w:r>
        <w:rPr>
          <w:b w:val="0"/>
          <w:i w:val="0"/>
        </w:rPr>
        <w:t>í</w:t>
      </w:r>
      <w:r>
        <w:rPr>
          <w:b w:val="0"/>
          <w:i w:val="0"/>
        </w:rPr>
        <w:t>ritu produce, sostiene y profundiza en nuestra vida. No es una emoción pasajera, sino un fruto que crece con el tiempo. Y aunque las tormentas sigan llegando, ninguna tiene el poder de destruir lo que Dios est</w:t>
      </w:r>
      <w:r>
        <w:rPr>
          <w:b w:val="0"/>
          <w:i w:val="0"/>
        </w:rPr>
        <w:t xml:space="preserve">á </w:t>
      </w:r>
      <w:r>
        <w:rPr>
          <w:b w:val="0"/>
          <w:i w:val="0"/>
        </w:rPr>
        <w:t>construyendo dentro de ti.</w:t>
      </w:r>
    </w:p>
    <w:p>
      <w:pPr>
        <w:pStyle w:val="Cuerpo_Texto"/>
      </w:pPr>
      <w:r>
        <w:rPr>
          <w:b w:val="0"/>
          <w:i w:val="0"/>
        </w:rPr>
        <w:t>No permitas que lo que ocurre afuera determine lo que ocurre adentro. El mismo Cristo que habl</w:t>
      </w:r>
      <w:r>
        <w:rPr>
          <w:b w:val="0"/>
          <w:i w:val="0"/>
        </w:rPr>
        <w:t xml:space="preserve">ó </w:t>
      </w:r>
      <w:r>
        <w:rPr>
          <w:b w:val="0"/>
          <w:i w:val="0"/>
        </w:rPr>
        <w:t>al mar e hizo que el viento y las olas cesen, sigue hablando hoy a tu corazón. Deja que el Esp</w:t>
      </w:r>
      <w:r>
        <w:rPr>
          <w:b w:val="0"/>
          <w:i w:val="0"/>
        </w:rPr>
        <w:t>í</w:t>
      </w:r>
      <w:r>
        <w:rPr>
          <w:b w:val="0"/>
          <w:i w:val="0"/>
        </w:rPr>
        <w:t xml:space="preserve">ritu Santo establezca Su paz en tus pensamientos, en tu descanso, en tus decisiones. </w:t>
      </w:r>
      <w:r>
        <w:rPr>
          <w:b w:val="0"/>
          <w:i w:val="0"/>
        </w:rPr>
        <w:t>É</w:t>
      </w:r>
      <w:r>
        <w:rPr>
          <w:b w:val="0"/>
          <w:i w:val="0"/>
        </w:rPr>
        <w:t>l puede traer orden donde hubo caos, serenidad donde hubo preocupación y reposo donde hubo miedo</w:t>
      </w:r>
      <w:r>
        <w:rPr>
          <w:b w:val="0"/>
          <w:i w:val="0"/>
        </w:rPr>
        <w:t>.</w:t>
      </w:r>
    </w:p>
    <w:p>
      <w:pPr>
        <w:pStyle w:val="Cuerpo_Texto"/>
      </w:pPr>
      <w:r>
        <w:rPr>
          <w:b w:val="0"/>
          <w:i w:val="0"/>
        </w:rPr>
        <w:t>La tormenta puede rugir, pero el Esp</w:t>
      </w:r>
      <w:r>
        <w:rPr>
          <w:b w:val="0"/>
          <w:i w:val="0"/>
        </w:rPr>
        <w:t>í</w:t>
      </w:r>
      <w:r>
        <w:rPr>
          <w:b w:val="0"/>
          <w:i w:val="0"/>
        </w:rPr>
        <w:t>ritu puede hacerte firme. Y en esa firmeza descubrir</w:t>
      </w:r>
      <w:r>
        <w:rPr>
          <w:b w:val="0"/>
          <w:i w:val="0"/>
        </w:rPr>
        <w:t>á</w:t>
      </w:r>
      <w:r>
        <w:rPr>
          <w:b w:val="0"/>
          <w:i w:val="0"/>
        </w:rPr>
        <w:t>s que Su paz no depende del clima, sino de la Presencia del Señor. Que la paz no es un refugio al que se corre, sino un fruto que se manifiesta por la presencia del Espíritu. Y que aun en medio de lo incierto, Su paz te sostiene, te guarda y te gu</w:t>
      </w:r>
      <w:r>
        <w:rPr>
          <w:b w:val="0"/>
          <w:i w:val="0"/>
        </w:rPr>
        <w:t>í</w:t>
      </w:r>
      <w:r>
        <w:rPr>
          <w:b w:val="0"/>
          <w:i w:val="0"/>
        </w:rPr>
        <w:t>a paso a paso.</w:t>
      </w:r>
    </w:p>
    <w:p>
      <w:pPr>
        <w:pStyle w:val="Cuerpo_Texto"/>
      </w:pPr>
      <w:r>
        <w:rPr>
          <w:b w:val="0"/>
          <w:i w:val="0"/>
        </w:rPr>
        <w:t>────────────────────────────────────────────────────────────────────────────────</w:t>
      </w:r>
    </w:p>
    <w:p>
      <w:pPr>
        <w:pStyle w:val="Cuerpo_Texto"/>
      </w:pPr>
      <w:r>
        <w:rPr>
          <w:b w:val="0"/>
          <w:i w:val="0"/>
        </w:rPr>
        <w:t>────────────────────────────────────────────────────────────────────────────────</w:t>
      </w:r>
    </w:p>
    <w:p>
      <w:pPr>
        <w:pStyle w:val="Etiqueta_Estudio"/>
      </w:pPr>
      <w:r>
        <w:t>ESTUDIO 41</w:t>
      </w:r>
    </w:p>
    <w:p>
      <w:pPr>
        <w:pStyle w:val="Titulo_Principal"/>
      </w:pPr>
      <w:r>
        <w:t>Paciencia que no se agota</w:t>
      </w:r>
    </w:p>
    <w:p>
      <w:pPr>
        <w:pStyle w:val="Cuerpo_Sin_Sangria"/>
      </w:pPr>
      <w:r>
        <w:rPr>
          <w:b w:val="0"/>
          <w:i w:val="0"/>
        </w:rPr>
        <w:t>Leemos entre todos el estudio. Un párrafo por persona voluntaria.</w:t>
      </w:r>
    </w:p>
    <w:p>
      <w:pPr>
        <w:pStyle w:val="Cuerpo_Texto"/>
      </w:pPr>
      <w:r>
        <w:rPr>
          <w:b w:val="0"/>
          <w:i w:val="0"/>
        </w:rPr>
        <w:t>“En cambio, la clase de fruto que el Espíritu Santo produce en nuestra vida es: amor, alegría, paz, paciencia, gentileza, bondad, fidelidad,” (Gálatas 5: 22, NTV)</w:t>
      </w:r>
    </w:p>
    <w:p>
      <w:pPr>
        <w:pStyle w:val="Cuerpo_Texto"/>
      </w:pPr>
      <w:r>
        <w:rPr>
          <w:b w:val="0"/>
          <w:i w:val="0"/>
        </w:rPr>
        <w:t>“Dado que Dios los eligió para que sean su pueblo santo y amado por él, ustedes tienen que vestirse de tierna compasión, bondad, humildad, gentileza y paciencia.” (Colosenses 3: 12, NTV)</w:t>
      </w:r>
    </w:p>
    <w:p>
      <w:pPr>
        <w:pStyle w:val="Cuerpo_Texto"/>
      </w:pPr>
      <w:r>
        <w:rPr>
          <w:b w:val="0"/>
          <w:i w:val="0"/>
        </w:rPr>
        <w:t>“Amados hermanos, tengan paciencia mientras esperan el regreso del Señor. Piensen en los agricultores, que con paciencia esperan las lluvias en el otoño y la primavera. Con ansias esperan a que maduren los preciosos cultivos. Ustedes también deben ser pacientes. Anímense, porque la venida del Señor está cerca.” (Santiago 5: 7–8, NTV)</w:t>
      </w:r>
    </w:p>
    <w:p>
      <w:pPr>
        <w:pStyle w:val="Cuerpo_Texto"/>
      </w:pPr>
      <w:r>
        <w:rPr>
          <w:b w:val="0"/>
          <w:i w:val="0"/>
        </w:rPr>
        <w:t>“Y no solo esto, sino que también nos gloriamos en las tribulaciones, sabiendo que la tribulación produce paciencia; y la paciencia, carácter probado; y el carácter probado, esperanza.” (Romanos 5: 3–4, NBLA)</w:t>
      </w:r>
    </w:p>
    <w:p>
      <w:pPr>
        <w:pStyle w:val="Cuerpo_Texto"/>
      </w:pPr>
      <w:r>
        <w:rPr>
          <w:b w:val="0"/>
          <w:i w:val="0"/>
        </w:rPr>
        <w:t>La paciencia es uno de los rasgos del fruto del Esp</w:t>
      </w:r>
      <w:r>
        <w:rPr>
          <w:b w:val="0"/>
          <w:i w:val="0"/>
        </w:rPr>
        <w:t>í</w:t>
      </w:r>
      <w:r>
        <w:rPr>
          <w:b w:val="0"/>
          <w:i w:val="0"/>
        </w:rPr>
        <w:t>ritu que m</w:t>
      </w:r>
      <w:r>
        <w:rPr>
          <w:b w:val="0"/>
          <w:i w:val="0"/>
        </w:rPr>
        <w:t>á</w:t>
      </w:r>
      <w:r>
        <w:rPr>
          <w:b w:val="0"/>
          <w:i w:val="0"/>
        </w:rPr>
        <w:t>s revela la madurez de un creyente. Mientras la cultura celebra la inmediatez, el Esp</w:t>
      </w:r>
      <w:r>
        <w:rPr>
          <w:b w:val="0"/>
          <w:i w:val="0"/>
        </w:rPr>
        <w:t>í</w:t>
      </w:r>
      <w:r>
        <w:rPr>
          <w:b w:val="0"/>
          <w:i w:val="0"/>
        </w:rPr>
        <w:t>ritu nos forma en tiempos largos, profundos y silenciosos. La palabra b</w:t>
      </w:r>
      <w:r>
        <w:rPr>
          <w:b w:val="0"/>
          <w:i w:val="0"/>
        </w:rPr>
        <w:t>í</w:t>
      </w:r>
      <w:r>
        <w:rPr>
          <w:b w:val="0"/>
          <w:i w:val="0"/>
        </w:rPr>
        <w:t>blica para paciencia (</w:t>
      </w:r>
      <w:r>
        <w:rPr>
          <w:b w:val="0"/>
          <w:i/>
        </w:rPr>
        <w:t>makrothymía</w:t>
      </w:r>
      <w:r>
        <w:rPr>
          <w:b w:val="0"/>
          <w:i w:val="0"/>
        </w:rPr>
        <w:t xml:space="preserve">) no significa simplemente </w:t>
      </w:r>
      <w:r>
        <w:rPr>
          <w:b w:val="0"/>
          <w:i w:val="0"/>
        </w:rPr>
        <w:t>“</w:t>
      </w:r>
      <w:r>
        <w:rPr>
          <w:b w:val="0"/>
          <w:i w:val="0"/>
        </w:rPr>
        <w:t>aguantar</w:t>
      </w:r>
      <w:r>
        <w:rPr>
          <w:b w:val="0"/>
          <w:i w:val="0"/>
        </w:rPr>
        <w:t>”</w:t>
      </w:r>
      <w:r>
        <w:rPr>
          <w:b w:val="0"/>
          <w:i w:val="0"/>
        </w:rPr>
        <w:t>, sino mantenerse firme, constante y perseverante mientras actuamos con amor, aun cuando los resultados tardan en verse. Es la capacidad de seguir haciendo el bien sin cansarse.</w:t>
      </w:r>
    </w:p>
    <w:p>
      <w:pPr>
        <w:pStyle w:val="Cuerpo_Texto"/>
      </w:pPr>
      <w:r>
        <w:rPr>
          <w:b w:val="0"/>
          <w:i w:val="0"/>
        </w:rPr>
        <w:t>La paciencia no se agota porque no nace de nuestra fuerza, sino de la presencia del Esp</w:t>
      </w:r>
      <w:r>
        <w:rPr>
          <w:b w:val="0"/>
          <w:i w:val="0"/>
        </w:rPr>
        <w:t>í</w:t>
      </w:r>
      <w:r>
        <w:rPr>
          <w:b w:val="0"/>
          <w:i w:val="0"/>
        </w:rPr>
        <w:t>ritu en nosotros. Nos ayuda a sostener relaciones, a mantener la fe en procesos que requieren tiempo y a actuar con sabidur</w:t>
      </w:r>
      <w:r>
        <w:rPr>
          <w:b w:val="0"/>
          <w:i w:val="0"/>
        </w:rPr>
        <w:t>í</w:t>
      </w:r>
      <w:r>
        <w:rPr>
          <w:b w:val="0"/>
          <w:i w:val="0"/>
        </w:rPr>
        <w:t>a cuando el impulso nos empuja a reaccionar. La paciencia es el</w:t>
      </w:r>
      <w:r>
        <w:rPr>
          <w:b w:val="0"/>
          <w:i w:val="0"/>
        </w:rPr>
        <w:t xml:space="preserve"> ritmo </w:t>
      </w:r>
      <w:r>
        <w:rPr>
          <w:b w:val="0"/>
          <w:i w:val="0"/>
        </w:rPr>
        <w:t xml:space="preserve">al que late el </w:t>
      </w:r>
      <w:r>
        <w:rPr>
          <w:b w:val="0"/>
          <w:i w:val="0"/>
        </w:rPr>
        <w:t>coraz</w:t>
      </w:r>
      <w:r>
        <w:rPr>
          <w:b w:val="0"/>
          <w:i w:val="0"/>
        </w:rPr>
        <w:t>ón formado por Dios: constante, firme y confiado.</w:t>
      </w:r>
    </w:p>
    <w:p>
      <w:pPr>
        <w:pStyle w:val="Subtitulo"/>
      </w:pPr>
      <w:r>
        <w:t>La paciencia nos hace fuertes</w:t>
      </w:r>
    </w:p>
    <w:p>
      <w:pPr>
        <w:pStyle w:val="Cuerpo_Sin_Sangria"/>
      </w:pPr>
      <w:r>
        <w:rPr>
          <w:b w:val="0"/>
          <w:i w:val="0"/>
        </w:rPr>
        <w:t xml:space="preserve">Pablo manda </w:t>
      </w:r>
      <w:r>
        <w:rPr>
          <w:b w:val="0"/>
          <w:i/>
        </w:rPr>
        <w:t>“</w:t>
      </w:r>
      <w:r>
        <w:rPr>
          <w:b w:val="0"/>
          <w:i/>
        </w:rPr>
        <w:t>vestirse de paciencia</w:t>
      </w:r>
      <w:r>
        <w:rPr>
          <w:b w:val="0"/>
          <w:i/>
        </w:rPr>
        <w:t>”</w:t>
      </w:r>
      <w:r>
        <w:rPr>
          <w:b w:val="0"/>
          <w:i w:val="0"/>
        </w:rPr>
        <w:t>. Esa imagen es poderosa: la paciencia no aparece sola, debe vestirse, abrazarse, practicarse. No es un sentimiento pasajero, es un h</w:t>
      </w:r>
      <w:r>
        <w:rPr>
          <w:b w:val="0"/>
          <w:i w:val="0"/>
        </w:rPr>
        <w:t>á</w:t>
      </w:r>
      <w:r>
        <w:rPr>
          <w:b w:val="0"/>
          <w:i w:val="0"/>
        </w:rPr>
        <w:t>bito espiritual que se forma en comunión con Cristo y atravesando dificultades</w:t>
      </w:r>
      <w:r>
        <w:rPr>
          <w:b w:val="0"/>
          <w:i w:val="0"/>
        </w:rPr>
        <w:t>.</w:t>
      </w:r>
    </w:p>
    <w:p>
      <w:pPr>
        <w:pStyle w:val="Cuerpo_Texto"/>
      </w:pPr>
      <w:r>
        <w:rPr>
          <w:b w:val="0"/>
          <w:i w:val="0"/>
        </w:rPr>
        <w:t>En Gálatas 5: 22 la palabra que se traduce como paciencia es "makrothymía" y describe a una persona que respira hondo antes de reaccionar, que mantiene el corazón estable y que elige responder desde el amor, no desde el impulso. La paciencia no suprime la emoción, la encauza. Es una fuerza interior que nos permite dar lugar a la voz del Espíritu antes de reaccionar solo en respuesta a emociones.</w:t>
      </w:r>
    </w:p>
    <w:p>
      <w:pPr>
        <w:pStyle w:val="Cuerpo_Texto"/>
      </w:pPr>
      <w:r>
        <w:rPr>
          <w:b w:val="0"/>
          <w:i w:val="0"/>
        </w:rPr>
        <w:t xml:space="preserve">¿Cómo obtenemos paciencia? Aprendiendo a esperar, a soportar, a reaccionar en tiempo y forma. La escuela que nos enseña ha obtener estas cosas es eminentemente práctica. </w:t>
      </w:r>
      <w:r>
        <w:rPr>
          <w:b w:val="0"/>
          <w:i w:val="0"/>
        </w:rPr>
        <w:t>Esta</w:t>
      </w:r>
      <w:r>
        <w:rPr>
          <w:b w:val="0"/>
          <w:i w:val="0"/>
        </w:rPr>
        <w:t xml:space="preserve"> clase de paciencia activa nos hace m</w:t>
      </w:r>
      <w:r>
        <w:rPr>
          <w:b w:val="0"/>
          <w:i w:val="0"/>
        </w:rPr>
        <w:t>á</w:t>
      </w:r>
      <w:r>
        <w:rPr>
          <w:b w:val="0"/>
          <w:i w:val="0"/>
        </w:rPr>
        <w:t xml:space="preserve">s fuertes que el enojo y nos mantiene estables ante la ansiedad. El impaciente se rompe; el paciente se afirma. Y esa firmeza no es dureza o testarudez, es la </w:t>
      </w:r>
      <w:r>
        <w:rPr>
          <w:b w:val="0"/>
          <w:i w:val="0"/>
        </w:rPr>
        <w:t>madurez</w:t>
      </w:r>
      <w:r>
        <w:rPr>
          <w:b w:val="0"/>
          <w:i w:val="0"/>
        </w:rPr>
        <w:t xml:space="preserve"> del que ha aprendido a esperar y a reaccionar dirigido por el Espíritu Santo</w:t>
      </w:r>
      <w:r>
        <w:rPr>
          <w:b w:val="0"/>
          <w:i w:val="0"/>
        </w:rPr>
        <w:t>.</w:t>
      </w:r>
    </w:p>
    <w:p>
      <w:pPr>
        <w:pStyle w:val="Cuerpo_Texto"/>
      </w:pPr>
      <w:r>
        <w:rPr>
          <w:b w:val="0"/>
          <w:i w:val="0"/>
        </w:rPr>
        <w:t>En la vida cotidiana, la paciencia es esperar sin enojarse, escuchar antes de responder, dar espacio a otros para crecer y no dejar que una emoció</w:t>
      </w:r>
      <w:r>
        <w:rPr>
          <w:b w:val="0"/>
          <w:i w:val="0"/>
        </w:rPr>
        <w:t>n moment</w:t>
      </w:r>
      <w:r>
        <w:rPr>
          <w:b w:val="0"/>
          <w:i w:val="0"/>
        </w:rPr>
        <w:t>á</w:t>
      </w:r>
      <w:r>
        <w:rPr>
          <w:b w:val="0"/>
          <w:i w:val="0"/>
        </w:rPr>
        <w:t xml:space="preserve">nea arruine una relación. Es </w:t>
      </w:r>
      <w:r>
        <w:rPr>
          <w:b w:val="0"/>
          <w:i w:val="0"/>
        </w:rPr>
        <w:t>elegir el tiempo de Dios antes que nuestro propio reloj. Cada vez que eliges esa postura, el Esp</w:t>
      </w:r>
      <w:r>
        <w:rPr>
          <w:b w:val="0"/>
          <w:i w:val="0"/>
        </w:rPr>
        <w:t>í</w:t>
      </w:r>
      <w:r>
        <w:rPr>
          <w:b w:val="0"/>
          <w:i w:val="0"/>
        </w:rPr>
        <w:t>ritu est</w:t>
      </w:r>
      <w:r>
        <w:rPr>
          <w:b w:val="0"/>
          <w:i w:val="0"/>
        </w:rPr>
        <w:t xml:space="preserve">á </w:t>
      </w:r>
      <w:r>
        <w:rPr>
          <w:b w:val="0"/>
          <w:i w:val="0"/>
        </w:rPr>
        <w:t>formando car</w:t>
      </w:r>
      <w:r>
        <w:rPr>
          <w:b w:val="0"/>
          <w:i w:val="0"/>
        </w:rPr>
        <w:t>á</w:t>
      </w:r>
      <w:r>
        <w:rPr>
          <w:b w:val="0"/>
          <w:i w:val="0"/>
        </w:rPr>
        <w:t>cter en ti.</w:t>
      </w:r>
    </w:p>
    <w:p>
      <w:pPr>
        <w:pStyle w:val="Subtitulo"/>
      </w:pPr>
      <w:r>
        <w:t>La paciencia trabaja sin rendirse</w:t>
      </w:r>
    </w:p>
    <w:p>
      <w:pPr>
        <w:pStyle w:val="Cuerpo_Sin_Sangria"/>
      </w:pPr>
      <w:r>
        <w:rPr>
          <w:b w:val="0"/>
          <w:i w:val="0"/>
        </w:rPr>
        <w:t>Santiago compara la paciencia con el trabajo del campesino que siembra, cuida y espera la lluvia temprana y tard</w:t>
      </w:r>
      <w:r>
        <w:rPr>
          <w:b w:val="0"/>
          <w:i w:val="0"/>
        </w:rPr>
        <w:t>í</w:t>
      </w:r>
      <w:r>
        <w:rPr>
          <w:b w:val="0"/>
          <w:i w:val="0"/>
        </w:rPr>
        <w:t>a. No es pasividad, es perseverancia activa. Un agricultor no se sienta con los brazos cruzados; trabaja mientras espera.</w:t>
      </w:r>
    </w:p>
    <w:p>
      <w:pPr>
        <w:pStyle w:val="Cuerpo_Texto"/>
      </w:pPr>
      <w:r>
        <w:rPr>
          <w:b w:val="0"/>
          <w:i w:val="0"/>
        </w:rPr>
        <w:t xml:space="preserve">Así </w:t>
      </w:r>
      <w:r>
        <w:rPr>
          <w:b w:val="0"/>
          <w:i w:val="0"/>
        </w:rPr>
        <w:t>es la paciencia del Esp</w:t>
      </w:r>
      <w:r>
        <w:rPr>
          <w:b w:val="0"/>
          <w:i w:val="0"/>
        </w:rPr>
        <w:t>í</w:t>
      </w:r>
      <w:r>
        <w:rPr>
          <w:b w:val="0"/>
          <w:i w:val="0"/>
        </w:rPr>
        <w:t>ritu: no renuncia, no se cruza de brazos y no se estanca. Persevera sembrando aunque la cosecha parezca lejana. Este es un aspecto vital: la paciencia no es resignación; es fidelidad a largo plazo.</w:t>
      </w:r>
    </w:p>
    <w:p>
      <w:pPr>
        <w:pStyle w:val="Cuerpo_Texto"/>
      </w:pPr>
      <w:r>
        <w:rPr>
          <w:b w:val="0"/>
          <w:i w:val="0"/>
        </w:rPr>
        <w:t>La paciencia sostiene proyectos, mantiene compromisos y da continuidad a lo que Dios nos encargó. Muchas veces no fallamos por falta de talento, sino por falta de constancia. Donde opera el Esp</w:t>
      </w:r>
      <w:r>
        <w:rPr>
          <w:b w:val="0"/>
          <w:i w:val="0"/>
        </w:rPr>
        <w:t>íritu</w:t>
      </w:r>
      <w:r>
        <w:rPr>
          <w:b w:val="0"/>
          <w:i w:val="0"/>
        </w:rPr>
        <w:t xml:space="preserve"> Santo, hay perseverancia, que es un componente esencial de la paciencia</w:t>
      </w:r>
      <w:r>
        <w:rPr>
          <w:b w:val="0"/>
          <w:i w:val="0"/>
        </w:rPr>
        <w:t>.</w:t>
      </w:r>
    </w:p>
    <w:p>
      <w:pPr>
        <w:pStyle w:val="Cuerpo_Texto"/>
      </w:pPr>
      <w:r>
        <w:rPr>
          <w:b w:val="0"/>
          <w:i w:val="0"/>
        </w:rPr>
        <w:t>En la pr</w:t>
      </w:r>
      <w:r>
        <w:rPr>
          <w:b w:val="0"/>
          <w:i w:val="0"/>
        </w:rPr>
        <w:t>á</w:t>
      </w:r>
      <w:r>
        <w:rPr>
          <w:b w:val="0"/>
          <w:i w:val="0"/>
        </w:rPr>
        <w:t xml:space="preserve">ctica, la paciencia se ve cuando seguimos orando por alguien aunque no veamos </w:t>
      </w:r>
      <w:r>
        <w:rPr>
          <w:b w:val="0"/>
          <w:i w:val="0"/>
        </w:rPr>
        <w:t>camb</w:t>
      </w:r>
      <w:r>
        <w:rPr>
          <w:b w:val="0"/>
          <w:i w:val="0"/>
        </w:rPr>
        <w:t>ios todavía, cuando continuamos sirviendo aunque no haya reconocimiento por nuestra tarea, cuando seguimos construyendo sueños aunque progresen lentamente. Es la convicción de que lo que vale la pena casi siempre lleva tiempo, y de que Dios est</w:t>
      </w:r>
      <w:r>
        <w:rPr>
          <w:b w:val="0"/>
          <w:i w:val="0"/>
        </w:rPr>
        <w:t xml:space="preserve">á </w:t>
      </w:r>
      <w:r>
        <w:rPr>
          <w:b w:val="0"/>
          <w:i w:val="0"/>
        </w:rPr>
        <w:t>obrando incluso cuando no lo vemos.</w:t>
      </w:r>
    </w:p>
    <w:p>
      <w:pPr>
        <w:pStyle w:val="Subtitulo"/>
      </w:pPr>
      <w:r>
        <w:t>Paciencia para amar y convivir</w:t>
      </w:r>
    </w:p>
    <w:p>
      <w:pPr>
        <w:pStyle w:val="Cuerpo_Sin_Sangria"/>
      </w:pPr>
      <w:r>
        <w:rPr>
          <w:b w:val="0"/>
          <w:i w:val="0"/>
        </w:rPr>
        <w:t>Pablo siempre relaciona la paciencia con el amor. No es casualidad: la impaciencia rompe relaciones; la paciencia las preserva. Amar a otros implica dar espacio para que crezcan a su ritmo, soportar diferencias, evitar responder desde el enojo y elegir lo que edifica.</w:t>
      </w:r>
    </w:p>
    <w:p>
      <w:pPr>
        <w:pStyle w:val="Cuerpo_Texto"/>
      </w:pPr>
      <w:r>
        <w:rPr>
          <w:b w:val="0"/>
          <w:i w:val="0"/>
        </w:rPr>
        <w:t>La paciencia permite convivir con gracia. No exige perfección inmediata, no presiona al otro a cambiar seg</w:t>
      </w:r>
      <w:r>
        <w:rPr>
          <w:b w:val="0"/>
          <w:i w:val="0"/>
        </w:rPr>
        <w:t>ú</w:t>
      </w:r>
      <w:r>
        <w:rPr>
          <w:b w:val="0"/>
          <w:i w:val="0"/>
        </w:rPr>
        <w:t>n nuestras expectativas. La paciencia ve procesos, no solo fallas. Eso tambi</w:t>
      </w:r>
      <w:r>
        <w:rPr>
          <w:b w:val="0"/>
          <w:i w:val="0"/>
        </w:rPr>
        <w:t>é</w:t>
      </w:r>
      <w:r>
        <w:rPr>
          <w:b w:val="0"/>
          <w:i w:val="0"/>
        </w:rPr>
        <w:t>n es fruto del Esp</w:t>
      </w:r>
      <w:r>
        <w:rPr>
          <w:b w:val="0"/>
          <w:i w:val="0"/>
        </w:rPr>
        <w:t>í</w:t>
      </w:r>
      <w:r>
        <w:rPr>
          <w:b w:val="0"/>
          <w:i w:val="0"/>
        </w:rPr>
        <w:t>ritu: la capacidad de ver a las personas no por lo que son hoy, sino por lo que Dios est</w:t>
      </w:r>
      <w:r>
        <w:rPr>
          <w:b w:val="0"/>
          <w:i w:val="0"/>
        </w:rPr>
        <w:t xml:space="preserve">á </w:t>
      </w:r>
      <w:r>
        <w:rPr>
          <w:b w:val="0"/>
          <w:i w:val="0"/>
        </w:rPr>
        <w:t>haciendo en ellas.</w:t>
      </w:r>
    </w:p>
    <w:p>
      <w:pPr>
        <w:pStyle w:val="Cuerpo_Texto"/>
      </w:pPr>
      <w:r>
        <w:rPr>
          <w:b w:val="0"/>
          <w:i w:val="0"/>
        </w:rPr>
        <w:t>Tambi</w:t>
      </w:r>
      <w:r>
        <w:rPr>
          <w:b w:val="0"/>
          <w:i w:val="0"/>
        </w:rPr>
        <w:t>é</w:t>
      </w:r>
      <w:r>
        <w:rPr>
          <w:b w:val="0"/>
          <w:i w:val="0"/>
        </w:rPr>
        <w:t>n necesitamos paciencia con nosotros mismos. El car</w:t>
      </w:r>
      <w:r>
        <w:rPr>
          <w:b w:val="0"/>
          <w:i w:val="0"/>
        </w:rPr>
        <w:t>á</w:t>
      </w:r>
      <w:r>
        <w:rPr>
          <w:b w:val="0"/>
          <w:i w:val="0"/>
        </w:rPr>
        <w:t>cter de Cristo no se forma de un d</w:t>
      </w:r>
      <w:r>
        <w:rPr>
          <w:b w:val="0"/>
          <w:i w:val="0"/>
        </w:rPr>
        <w:t>í</w:t>
      </w:r>
      <w:r>
        <w:rPr>
          <w:b w:val="0"/>
          <w:i w:val="0"/>
        </w:rPr>
        <w:t xml:space="preserve">a para otro. Dios no se frustra con nuestro ritmo; </w:t>
      </w:r>
      <w:r>
        <w:rPr>
          <w:b w:val="0"/>
          <w:i w:val="0"/>
        </w:rPr>
        <w:t>É</w:t>
      </w:r>
      <w:r>
        <w:rPr>
          <w:b w:val="0"/>
          <w:i w:val="0"/>
        </w:rPr>
        <w:t>l camina con nosotros, no nos empuja. La paciencia hacia uno mismo no es excusa para el desorden, pero s</w:t>
      </w:r>
      <w:r>
        <w:rPr>
          <w:b w:val="0"/>
          <w:i w:val="0"/>
        </w:rPr>
        <w:t xml:space="preserve">í </w:t>
      </w:r>
      <w:r>
        <w:rPr>
          <w:b w:val="0"/>
          <w:i w:val="0"/>
        </w:rPr>
        <w:t>para la esperanza: si el Esp</w:t>
      </w:r>
      <w:r>
        <w:rPr>
          <w:b w:val="0"/>
          <w:i w:val="0"/>
        </w:rPr>
        <w:t>í</w:t>
      </w:r>
      <w:r>
        <w:rPr>
          <w:b w:val="0"/>
          <w:i w:val="0"/>
        </w:rPr>
        <w:t>ritu comenz</w:t>
      </w:r>
      <w:r>
        <w:rPr>
          <w:b w:val="0"/>
          <w:i w:val="0"/>
        </w:rPr>
        <w:t xml:space="preserve">ó </w:t>
      </w:r>
      <w:r>
        <w:rPr>
          <w:b w:val="0"/>
          <w:i w:val="0"/>
        </w:rPr>
        <w:t xml:space="preserve">la obra, </w:t>
      </w:r>
      <w:r>
        <w:rPr>
          <w:b w:val="0"/>
          <w:i w:val="0"/>
        </w:rPr>
        <w:t>É</w:t>
      </w:r>
      <w:r>
        <w:rPr>
          <w:b w:val="0"/>
          <w:i w:val="0"/>
        </w:rPr>
        <w:t>l la va a perfeccionar. Dios siempre cumple sus promesas.</w:t>
      </w:r>
    </w:p>
    <w:p>
      <w:pPr>
        <w:pStyle w:val="Cuerpo_Texto"/>
      </w:pPr>
      <w:r>
        <w:rPr>
          <w:b w:val="0"/>
          <w:i w:val="0"/>
        </w:rPr>
        <w:t>En la vida diaria, la paciencia se manifiesta en cómo tratamos a quienes conviven con nosotros: en el hogar, en la iglesia, en el trabajo, etc. Es elegir hablar con calma, perdonar r</w:t>
      </w:r>
      <w:r>
        <w:rPr>
          <w:b w:val="0"/>
          <w:i w:val="0"/>
        </w:rPr>
        <w:t>á</w:t>
      </w:r>
      <w:r>
        <w:rPr>
          <w:b w:val="0"/>
          <w:i w:val="0"/>
        </w:rPr>
        <w:t>pido, corregir sin dureza y no esperar que los dem</w:t>
      </w:r>
      <w:r>
        <w:rPr>
          <w:b w:val="0"/>
          <w:i w:val="0"/>
        </w:rPr>
        <w:t>á</w:t>
      </w:r>
      <w:r>
        <w:rPr>
          <w:b w:val="0"/>
          <w:i w:val="0"/>
        </w:rPr>
        <w:t>s est</w:t>
      </w:r>
      <w:r>
        <w:rPr>
          <w:b w:val="0"/>
          <w:i w:val="0"/>
        </w:rPr>
        <w:t>é</w:t>
      </w:r>
      <w:r>
        <w:rPr>
          <w:b w:val="0"/>
          <w:i w:val="0"/>
        </w:rPr>
        <w:t>n a nuestro nivel. La paciencia crea ambientes donde el amor florece y las relaciones sanan.</w:t>
      </w:r>
    </w:p>
    <w:p>
      <w:pPr>
        <w:pStyle w:val="Cuerpo_Texto"/>
      </w:pPr>
      <w:r>
        <w:rPr>
          <w:b w:val="0"/>
          <w:i w:val="0"/>
        </w:rPr>
        <w:t>La paciencia que el Esp</w:t>
      </w:r>
      <w:r>
        <w:rPr>
          <w:b w:val="0"/>
          <w:i w:val="0"/>
        </w:rPr>
        <w:t>í</w:t>
      </w:r>
      <w:r>
        <w:rPr>
          <w:b w:val="0"/>
          <w:i w:val="0"/>
        </w:rPr>
        <w:t>ritu produce no se agota, porque no est</w:t>
      </w:r>
      <w:r>
        <w:rPr>
          <w:b w:val="0"/>
          <w:i w:val="0"/>
        </w:rPr>
        <w:t xml:space="preserve">á </w:t>
      </w:r>
      <w:r>
        <w:rPr>
          <w:b w:val="0"/>
          <w:i w:val="0"/>
        </w:rPr>
        <w:t>basada en la fuerza humana. Es la actitud del corazón que conf</w:t>
      </w:r>
      <w:r>
        <w:rPr>
          <w:b w:val="0"/>
          <w:i w:val="0"/>
        </w:rPr>
        <w:t>í</w:t>
      </w:r>
      <w:r>
        <w:rPr>
          <w:b w:val="0"/>
          <w:i w:val="0"/>
        </w:rPr>
        <w:t>a en los procesos de Dios, persevera en el bien, y aprende a caminar al ritmo de la gracia del Señor</w:t>
      </w:r>
      <w:r>
        <w:rPr>
          <w:b w:val="0"/>
          <w:i w:val="0"/>
        </w:rPr>
        <w:t>.</w:t>
      </w:r>
    </w:p>
    <w:p>
      <w:pPr>
        <w:pStyle w:val="Cuerpo_Texto"/>
      </w:pPr>
      <w:r>
        <w:rPr>
          <w:b w:val="0"/>
          <w:i w:val="0"/>
        </w:rPr>
        <w:t>En una época marcada por la prisa y la frustración, ser paciente es un acto contracultural. Es una señal de madurez espiritual y una evidencia del Espíritu formando el carácter de Cristo en nosotros.</w:t>
      </w:r>
    </w:p>
    <w:p>
      <w:pPr>
        <w:pStyle w:val="Cuerpo_Texto"/>
      </w:pPr>
      <w:r>
        <w:rPr>
          <w:b w:val="0"/>
          <w:i w:val="0"/>
        </w:rPr>
        <w:t>Hoy puedes vestir la paciencia: respirar profundo, decidir no reaccionar desde la ira, mantenerte constante en lo bueno, y confiar en que Dios está trabajando en cosas que aún no ves. Con cada elección paciente, se fortalece tu carácter, se edifica tu entorno y el Espíritu continúa su obra en ti. Cuando el Espíritu gobierna el corazón, nada puede agotar la paciencia que Él produce.</w:t>
      </w:r>
    </w:p>
    <w:p>
      <w:pPr>
        <w:pStyle w:val="Cuerpo_Texto"/>
      </w:pPr>
      <w:r>
        <w:rPr>
          <w:b w:val="0"/>
          <w:i w:val="0"/>
        </w:rPr>
        <w:t>────────────────────────────────────────────────────────────────────────────────</w:t>
      </w:r>
    </w:p>
    <w:p>
      <w:pPr>
        <w:pStyle w:val="Cuerpo_Texto"/>
      </w:pPr>
      <w:r>
        <w:rPr>
          <w:b w:val="0"/>
          <w:i w:val="0"/>
        </w:rPr>
        <w:t>────────────────────────────────────────────────────────────────────────────────</w:t>
      </w:r>
    </w:p>
    <w:p>
      <w:pPr>
        <w:pStyle w:val="Etiqueta_Estudio"/>
      </w:pPr>
      <w:r>
        <w:t>ESTUDIO 42</w:t>
      </w:r>
    </w:p>
    <w:p>
      <w:pPr>
        <w:pStyle w:val="Titulo_Principal"/>
      </w:pPr>
      <w:r>
        <w:t>Bondad que impacta</w:t>
      </w:r>
    </w:p>
    <w:p>
      <w:pPr>
        <w:pStyle w:val="Cuerpo_Sin_Sangria"/>
      </w:pPr>
      <w:r>
        <w:rPr>
          <w:b w:val="0"/>
          <w:i w:val="0"/>
        </w:rPr>
        <w:t>Leemos entre todos el estudio. Un párrafo por persona voluntaria.</w:t>
      </w:r>
    </w:p>
    <w:p>
      <w:pPr>
        <w:pStyle w:val="Cuerpo_Texto"/>
      </w:pPr>
      <w:r>
        <w:rPr>
          <w:b w:val="0"/>
          <w:i w:val="0"/>
        </w:rPr>
        <w:t>“Pero el fruto del Espíritu es amor, gozo, paz, paciencia, benignidad, bondad, fidelidad,” (Gálatas 5: 22, NBLA)</w:t>
      </w:r>
    </w:p>
    <w:p>
      <w:pPr>
        <w:pStyle w:val="Cuerpo_Texto"/>
      </w:pPr>
      <w:r>
        <w:rPr>
          <w:b w:val="0"/>
          <w:i w:val="0"/>
        </w:rPr>
        <w:t>“Más bien, sean bondadosos y compasivos unos con otros, y perdónense mutuamente, así como Dios los perdonó a ustedes en Cristo.” (Efesios 4: 32, NVI)</w:t>
      </w:r>
    </w:p>
    <w:p>
      <w:pPr>
        <w:pStyle w:val="Cuerpo_Texto"/>
      </w:pPr>
      <w:r>
        <w:rPr>
          <w:b w:val="0"/>
          <w:i w:val="0"/>
        </w:rPr>
        <w:t>“porque antes ustedes eran tinieblas, pero ahora son luz en el Señor; anden como hijos de luz. Porque el fruto de la luz consiste en toda bondad, justicia y verdad.” (Efesios 5: 8–9, NBLA)</w:t>
      </w:r>
    </w:p>
    <w:p>
      <w:pPr>
        <w:pStyle w:val="Cuerpo_Texto"/>
      </w:pPr>
      <w:r>
        <w:rPr>
          <w:b w:val="0"/>
          <w:i w:val="0"/>
        </w:rPr>
        <w:t>La bondad es uno de los rasgos m</w:t>
      </w:r>
      <w:r>
        <w:rPr>
          <w:b w:val="0"/>
          <w:i w:val="0"/>
        </w:rPr>
        <w:t>á</w:t>
      </w:r>
      <w:r>
        <w:rPr>
          <w:b w:val="0"/>
          <w:i w:val="0"/>
        </w:rPr>
        <w:t>s poderosos y, a la vez, m</w:t>
      </w:r>
      <w:r>
        <w:rPr>
          <w:b w:val="0"/>
          <w:i w:val="0"/>
        </w:rPr>
        <w:t>á</w:t>
      </w:r>
      <w:r>
        <w:rPr>
          <w:b w:val="0"/>
          <w:i w:val="0"/>
        </w:rPr>
        <w:t>s subestimados del fruto del Esp</w:t>
      </w:r>
      <w:r>
        <w:rPr>
          <w:b w:val="0"/>
          <w:i w:val="0"/>
        </w:rPr>
        <w:t>í</w:t>
      </w:r>
      <w:r>
        <w:rPr>
          <w:b w:val="0"/>
          <w:i w:val="0"/>
        </w:rPr>
        <w:t xml:space="preserve">ritu. En un mundo acostumbrado a la dureza, la prisa y la reacción impulsiva, la bondad se convierte en una fuerza contracultural. La palabra que Pablo usa en el original en estos tres pasajes es </w:t>
      </w:r>
      <w:r>
        <w:rPr>
          <w:b w:val="0"/>
          <w:i/>
        </w:rPr>
        <w:t>chr</w:t>
      </w:r>
      <w:r>
        <w:rPr>
          <w:b w:val="0"/>
          <w:i/>
        </w:rPr>
        <w:t>ēst</w:t>
      </w:r>
      <w:r>
        <w:rPr>
          <w:b w:val="0"/>
          <w:i/>
        </w:rPr>
        <w:t>ó</w:t>
      </w:r>
      <w:r>
        <w:rPr>
          <w:b w:val="0"/>
          <w:i/>
        </w:rPr>
        <w:t>tēs</w:t>
      </w:r>
      <w:r>
        <w:rPr>
          <w:b w:val="0"/>
          <w:i/>
        </w:rPr>
        <w:t xml:space="preserve"> y</w:t>
      </w:r>
      <w:r>
        <w:rPr>
          <w:b w:val="0"/>
          <w:i w:val="0"/>
        </w:rPr>
        <w:t xml:space="preserve"> no describe solo amabilidad superficial, sino una disposición interior que busca el bien del otro con generosidad, ternura y firmeza. Es un tipo de bondad que no surge de la personalidad, sino de la presencia del Esp</w:t>
      </w:r>
      <w:r>
        <w:rPr>
          <w:b w:val="0"/>
          <w:i w:val="0"/>
        </w:rPr>
        <w:t>í</w:t>
      </w:r>
      <w:r>
        <w:rPr>
          <w:b w:val="0"/>
          <w:i w:val="0"/>
        </w:rPr>
        <w:t>ritu Santo.</w:t>
      </w:r>
    </w:p>
    <w:p>
      <w:pPr>
        <w:pStyle w:val="Cuerpo_Texto"/>
      </w:pPr>
      <w:r>
        <w:rPr>
          <w:b w:val="0"/>
          <w:i w:val="0"/>
        </w:rPr>
        <w:t>Pablo coloca este rasgo en el centro de la vida de la iglesia, porque tratar al otro con misericordia, dignidad y compasión es el deber de cada creyente. La bondad espiritual no es ingenuidad, más bien podemos describirla como "fuerza bajo control". La bondad tiene la capacidad de suavizar lo que está tenso, sanar lo que está herido y abrir puertas donde antes había resistencia. Cuando por medio del Espíritu se produce bondad en nuestro carácter, Cristo se vuelve visible no solo en nuestras palabras, sino también en nuestras acciones.</w:t>
      </w:r>
    </w:p>
    <w:p>
      <w:pPr>
        <w:pStyle w:val="Subtitulo"/>
      </w:pPr>
      <w:r>
        <w:t>Un corazón transformado</w:t>
      </w:r>
    </w:p>
    <w:p>
      <w:pPr>
        <w:pStyle w:val="Cuerpo_Sin_Sangria"/>
      </w:pPr>
      <w:r>
        <w:rPr>
          <w:b w:val="0"/>
          <w:i w:val="0"/>
        </w:rPr>
        <w:t>La bondad nace del corazón transformado. El t</w:t>
      </w:r>
      <w:r>
        <w:rPr>
          <w:b w:val="0"/>
          <w:i w:val="0"/>
        </w:rPr>
        <w:t>é</w:t>
      </w:r>
      <w:r>
        <w:rPr>
          <w:b w:val="0"/>
          <w:i w:val="0"/>
        </w:rPr>
        <w:t>rmino</w:t>
      </w:r>
      <w:r>
        <w:rPr>
          <w:b w:val="0"/>
          <w:i w:val="0"/>
        </w:rPr>
        <w:t xml:space="preserve"> bondad incluye ideas como integridad, gentileza, utilidad y belleza moral. No se trata solo de ser </w:t>
      </w:r>
      <w:r>
        <w:rPr>
          <w:b w:val="0"/>
          <w:i w:val="0"/>
        </w:rPr>
        <w:t>“</w:t>
      </w:r>
      <w:r>
        <w:rPr>
          <w:b w:val="0"/>
          <w:i w:val="0"/>
        </w:rPr>
        <w:t>buena gente</w:t>
      </w:r>
      <w:r>
        <w:rPr>
          <w:b w:val="0"/>
          <w:i w:val="0"/>
        </w:rPr>
        <w:t>”</w:t>
      </w:r>
      <w:r>
        <w:rPr>
          <w:b w:val="0"/>
          <w:i w:val="0"/>
        </w:rPr>
        <w:t>, sino de reflejar algo del car</w:t>
      </w:r>
      <w:r>
        <w:rPr>
          <w:b w:val="0"/>
          <w:i w:val="0"/>
        </w:rPr>
        <w:t>á</w:t>
      </w:r>
      <w:r>
        <w:rPr>
          <w:b w:val="0"/>
          <w:i w:val="0"/>
        </w:rPr>
        <w:t xml:space="preserve">cter de Dios. En el Salmo 34 se nos invita a </w:t>
      </w:r>
      <w:r>
        <w:rPr>
          <w:b w:val="0"/>
          <w:i/>
        </w:rPr>
        <w:t>“</w:t>
      </w:r>
      <w:r>
        <w:rPr>
          <w:b w:val="0"/>
          <w:i/>
        </w:rPr>
        <w:t>gustar y ver que el Señor es bueno</w:t>
      </w:r>
      <w:r>
        <w:rPr>
          <w:b w:val="0"/>
          <w:i/>
        </w:rPr>
        <w:t>”</w:t>
      </w:r>
      <w:r>
        <w:rPr>
          <w:b w:val="0"/>
          <w:i w:val="0"/>
        </w:rPr>
        <w:t>; Pablo retoma ese mismo concepto para decir que quien vive en el Esp</w:t>
      </w:r>
      <w:r>
        <w:rPr>
          <w:b w:val="0"/>
          <w:i w:val="0"/>
        </w:rPr>
        <w:t xml:space="preserve">íritu </w:t>
      </w:r>
      <w:r>
        <w:rPr>
          <w:b w:val="0"/>
          <w:i w:val="0"/>
        </w:rPr>
        <w:t>reflejará esa misma bondad, será algo que la gente podrá probar y ver en nosotros</w:t>
      </w:r>
      <w:r>
        <w:rPr>
          <w:b w:val="0"/>
          <w:i w:val="0"/>
        </w:rPr>
        <w:t>.</w:t>
      </w:r>
    </w:p>
    <w:p>
      <w:pPr>
        <w:pStyle w:val="Cuerpo_Texto"/>
      </w:pPr>
      <w:r>
        <w:rPr>
          <w:b w:val="0"/>
          <w:i w:val="0"/>
        </w:rPr>
        <w:t>Esta bondad no se desarrolla imitando conductas externas superficiales</w:t>
      </w:r>
      <w:r>
        <w:rPr>
          <w:b w:val="0"/>
          <w:i w:val="0"/>
        </w:rPr>
        <w:t xml:space="preserve"> sino </w:t>
      </w:r>
      <w:r>
        <w:rPr>
          <w:b w:val="0"/>
          <w:i w:val="0"/>
        </w:rPr>
        <w:t>que nace de un corazón que está siendo transformado por el Esp</w:t>
      </w:r>
      <w:r>
        <w:rPr>
          <w:b w:val="0"/>
          <w:i w:val="0"/>
        </w:rPr>
        <w:t>í</w:t>
      </w:r>
      <w:r>
        <w:rPr>
          <w:b w:val="0"/>
          <w:i w:val="0"/>
        </w:rPr>
        <w:t xml:space="preserve">ritu. Por eso Pablo conecta la expresión </w:t>
      </w:r>
      <w:r>
        <w:rPr>
          <w:b w:val="0"/>
          <w:i/>
        </w:rPr>
        <w:t>"bondad"</w:t>
      </w:r>
      <w:r>
        <w:rPr>
          <w:b w:val="0"/>
          <w:i w:val="0"/>
        </w:rPr>
        <w:t xml:space="preserve"> con la misericordia</w:t>
      </w:r>
      <w:r>
        <w:rPr>
          <w:b w:val="0"/>
          <w:i w:val="0"/>
        </w:rPr>
        <w:t>.</w:t>
      </w:r>
      <w:r>
        <w:rPr>
          <w:b w:val="0"/>
          <w:i w:val="0"/>
        </w:rPr>
        <w:t>La bondad de Dios hacia nosotros nos habilita para actuar de forma compasiva hacia otros. La verdadera bondad espiritual no es pasiva ni sentimental; es una virtud que busca restaurar, animar y edificar.</w:t>
      </w:r>
    </w:p>
    <w:p>
      <w:pPr>
        <w:pStyle w:val="Cuerpo_Texto"/>
      </w:pPr>
      <w:r>
        <w:rPr>
          <w:b w:val="0"/>
          <w:i w:val="0"/>
        </w:rPr>
        <w:t>En el d</w:t>
      </w:r>
      <w:r>
        <w:rPr>
          <w:b w:val="0"/>
          <w:i w:val="0"/>
        </w:rPr>
        <w:t>í</w:t>
      </w:r>
      <w:r>
        <w:rPr>
          <w:b w:val="0"/>
          <w:i w:val="0"/>
        </w:rPr>
        <w:t>a a d</w:t>
      </w:r>
      <w:r>
        <w:rPr>
          <w:b w:val="0"/>
          <w:i w:val="0"/>
        </w:rPr>
        <w:t>í</w:t>
      </w:r>
      <w:r>
        <w:rPr>
          <w:b w:val="0"/>
          <w:i w:val="0"/>
        </w:rPr>
        <w:t>a, esta bondad se expresa no tanto en grandes gestos, sino en una manera de estar presente: mostrar inter</w:t>
      </w:r>
      <w:r>
        <w:rPr>
          <w:b w:val="0"/>
          <w:i w:val="0"/>
        </w:rPr>
        <w:t>é</w:t>
      </w:r>
      <w:r>
        <w:rPr>
          <w:b w:val="0"/>
          <w:i w:val="0"/>
        </w:rPr>
        <w:t xml:space="preserve">s genuino, elegir escuchar antes que defenderse, crear un clima donde otros puedan reconocer y ser bendecidos por esa bondad. Esta forma de bondad tiene impacto real en otros porque nace </w:t>
      </w:r>
      <w:r>
        <w:rPr>
          <w:b w:val="0"/>
          <w:i w:val="0"/>
        </w:rPr>
        <w:t>del car</w:t>
      </w:r>
      <w:r>
        <w:rPr>
          <w:b w:val="0"/>
          <w:i w:val="0"/>
        </w:rPr>
        <w:t>á</w:t>
      </w:r>
      <w:r>
        <w:rPr>
          <w:b w:val="0"/>
          <w:i w:val="0"/>
        </w:rPr>
        <w:t>cter de Cristo obrando en nosotros. All</w:t>
      </w:r>
      <w:r>
        <w:rPr>
          <w:b w:val="0"/>
          <w:i w:val="0"/>
        </w:rPr>
        <w:t xml:space="preserve">í </w:t>
      </w:r>
      <w:r>
        <w:rPr>
          <w:b w:val="0"/>
          <w:i w:val="0"/>
        </w:rPr>
        <w:t>donde esta bondad aparece, los corazones se abren y las relaciones se transforman.</w:t>
      </w:r>
    </w:p>
    <w:p>
      <w:pPr>
        <w:pStyle w:val="Subtitulo"/>
      </w:pPr>
      <w:r>
        <w:t>Bondad que abre puertas</w:t>
      </w:r>
    </w:p>
    <w:p>
      <w:pPr>
        <w:pStyle w:val="Cuerpo_Sin_Sangria"/>
      </w:pPr>
      <w:r>
        <w:rPr>
          <w:b w:val="0"/>
          <w:i w:val="0"/>
        </w:rPr>
        <w:t xml:space="preserve">La bondad edifica relaciones y abre puertas. En Efesios, Pablo presenta la bondad como el camino que sustituye la amargura, la ira y las palabras destructivas. La bondad espiritual no es </w:t>
      </w:r>
      <w:r>
        <w:rPr>
          <w:b w:val="0"/>
          <w:i w:val="0"/>
        </w:rPr>
        <w:t>ingenuidad moral; es la decisión de actuar desde la nueva naturaleza, no desde los impulsos. Se trata de comportamientos que pueden tener un alcance enorme. No son cosas muy deslumbrantes, pero si poderosas. Es tratar con dignidad, ser misericordioso, ofrecer ayuda, perdonar, un abrazo o una sonrisa en el momento oportuno</w:t>
      </w:r>
      <w:r>
        <w:rPr>
          <w:b w:val="0"/>
          <w:i w:val="0"/>
        </w:rPr>
        <w:t>.</w:t>
      </w:r>
    </w:p>
    <w:p>
      <w:pPr>
        <w:pStyle w:val="Cuerpo_Texto"/>
      </w:pPr>
      <w:r>
        <w:rPr>
          <w:b w:val="0"/>
          <w:i w:val="0"/>
        </w:rPr>
        <w:t>La bondad abre caminos y derriba murallas. No siempre obtiene resultados inmediatos, pero nunca es in</w:t>
      </w:r>
      <w:r>
        <w:rPr>
          <w:b w:val="0"/>
          <w:i w:val="0"/>
        </w:rPr>
        <w:t>útil. Jesú</w:t>
      </w:r>
      <w:r>
        <w:rPr>
          <w:b w:val="0"/>
          <w:i w:val="0"/>
        </w:rPr>
        <w:t>s mostr</w:t>
      </w:r>
      <w:r>
        <w:rPr>
          <w:b w:val="0"/>
          <w:i w:val="0"/>
        </w:rPr>
        <w:t xml:space="preserve">ó </w:t>
      </w:r>
      <w:r>
        <w:rPr>
          <w:b w:val="0"/>
          <w:i w:val="0"/>
        </w:rPr>
        <w:t>bondad incluso a quienes lo malinterpretaban o rechazaban; esa bondad desarm</w:t>
      </w:r>
      <w:r>
        <w:rPr>
          <w:b w:val="0"/>
          <w:i w:val="0"/>
        </w:rPr>
        <w:t xml:space="preserve">ó </w:t>
      </w:r>
      <w:r>
        <w:rPr>
          <w:b w:val="0"/>
          <w:i w:val="0"/>
        </w:rPr>
        <w:t>prejuicios, derriti</w:t>
      </w:r>
      <w:r>
        <w:rPr>
          <w:b w:val="0"/>
          <w:i w:val="0"/>
        </w:rPr>
        <w:t xml:space="preserve">ó </w:t>
      </w:r>
      <w:r>
        <w:rPr>
          <w:b w:val="0"/>
          <w:i w:val="0"/>
        </w:rPr>
        <w:t>defensas y abri</w:t>
      </w:r>
      <w:r>
        <w:rPr>
          <w:b w:val="0"/>
          <w:i w:val="0"/>
        </w:rPr>
        <w:t xml:space="preserve">ó </w:t>
      </w:r>
      <w:r>
        <w:rPr>
          <w:b w:val="0"/>
          <w:i w:val="0"/>
        </w:rPr>
        <w:t>corazones endurecidos. Seguir sus pasos es permitir que el Esp</w:t>
      </w:r>
      <w:r>
        <w:rPr>
          <w:b w:val="0"/>
          <w:i w:val="0"/>
        </w:rPr>
        <w:t>íritu obre a trav</w:t>
      </w:r>
      <w:r>
        <w:rPr>
          <w:b w:val="0"/>
          <w:i w:val="0"/>
        </w:rPr>
        <w:t>é</w:t>
      </w:r>
      <w:r>
        <w:rPr>
          <w:b w:val="0"/>
          <w:i w:val="0"/>
        </w:rPr>
        <w:t>s de nuestra actitud.</w:t>
      </w:r>
    </w:p>
    <w:p>
      <w:pPr>
        <w:pStyle w:val="Cuerpo_Texto"/>
      </w:pPr>
      <w:r>
        <w:rPr>
          <w:b w:val="0"/>
          <w:i w:val="0"/>
        </w:rPr>
        <w:t>En lo cotidiano, esto se traduce en gestos sencillos pero profundamente espirituales: elegir una respuesta m</w:t>
      </w:r>
      <w:r>
        <w:rPr>
          <w:b w:val="0"/>
          <w:i w:val="0"/>
        </w:rPr>
        <w:t>á</w:t>
      </w:r>
      <w:r>
        <w:rPr>
          <w:b w:val="0"/>
          <w:i w:val="0"/>
        </w:rPr>
        <w:t>s calmada de la que la situació</w:t>
      </w:r>
      <w:r>
        <w:rPr>
          <w:b w:val="0"/>
          <w:i w:val="0"/>
        </w:rPr>
        <w:t xml:space="preserve">n </w:t>
      </w:r>
      <w:r>
        <w:rPr>
          <w:b w:val="0"/>
          <w:i w:val="0"/>
        </w:rPr>
        <w:t xml:space="preserve">a veces </w:t>
      </w:r>
      <w:r>
        <w:rPr>
          <w:b w:val="0"/>
          <w:i w:val="0"/>
        </w:rPr>
        <w:t>“</w:t>
      </w:r>
      <w:r>
        <w:rPr>
          <w:b w:val="0"/>
          <w:i w:val="0"/>
        </w:rPr>
        <w:t>merece</w:t>
      </w:r>
      <w:r>
        <w:rPr>
          <w:b w:val="0"/>
          <w:i w:val="0"/>
        </w:rPr>
        <w:t>”</w:t>
      </w:r>
      <w:r>
        <w:rPr>
          <w:b w:val="0"/>
          <w:i w:val="0"/>
        </w:rPr>
        <w:t>, interesarse por alguien sin esperar reciprocidad, ofrecer ayuda pr</w:t>
      </w:r>
      <w:r>
        <w:rPr>
          <w:b w:val="0"/>
          <w:i w:val="0"/>
        </w:rPr>
        <w:t>á</w:t>
      </w:r>
      <w:r>
        <w:rPr>
          <w:b w:val="0"/>
          <w:i w:val="0"/>
        </w:rPr>
        <w:t xml:space="preserve">ctica sin convertirla en obligación para el otro. Estas expresiones de </w:t>
      </w:r>
      <w:r>
        <w:rPr>
          <w:b w:val="0"/>
          <w:i/>
        </w:rPr>
        <w:t>bondad</w:t>
      </w:r>
      <w:r>
        <w:rPr>
          <w:b w:val="0"/>
          <w:i w:val="0"/>
        </w:rPr>
        <w:t xml:space="preserve"> no son debilidad, sino una forma de fortaleza espiritual que transforma ambientes, suaviza tensiones y siembra paz. Cada acto de bondad consciente se convierte en un espacio donde Cristo puede ser reconocido.</w:t>
      </w:r>
    </w:p>
    <w:p>
      <w:pPr>
        <w:pStyle w:val="Subtitulo"/>
      </w:pPr>
      <w:r>
        <w:t>Bondad que transforma ambientes</w:t>
      </w:r>
    </w:p>
    <w:p>
      <w:pPr>
        <w:pStyle w:val="Cuerpo_Sin_Sangria"/>
      </w:pPr>
      <w:r>
        <w:rPr>
          <w:b w:val="0"/>
          <w:i w:val="0"/>
        </w:rPr>
        <w:t>La bondad es contagiosa. Donde el Espíritu produce este fruto, las relaciones se suavizan, la comunicación cambia y las cargas se vuelven más livianas. No es casual que Pablo relacione la bondad con el perdón en Efesios 4: 32: sin la obra del Espíritu, la dureza humana domina, pero cuando la bondad crece, se rompe el ciclo de resentimiento y defensa personal.</w:t>
      </w:r>
    </w:p>
    <w:p>
      <w:pPr>
        <w:pStyle w:val="Cuerpo_Texto"/>
      </w:pPr>
      <w:r>
        <w:rPr>
          <w:b w:val="0"/>
          <w:i w:val="0"/>
        </w:rPr>
        <w:t>Esta bondad tambi</w:t>
      </w:r>
      <w:r>
        <w:rPr>
          <w:b w:val="0"/>
          <w:i w:val="0"/>
        </w:rPr>
        <w:t>é</w:t>
      </w:r>
      <w:r>
        <w:rPr>
          <w:b w:val="0"/>
          <w:i w:val="0"/>
        </w:rPr>
        <w:t>n tiene un componente profundamente pr</w:t>
      </w:r>
      <w:r>
        <w:rPr>
          <w:b w:val="0"/>
          <w:i w:val="0"/>
        </w:rPr>
        <w:t>á</w:t>
      </w:r>
      <w:r>
        <w:rPr>
          <w:b w:val="0"/>
          <w:i w:val="0"/>
        </w:rPr>
        <w:t>ctico. No es una emoción, sino un estilo de vida. Se trata de reconocer lo bueno en los dem</w:t>
      </w:r>
      <w:r>
        <w:rPr>
          <w:b w:val="0"/>
          <w:i w:val="0"/>
        </w:rPr>
        <w:t>á</w:t>
      </w:r>
      <w:r>
        <w:rPr>
          <w:b w:val="0"/>
          <w:i w:val="0"/>
        </w:rPr>
        <w:t xml:space="preserve">s, agradecer con mayor frecuencia, dar </w:t>
      </w:r>
      <w:r>
        <w:rPr>
          <w:b w:val="0"/>
          <w:i w:val="0"/>
        </w:rPr>
        <w:t>á</w:t>
      </w:r>
      <w:r>
        <w:rPr>
          <w:b w:val="0"/>
          <w:i w:val="0"/>
        </w:rPr>
        <w:t>nimo sincero</w:t>
      </w:r>
      <w:r>
        <w:rPr>
          <w:b w:val="0"/>
          <w:i w:val="0"/>
        </w:rPr>
        <w:t xml:space="preserve">, ofrecer dignidad incluso cuando no coincide con nuestro estado de </w:t>
      </w:r>
      <w:r>
        <w:rPr>
          <w:b w:val="0"/>
          <w:i w:val="0"/>
        </w:rPr>
        <w:t>á</w:t>
      </w:r>
      <w:r>
        <w:rPr>
          <w:b w:val="0"/>
          <w:i w:val="0"/>
        </w:rPr>
        <w:t>nimo.</w:t>
      </w:r>
      <w:r>
        <w:rPr>
          <w:b w:val="0"/>
          <w:i w:val="0"/>
        </w:rPr>
        <w:t>.. Es sorprendente cu</w:t>
      </w:r>
      <w:r>
        <w:rPr>
          <w:b w:val="0"/>
          <w:i w:val="0"/>
        </w:rPr>
        <w:t>á</w:t>
      </w:r>
      <w:r>
        <w:rPr>
          <w:b w:val="0"/>
          <w:i w:val="0"/>
        </w:rPr>
        <w:t>nto cambia un ambiente cuando la bondad sustituye la cr</w:t>
      </w:r>
      <w:r>
        <w:rPr>
          <w:b w:val="0"/>
          <w:i w:val="0"/>
        </w:rPr>
        <w:t>í</w:t>
      </w:r>
      <w:r>
        <w:rPr>
          <w:b w:val="0"/>
          <w:i w:val="0"/>
        </w:rPr>
        <w:t>tica, el sarcasmo o la indiferencia.</w:t>
      </w:r>
    </w:p>
    <w:p>
      <w:pPr>
        <w:pStyle w:val="Cuerpo_Texto"/>
      </w:pPr>
      <w:r>
        <w:rPr>
          <w:b w:val="0"/>
          <w:i w:val="0"/>
        </w:rPr>
        <w:t>En lo cotidiano, esto significa asumir una postura que busca el bien del otro. Significa hablar con respeto incluso en desacuerdos, mirar a los ojos con atención, validar las luchas de los dem</w:t>
      </w:r>
      <w:r>
        <w:rPr>
          <w:b w:val="0"/>
          <w:i w:val="0"/>
        </w:rPr>
        <w:t>á</w:t>
      </w:r>
      <w:r>
        <w:rPr>
          <w:b w:val="0"/>
          <w:i w:val="0"/>
        </w:rPr>
        <w:t>s sin juzgar. Cada vez que elegimos este camino, el Esp</w:t>
      </w:r>
      <w:r>
        <w:rPr>
          <w:b w:val="0"/>
          <w:i w:val="0"/>
        </w:rPr>
        <w:t xml:space="preserve">íritu </w:t>
      </w:r>
      <w:r>
        <w:rPr>
          <w:b w:val="0"/>
          <w:i w:val="0"/>
        </w:rPr>
        <w:t xml:space="preserve">puede </w:t>
      </w:r>
      <w:r>
        <w:rPr>
          <w:b w:val="0"/>
          <w:i w:val="0"/>
        </w:rPr>
        <w:t>usa</w:t>
      </w:r>
      <w:r>
        <w:rPr>
          <w:b w:val="0"/>
          <w:i w:val="0"/>
        </w:rPr>
        <w:t>r nuestra vida para sembrar cosas de las que no siempre somos plenamente conscientes, como consuelo, direcció</w:t>
      </w:r>
      <w:r>
        <w:rPr>
          <w:b w:val="0"/>
          <w:i w:val="0"/>
        </w:rPr>
        <w:t xml:space="preserve">n </w:t>
      </w:r>
      <w:r>
        <w:rPr>
          <w:b w:val="0"/>
          <w:i w:val="0"/>
        </w:rPr>
        <w:t>o esperanza. La bondad espiritual es mucho más que cuidarnos de no hacer dañ</w:t>
      </w:r>
      <w:r>
        <w:rPr>
          <w:b w:val="0"/>
          <w:i w:val="0"/>
        </w:rPr>
        <w:t>o</w:t>
      </w:r>
      <w:r>
        <w:rPr>
          <w:b w:val="0"/>
          <w:i w:val="0"/>
        </w:rPr>
        <w:t xml:space="preserve"> a otro, es hacer el bien de manera activa e intencional</w:t>
      </w:r>
      <w:r>
        <w:rPr>
          <w:b w:val="0"/>
          <w:i w:val="0"/>
        </w:rPr>
        <w:t>.</w:t>
      </w:r>
    </w:p>
    <w:p>
      <w:pPr>
        <w:pStyle w:val="Cuerpo_Texto"/>
      </w:pPr>
      <w:r>
        <w:rPr>
          <w:b w:val="0"/>
          <w:i w:val="0"/>
        </w:rPr>
        <w:t>La bondad qué es parte del fruto del Espíritu no es un ideal, es una forma de encarnar a Cristo, de hacerlo visible y comprobable en nosotros. Es mucho más que hábitos de amabilidad: es poder transformador. Cuando permitimos al Esp</w:t>
      </w:r>
      <w:r>
        <w:rPr>
          <w:b w:val="0"/>
          <w:i w:val="0"/>
        </w:rPr>
        <w:t>í</w:t>
      </w:r>
      <w:r>
        <w:rPr>
          <w:b w:val="0"/>
          <w:i w:val="0"/>
        </w:rPr>
        <w:t>ritu trabajar en lo profundo de nuestros ser, esa bondad fluye con naturalidad, impacta vidas y deja huellas duraderas.</w:t>
      </w:r>
    </w:p>
    <w:p>
      <w:pPr>
        <w:pStyle w:val="Cuerpo_Texto"/>
      </w:pPr>
      <w:r>
        <w:rPr>
          <w:b w:val="0"/>
          <w:i w:val="0"/>
        </w:rPr>
        <w:t>La cultura suele celebrar lo fuerte, lo r</w:t>
      </w:r>
      <w:r>
        <w:rPr>
          <w:b w:val="0"/>
          <w:i w:val="0"/>
        </w:rPr>
        <w:t>á</w:t>
      </w:r>
      <w:r>
        <w:rPr>
          <w:b w:val="0"/>
          <w:i w:val="0"/>
        </w:rPr>
        <w:t>pido y lo duro; pero Dios transforma el mundo a trav</w:t>
      </w:r>
      <w:r>
        <w:rPr>
          <w:b w:val="0"/>
          <w:i w:val="0"/>
        </w:rPr>
        <w:t>é</w:t>
      </w:r>
      <w:r>
        <w:rPr>
          <w:b w:val="0"/>
          <w:i w:val="0"/>
        </w:rPr>
        <w:t xml:space="preserve">s de corazones llenos de una </w:t>
      </w:r>
      <w:r>
        <w:rPr>
          <w:b w:val="0"/>
          <w:i/>
        </w:rPr>
        <w:t xml:space="preserve">"bondad" </w:t>
      </w:r>
      <w:r>
        <w:rPr>
          <w:b w:val="0"/>
          <w:i w:val="0"/>
        </w:rPr>
        <w:t xml:space="preserve">que es </w:t>
      </w:r>
      <w:r>
        <w:rPr>
          <w:b w:val="0"/>
          <w:i w:val="0"/>
        </w:rPr>
        <w:t xml:space="preserve">robusta, </w:t>
      </w:r>
      <w:r>
        <w:rPr>
          <w:b w:val="0"/>
          <w:i w:val="0"/>
        </w:rPr>
        <w:t>amable y firme. All</w:t>
      </w:r>
      <w:r>
        <w:rPr>
          <w:b w:val="0"/>
          <w:i w:val="0"/>
        </w:rPr>
        <w:t xml:space="preserve">í </w:t>
      </w:r>
      <w:r>
        <w:rPr>
          <w:b w:val="0"/>
          <w:i w:val="0"/>
        </w:rPr>
        <w:t>donde esta bondad crece, la gracia se hace visible y el Reino de Dios se manifiesta.</w:t>
      </w:r>
    </w:p>
    <w:p>
      <w:pPr>
        <w:pStyle w:val="Cuerpo_Texto"/>
      </w:pPr>
      <w:r>
        <w:rPr>
          <w:b w:val="0"/>
          <w:i w:val="0"/>
        </w:rPr>
        <w:t>Permite al Esp</w:t>
      </w:r>
      <w:r>
        <w:rPr>
          <w:b w:val="0"/>
          <w:i w:val="0"/>
        </w:rPr>
        <w:t xml:space="preserve">íritu </w:t>
      </w:r>
      <w:r>
        <w:rPr>
          <w:b w:val="0"/>
          <w:i w:val="0"/>
        </w:rPr>
        <w:t>Santo que forme en ti esta bondad que impacta, que sana y que abre caminos. Porque una sola palabra amable, un solo gesto de misericordia o un solo acto de compasión, hecho en el poder del Esp</w:t>
      </w:r>
      <w:r>
        <w:rPr>
          <w:b w:val="0"/>
          <w:i w:val="0"/>
        </w:rPr>
        <w:t>í</w:t>
      </w:r>
      <w:r>
        <w:rPr>
          <w:b w:val="0"/>
          <w:i w:val="0"/>
        </w:rPr>
        <w:t>ritu, puede cambiar mucho</w:t>
      </w:r>
      <w:r>
        <w:rPr>
          <w:b w:val="0"/>
          <w:i w:val="0"/>
        </w:rPr>
        <w:t xml:space="preserve"> má</w:t>
      </w:r>
      <w:r>
        <w:rPr>
          <w:b w:val="0"/>
          <w:i w:val="0"/>
        </w:rPr>
        <w:t>s de lo que imaginas.</w:t>
      </w:r>
    </w:p>
    <w:p>
      <w:pPr>
        <w:pStyle w:val="Cuerpo_Texto"/>
      </w:pPr>
      <w:r>
        <w:rPr>
          <w:b w:val="0"/>
          <w:i w:val="0"/>
        </w:rPr>
        <w:t>────────────────────────────────────────────────────────────────────────────────</w:t>
      </w:r>
    </w:p>
    <w:p>
      <w:pPr>
        <w:pStyle w:val="Cuerpo_Texto"/>
      </w:pPr>
      <w:r>
        <w:rPr>
          <w:b w:val="0"/>
          <w:i w:val="0"/>
        </w:rPr>
        <w:t>────────────────────────────────────────────────────────────────────────────────</w:t>
      </w:r>
    </w:p>
    <w:p>
      <w:pPr>
        <w:pStyle w:val="Etiqueta_Estudio"/>
      </w:pPr>
      <w:r>
        <w:t>ESTUDIO 43</w:t>
      </w:r>
    </w:p>
    <w:p>
      <w:pPr>
        <w:pStyle w:val="Titulo_Principal"/>
      </w:pPr>
      <w:r>
        <w:t>Generosidad ilimitada</w:t>
      </w:r>
    </w:p>
    <w:p>
      <w:pPr>
        <w:pStyle w:val="Cuerpo_Sin_Sangria"/>
      </w:pPr>
      <w:r>
        <w:rPr>
          <w:b w:val="0"/>
          <w:i w:val="0"/>
        </w:rPr>
        <w:t>Leemos entre todos el estudio. Un párrafo por persona voluntaria.</w:t>
      </w:r>
    </w:p>
    <w:p>
      <w:pPr>
        <w:pStyle w:val="Cuerpo_Texto"/>
      </w:pPr>
      <w:r>
        <w:rPr>
          <w:b w:val="0"/>
          <w:i w:val="0"/>
        </w:rPr>
        <w:t>“Y Dios puede hacer que toda gracia abunde para ustedes, a fin de que teniendo siempre todo lo suficiente en todas las cosas, abunden para toda buena obra. Como está escrito: «Él esparció, dio a los pobres; su justicia permanece para siempre». Y el que suministra semilla al sembrador y pan para su alimento, suplirá y multiplicará la siembra de ustedes y aumentará la cosecha de su justicia. Ustedes serán enriquecidos en todo para toda liberalidad, la cual por medio de nosotros produce acción de gracias a Dios.” (2 Corintios 9: 8–11, NBLA)</w:t>
      </w:r>
    </w:p>
    <w:p>
      <w:pPr>
        <w:pStyle w:val="Cuerpo_Texto"/>
      </w:pPr>
      <w:r>
        <w:rPr>
          <w:b w:val="0"/>
          <w:i w:val="0"/>
        </w:rPr>
        <w:t>““En todo les mostré que así, trabajando, deben ayudar a los débiles, y recordar las palabras del Señor Jesús, que dijo: ‘Más bienaventurado es dar que recibir.’ ”” (Hechos de los Apóstoles 20: 35, NBLA)</w:t>
      </w:r>
    </w:p>
    <w:p>
      <w:pPr>
        <w:pStyle w:val="Cuerpo_Texto"/>
      </w:pPr>
      <w:r>
        <w:rPr>
          <w:b w:val="0"/>
          <w:i w:val="0"/>
        </w:rPr>
        <w:t>La generosidad es una de las expresiones m</w:t>
      </w:r>
      <w:r>
        <w:rPr>
          <w:b w:val="0"/>
          <w:i w:val="0"/>
        </w:rPr>
        <w:t>á</w:t>
      </w:r>
      <w:r>
        <w:rPr>
          <w:b w:val="0"/>
          <w:i w:val="0"/>
        </w:rPr>
        <w:t>s claras del car</w:t>
      </w:r>
      <w:r>
        <w:rPr>
          <w:b w:val="0"/>
          <w:i w:val="0"/>
        </w:rPr>
        <w:t>á</w:t>
      </w:r>
      <w:r>
        <w:rPr>
          <w:b w:val="0"/>
          <w:i w:val="0"/>
        </w:rPr>
        <w:t>cter de Cristo formado en nosotros. No se trata simplemente de dar dinero, sino de vivir con un corazón abierto, confiado y dispuesto. En las Escrituras, la generosidad no es un acto aislado, sino una forma de vida nacida del Esp</w:t>
      </w:r>
      <w:r>
        <w:rPr>
          <w:b w:val="0"/>
          <w:i w:val="0"/>
        </w:rPr>
        <w:t>íritu</w:t>
      </w:r>
      <w:r>
        <w:rPr>
          <w:b w:val="0"/>
          <w:i w:val="0"/>
        </w:rPr>
        <w:t xml:space="preserve"> Santo. Pablo enseña que cuando el Esp</w:t>
      </w:r>
      <w:r>
        <w:rPr>
          <w:b w:val="0"/>
          <w:i w:val="0"/>
        </w:rPr>
        <w:t>í</w:t>
      </w:r>
      <w:r>
        <w:rPr>
          <w:b w:val="0"/>
          <w:i w:val="0"/>
        </w:rPr>
        <w:t>ritu toca el corazón, la escasez deja de gobernar y surge una libertad profunda que es la de dar sin miedo, sembrar sin c</w:t>
      </w:r>
      <w:r>
        <w:rPr>
          <w:b w:val="0"/>
          <w:i w:val="0"/>
        </w:rPr>
        <w:t>á</w:t>
      </w:r>
      <w:r>
        <w:rPr>
          <w:b w:val="0"/>
          <w:i w:val="0"/>
        </w:rPr>
        <w:t>lculo</w:t>
      </w:r>
      <w:r>
        <w:rPr>
          <w:b w:val="0"/>
          <w:i w:val="0"/>
        </w:rPr>
        <w:t xml:space="preserve"> y bendecir sin esperar recompensa.</w:t>
      </w:r>
    </w:p>
    <w:p>
      <w:pPr>
        <w:pStyle w:val="Cuerpo_Texto"/>
      </w:pPr>
      <w:r>
        <w:rPr>
          <w:b w:val="0"/>
          <w:i w:val="0"/>
        </w:rPr>
        <w:t>La generosidad espiritual va más allá del gesto. Es una manera de ver el mundo: Dios es fuente, nosotros somos canales. El creyente maduro aprende que retener por miedo empobrece, mientras que dar por fe enriquece en todas las dimensiones. Por eso, la generosidad es parte del fruto del Espíritu que transforma no solo lo que hacemos, sino lo que somos.</w:t>
      </w:r>
    </w:p>
    <w:p>
      <w:pPr>
        <w:pStyle w:val="Subtitulo"/>
      </w:pPr>
      <w:r>
        <w:t>Fuente inagotable</w:t>
      </w:r>
    </w:p>
    <w:p>
      <w:pPr>
        <w:pStyle w:val="Cuerpo_Sin_Sangria"/>
      </w:pPr>
      <w:r>
        <w:rPr>
          <w:b w:val="0"/>
          <w:i w:val="0"/>
        </w:rPr>
        <w:t>Dios, la fuente que nunca se agota. Pablo afirma en 2 Corintios 9: 8 que “Dios puede hacer que toda gracia abunde” para que podamos “abundar para toda buena obra.” La idea no es dar desde lo que sobra, sino dar desde la confianza en la suficiencia de Dios. La generosidad nace cuando dejamos de ver la vida desde la carencia y comenzamos a verla desde la abundancia de la gracia.</w:t>
      </w:r>
    </w:p>
    <w:p>
      <w:pPr>
        <w:pStyle w:val="Cuerpo_Texto"/>
      </w:pPr>
      <w:r>
        <w:rPr>
          <w:b w:val="0"/>
          <w:i w:val="0"/>
        </w:rPr>
        <w:t>La teolog</w:t>
      </w:r>
      <w:r>
        <w:rPr>
          <w:b w:val="0"/>
          <w:i w:val="0"/>
        </w:rPr>
        <w:t>í</w:t>
      </w:r>
      <w:r>
        <w:rPr>
          <w:b w:val="0"/>
          <w:i w:val="0"/>
        </w:rPr>
        <w:t xml:space="preserve">a de Pablo es clara: no damos para recibir; recibimos para dar. El </w:t>
      </w:r>
      <w:r>
        <w:rPr>
          <w:b w:val="0"/>
          <w:i w:val="0"/>
        </w:rPr>
        <w:t>é</w:t>
      </w:r>
      <w:r>
        <w:rPr>
          <w:b w:val="0"/>
          <w:i w:val="0"/>
        </w:rPr>
        <w:t>nfasis no est</w:t>
      </w:r>
      <w:r>
        <w:rPr>
          <w:b w:val="0"/>
          <w:i w:val="0"/>
        </w:rPr>
        <w:t xml:space="preserve">á </w:t>
      </w:r>
      <w:r>
        <w:rPr>
          <w:b w:val="0"/>
          <w:i w:val="0"/>
        </w:rPr>
        <w:t>en la cantidad, sino en la disposición. En la cultura griega, la palabra "</w:t>
      </w:r>
      <w:r>
        <w:rPr>
          <w:b w:val="0"/>
          <w:i/>
        </w:rPr>
        <w:t>charis</w:t>
      </w:r>
      <w:r>
        <w:rPr>
          <w:b w:val="0"/>
          <w:i/>
        </w:rPr>
        <w:t>"</w:t>
      </w:r>
      <w:r>
        <w:rPr>
          <w:b w:val="0"/>
          <w:i w:val="0"/>
        </w:rPr>
        <w:t xml:space="preserve"> (gracia) inclu</w:t>
      </w:r>
      <w:r>
        <w:rPr>
          <w:b w:val="0"/>
          <w:i w:val="0"/>
        </w:rPr>
        <w:t>í</w:t>
      </w:r>
      <w:r>
        <w:rPr>
          <w:b w:val="0"/>
          <w:i w:val="0"/>
        </w:rPr>
        <w:t>a la idea de un movimiento en cadena: recibir, agradecer y dar. La gracia nunca se queda quieta; siempre avanza.</w:t>
      </w:r>
    </w:p>
    <w:p>
      <w:pPr>
        <w:pStyle w:val="Cuerpo_Texto"/>
      </w:pPr>
      <w:r>
        <w:rPr>
          <w:b w:val="0"/>
          <w:i w:val="0"/>
        </w:rPr>
        <w:t>¿Eres generoso? La generosidad comienza en pequeños gestos: compartir tiempo, recursos, atención, palabras..</w:t>
      </w:r>
      <w:r>
        <w:rPr>
          <w:b w:val="0"/>
          <w:i w:val="0"/>
        </w:rPr>
        <w:t>. Un coraz</w:t>
      </w:r>
      <w:r>
        <w:rPr>
          <w:b w:val="0"/>
          <w:i w:val="0"/>
        </w:rPr>
        <w:t>ón que conf</w:t>
      </w:r>
      <w:r>
        <w:rPr>
          <w:b w:val="0"/>
          <w:i w:val="0"/>
        </w:rPr>
        <w:t>í</w:t>
      </w:r>
      <w:r>
        <w:rPr>
          <w:b w:val="0"/>
          <w:i w:val="0"/>
        </w:rPr>
        <w:t>a en Dios vive con las manos abiertas. No tiene miedo de perder, porque entiende que Dios es fuente inagotable. Donde hay confianza, la generosidad fluye sin reservas.</w:t>
      </w:r>
    </w:p>
    <w:p>
      <w:pPr>
        <w:pStyle w:val="Subtitulo"/>
      </w:pPr>
      <w:r>
        <w:t>Sembrar con propósito, dar con alegría</w:t>
      </w:r>
    </w:p>
    <w:p>
      <w:pPr>
        <w:pStyle w:val="Cuerpo_Sin_Sangria"/>
      </w:pPr>
      <w:r>
        <w:rPr>
          <w:b w:val="0"/>
          <w:i w:val="0"/>
        </w:rPr>
        <w:t>Pablo también enseña que la generosidad no es obligada ni forzada: “Dios ama al dador alegre” (2 Co 9: 7). El término griego para alegre es "hilarós" implica una alegría interior, una disposición entusiasta que surge del corazón transformado. Dar desde la culpa agota; dar desde el gozo libera. Muchas veces se ha dicho que debemos "dar hasta que duela", pero la generosidad que es fruto del Espíritu nos enseña el gozo de dar. No damos "hasta que duela", damos porque ya no nos duele hacerlo sino, por el contrario, nos produce una profunda alegría.</w:t>
      </w:r>
    </w:p>
    <w:p>
      <w:pPr>
        <w:pStyle w:val="Cuerpo_Texto"/>
      </w:pPr>
      <w:r>
        <w:rPr>
          <w:b w:val="0"/>
          <w:i w:val="0"/>
        </w:rPr>
        <w:t>El apó</w:t>
      </w:r>
      <w:r>
        <w:rPr>
          <w:b w:val="0"/>
          <w:i w:val="0"/>
        </w:rPr>
        <w:t>stol utiliza im</w:t>
      </w:r>
      <w:r>
        <w:rPr>
          <w:b w:val="0"/>
          <w:i w:val="0"/>
        </w:rPr>
        <w:t>á</w:t>
      </w:r>
      <w:r>
        <w:rPr>
          <w:b w:val="0"/>
          <w:i w:val="0"/>
        </w:rPr>
        <w:t>genes agr</w:t>
      </w:r>
      <w:r>
        <w:rPr>
          <w:b w:val="0"/>
          <w:i w:val="0"/>
        </w:rPr>
        <w:t>í</w:t>
      </w:r>
      <w:r>
        <w:rPr>
          <w:b w:val="0"/>
          <w:i w:val="0"/>
        </w:rPr>
        <w:t xml:space="preserve">colas para enseñar que dar es sembrar. La semilla que el agricultor suelta de su mano parece </w:t>
      </w:r>
      <w:r>
        <w:rPr>
          <w:b w:val="0"/>
          <w:i w:val="0"/>
        </w:rPr>
        <w:t>“</w:t>
      </w:r>
      <w:r>
        <w:rPr>
          <w:b w:val="0"/>
          <w:i w:val="0"/>
        </w:rPr>
        <w:t>perderse</w:t>
      </w:r>
      <w:r>
        <w:rPr>
          <w:b w:val="0"/>
          <w:i w:val="0"/>
        </w:rPr>
        <w:t>”</w:t>
      </w:r>
      <w:r>
        <w:rPr>
          <w:b w:val="0"/>
          <w:i w:val="0"/>
        </w:rPr>
        <w:t>, pero en realidad est</w:t>
      </w:r>
      <w:r>
        <w:rPr>
          <w:b w:val="0"/>
          <w:i w:val="0"/>
        </w:rPr>
        <w:t xml:space="preserve">á </w:t>
      </w:r>
      <w:r>
        <w:rPr>
          <w:b w:val="0"/>
          <w:i w:val="0"/>
        </w:rPr>
        <w:t>entrando en un proceso de multiplicació</w:t>
      </w:r>
      <w:r>
        <w:rPr>
          <w:b w:val="0"/>
          <w:i w:val="0"/>
        </w:rPr>
        <w:t xml:space="preserve">n. Así </w:t>
      </w:r>
      <w:r>
        <w:rPr>
          <w:b w:val="0"/>
          <w:i w:val="0"/>
        </w:rPr>
        <w:t>opera el Reino: la generosidad no es p</w:t>
      </w:r>
      <w:r>
        <w:rPr>
          <w:b w:val="0"/>
          <w:i w:val="0"/>
        </w:rPr>
        <w:t>é</w:t>
      </w:r>
      <w:r>
        <w:rPr>
          <w:b w:val="0"/>
          <w:i w:val="0"/>
        </w:rPr>
        <w:t>rdida, es inversión en la obra de Dios.</w:t>
      </w:r>
    </w:p>
    <w:p>
      <w:pPr>
        <w:pStyle w:val="Cuerpo_Texto"/>
      </w:pPr>
      <w:r>
        <w:rPr>
          <w:b w:val="0"/>
          <w:i w:val="0"/>
        </w:rPr>
        <w:t>En la vida diaria, esta verdad nos gu</w:t>
      </w:r>
      <w:r>
        <w:rPr>
          <w:b w:val="0"/>
          <w:i w:val="0"/>
        </w:rPr>
        <w:t>í</w:t>
      </w:r>
      <w:r>
        <w:rPr>
          <w:b w:val="0"/>
          <w:i w:val="0"/>
        </w:rPr>
        <w:t xml:space="preserve">a a dar con intención. No solo </w:t>
      </w:r>
      <w:r>
        <w:rPr>
          <w:b w:val="0"/>
          <w:i/>
        </w:rPr>
        <w:t>“</w:t>
      </w:r>
      <w:r>
        <w:rPr>
          <w:b w:val="0"/>
          <w:i/>
        </w:rPr>
        <w:t>cuando podemos</w:t>
      </w:r>
      <w:r>
        <w:rPr>
          <w:b w:val="0"/>
          <w:i/>
        </w:rPr>
        <w:t>”</w:t>
      </w:r>
      <w:r>
        <w:rPr>
          <w:b w:val="0"/>
          <w:i w:val="0"/>
        </w:rPr>
        <w:t>, sino por la dirección del Esp</w:t>
      </w:r>
      <w:r>
        <w:rPr>
          <w:b w:val="0"/>
          <w:i w:val="0"/>
        </w:rPr>
        <w:t>í</w:t>
      </w:r>
      <w:r>
        <w:rPr>
          <w:b w:val="0"/>
          <w:i w:val="0"/>
        </w:rPr>
        <w:t>ritu. A veces una palabra generosa levanta un alma; otras veces un acto de servicio rompe una coraza; otras, compartir recursos abre la puerta para que alguien conozca el amor de Dios. La generosidad no se mide por el monto, sino por el efecto de gracia que produce.</w:t>
      </w:r>
    </w:p>
    <w:p>
      <w:pPr>
        <w:pStyle w:val="Subtitulo"/>
      </w:pPr>
      <w:r>
        <w:t>Más bienaventurado dar que recibir</w:t>
      </w:r>
    </w:p>
    <w:p>
      <w:pPr>
        <w:pStyle w:val="Cuerpo_Sin_Sangria"/>
      </w:pPr>
      <w:r>
        <w:rPr>
          <w:b w:val="0"/>
          <w:i w:val="0"/>
        </w:rPr>
        <w:t>Hechos 20: 35 registra una frase de Jesús que no aparece en los evangelios, pero que marcó a la iglesia primitiva: “Más bienaventurado es dar que recibir.” Esta verdad resume la lógica del Reino. El gozo más profundo no está en acumular, sino en bendecir. El dar libera, aligera, abre espacio para que Dios actúe.</w:t>
      </w:r>
    </w:p>
    <w:p>
      <w:pPr>
        <w:pStyle w:val="Cuerpo_Texto"/>
      </w:pPr>
      <w:r>
        <w:rPr>
          <w:b w:val="0"/>
          <w:i w:val="0"/>
        </w:rPr>
        <w:t>Pablo añade que somos “enriquecidos para toda liberalidad” (2 Co 9: 11). No somos enriquecidos para guardar, sino para bendecir. La palabra enriquecer en el original no habla solo de bienes materiales, sino de plenitud interior: paz, gratitud, capacidad de amar. La generosidad, entonces, no es solo un mandato, sino un privilegio que forma nuestro carácter.</w:t>
      </w:r>
    </w:p>
    <w:p>
      <w:pPr>
        <w:pStyle w:val="Cuerpo_Texto"/>
      </w:pPr>
      <w:r>
        <w:rPr>
          <w:b w:val="0"/>
          <w:i w:val="0"/>
        </w:rPr>
        <w:t>Y en lo cotidiano, esto se ve en decisiones simples como compartir lo que sabemos, abrir nuestras puertas, apoyar a alguien en su necesidad o desprendernos de algo valioso para bendecir a otro. La generosidad del Esp</w:t>
      </w:r>
      <w:r>
        <w:rPr>
          <w:b w:val="0"/>
          <w:i w:val="0"/>
        </w:rPr>
        <w:t>í</w:t>
      </w:r>
      <w:r>
        <w:rPr>
          <w:b w:val="0"/>
          <w:i w:val="0"/>
        </w:rPr>
        <w:t>ritu no es impulsiva o emocional, es constante; no busca aplauso, busca edificar; no da para demostrar, sino para amar. Cada acto de generosidad abre una ventana para que la bondad de Dios se haga visible.</w:t>
      </w:r>
    </w:p>
    <w:p>
      <w:pPr>
        <w:pStyle w:val="Cuerpo_Texto"/>
      </w:pPr>
      <w:r>
        <w:rPr>
          <w:b w:val="0"/>
          <w:i w:val="0"/>
        </w:rPr>
        <w:t>La obra del Esp</w:t>
      </w:r>
      <w:r>
        <w:rPr>
          <w:b w:val="0"/>
          <w:i w:val="0"/>
        </w:rPr>
        <w:t>í</w:t>
      </w:r>
      <w:r>
        <w:rPr>
          <w:b w:val="0"/>
          <w:i w:val="0"/>
        </w:rPr>
        <w:t>ritu no solo nos da poder, tambi</w:t>
      </w:r>
      <w:r>
        <w:rPr>
          <w:b w:val="0"/>
          <w:i w:val="0"/>
        </w:rPr>
        <w:t>é</w:t>
      </w:r>
      <w:r>
        <w:rPr>
          <w:b w:val="0"/>
          <w:i w:val="0"/>
        </w:rPr>
        <w:t>n ensancha nuestro corazó</w:t>
      </w:r>
      <w:r>
        <w:rPr>
          <w:b w:val="0"/>
          <w:i w:val="0"/>
        </w:rPr>
        <w:t xml:space="preserve">n. </w:t>
      </w:r>
      <w:r>
        <w:rPr>
          <w:b w:val="0"/>
          <w:i w:val="0"/>
        </w:rPr>
        <w:t>É</w:t>
      </w:r>
      <w:r>
        <w:rPr>
          <w:b w:val="0"/>
          <w:i w:val="0"/>
        </w:rPr>
        <w:t>l forma en nosotros una generosidad que no depende de la econom</w:t>
      </w:r>
      <w:r>
        <w:rPr>
          <w:b w:val="0"/>
          <w:i w:val="0"/>
        </w:rPr>
        <w:t>í</w:t>
      </w:r>
      <w:r>
        <w:rPr>
          <w:b w:val="0"/>
          <w:i w:val="0"/>
        </w:rPr>
        <w:t>a, del humor o de la temporada de la vida, sino de la confianza en un Dios que siempre provee.</w:t>
      </w:r>
    </w:p>
    <w:p>
      <w:pPr>
        <w:pStyle w:val="Cuerpo_Texto"/>
      </w:pPr>
      <w:r>
        <w:rPr>
          <w:b w:val="0"/>
          <w:i w:val="0"/>
        </w:rPr>
        <w:t>Cuando damos, participamos del car</w:t>
      </w:r>
      <w:r>
        <w:rPr>
          <w:b w:val="0"/>
          <w:i w:val="0"/>
        </w:rPr>
        <w:t>á</w:t>
      </w:r>
      <w:r>
        <w:rPr>
          <w:b w:val="0"/>
          <w:i w:val="0"/>
        </w:rPr>
        <w:t xml:space="preserve">cter de Cristo. </w:t>
      </w:r>
      <w:r>
        <w:rPr>
          <w:b w:val="0"/>
          <w:i w:val="0"/>
        </w:rPr>
        <w:t>É</w:t>
      </w:r>
      <w:r>
        <w:rPr>
          <w:b w:val="0"/>
          <w:i w:val="0"/>
        </w:rPr>
        <w:t>l se entreg</w:t>
      </w:r>
      <w:r>
        <w:rPr>
          <w:b w:val="0"/>
          <w:i w:val="0"/>
        </w:rPr>
        <w:t xml:space="preserve">ó </w:t>
      </w:r>
      <w:r>
        <w:rPr>
          <w:b w:val="0"/>
          <w:i w:val="0"/>
        </w:rPr>
        <w:t>por completo, no por obligación, sino por amor. Cada acto generoso es una pequeñ</w:t>
      </w:r>
      <w:r>
        <w:rPr>
          <w:b w:val="0"/>
          <w:i w:val="0"/>
        </w:rPr>
        <w:t>a r</w:t>
      </w:r>
      <w:r>
        <w:rPr>
          <w:b w:val="0"/>
          <w:i w:val="0"/>
        </w:rPr>
        <w:t>é</w:t>
      </w:r>
      <w:r>
        <w:rPr>
          <w:b w:val="0"/>
          <w:i w:val="0"/>
        </w:rPr>
        <w:t xml:space="preserve">plica de ese amor. </w:t>
      </w:r>
      <w:r>
        <w:rPr>
          <w:b w:val="0"/>
          <w:i w:val="0"/>
        </w:rPr>
        <w:t>Camina cada d</w:t>
      </w:r>
      <w:r>
        <w:rPr>
          <w:b w:val="0"/>
          <w:i w:val="0"/>
        </w:rPr>
        <w:t>í</w:t>
      </w:r>
      <w:r>
        <w:rPr>
          <w:b w:val="0"/>
          <w:i w:val="0"/>
        </w:rPr>
        <w:t xml:space="preserve">a con esta seguridad: </w:t>
      </w:r>
      <w:r>
        <w:rPr>
          <w:b w:val="0"/>
          <w:i w:val="0"/>
        </w:rPr>
        <w:t>todo lo que das en el nombre de Jes</w:t>
      </w:r>
      <w:r>
        <w:rPr>
          <w:b w:val="0"/>
          <w:i w:val="0"/>
        </w:rPr>
        <w:t>ú</w:t>
      </w:r>
      <w:r>
        <w:rPr>
          <w:b w:val="0"/>
          <w:i w:val="0"/>
        </w:rPr>
        <w:t xml:space="preserve">s se multiplica en vidas, en gracia y en gozo. </w:t>
      </w:r>
      <w:r>
        <w:rPr>
          <w:b w:val="0"/>
          <w:i w:val="0"/>
        </w:rPr>
        <w:t>Y mientras m</w:t>
      </w:r>
      <w:r>
        <w:rPr>
          <w:b w:val="0"/>
          <w:i w:val="0"/>
        </w:rPr>
        <w:t>á</w:t>
      </w:r>
      <w:r>
        <w:rPr>
          <w:b w:val="0"/>
          <w:i w:val="0"/>
        </w:rPr>
        <w:t>s das, m</w:t>
      </w:r>
      <w:r>
        <w:rPr>
          <w:b w:val="0"/>
          <w:i w:val="0"/>
        </w:rPr>
        <w:t>á</w:t>
      </w:r>
      <w:r>
        <w:rPr>
          <w:b w:val="0"/>
          <w:i w:val="0"/>
        </w:rPr>
        <w:t>s se forma Cristo en ti y más lo ven otros</w:t>
      </w:r>
      <w:r>
        <w:rPr>
          <w:b w:val="0"/>
          <w:i w:val="0"/>
        </w:rPr>
        <w:t>.</w:t>
      </w:r>
    </w:p>
    <w:p>
      <w:pPr>
        <w:pStyle w:val="Cuerpo_Texto"/>
      </w:pPr>
      <w:r>
        <w:rPr>
          <w:b w:val="0"/>
          <w:i w:val="0"/>
        </w:rPr>
        <w:t>────────────────────────────────────────────────────────────────────────────────</w:t>
      </w:r>
    </w:p>
    <w:p>
      <w:pPr>
        <w:pStyle w:val="Cuerpo_Texto"/>
      </w:pPr>
      <w:r>
        <w:rPr>
          <w:b w:val="0"/>
          <w:i w:val="0"/>
        </w:rPr>
        <w:t>────────────────────────────────────────────────────────────────────────────────</w:t>
      </w:r>
    </w:p>
    <w:p>
      <w:pPr>
        <w:pStyle w:val="Etiqueta_Estudio"/>
      </w:pPr>
      <w:r>
        <w:t>ESTUDIO 44</w:t>
      </w:r>
    </w:p>
    <w:p>
      <w:pPr>
        <w:pStyle w:val="Titulo_Principal"/>
      </w:pPr>
      <w:r>
        <w:t>Fidelidad firme</w:t>
      </w:r>
    </w:p>
    <w:p>
      <w:pPr>
        <w:pStyle w:val="Cuerpo_Sin_Sangria"/>
      </w:pPr>
      <w:r>
        <w:rPr>
          <w:b w:val="0"/>
          <w:i w:val="0"/>
        </w:rPr>
        <w:t>Leemos entre todos el estudio. Un párrafo por persona voluntaria.</w:t>
      </w:r>
    </w:p>
    <w:p>
      <w:pPr>
        <w:pStyle w:val="Cuerpo_Texto"/>
      </w:pPr>
      <w:r>
        <w:rPr>
          <w:b w:val="0"/>
          <w:i w:val="0"/>
        </w:rPr>
        <w:t>“Pero el fruto del Espíritu es amor, gozo, paz, paciencia, benignidad, bondad, fidelidad,” (Gálatas 5: 22, NBLA)</w:t>
      </w:r>
    </w:p>
    <w:p>
      <w:pPr>
        <w:pStyle w:val="Cuerpo_Texto"/>
      </w:pPr>
      <w:r>
        <w:rPr>
          <w:b w:val="0"/>
          <w:i w:val="0"/>
        </w:rPr>
        <w:t>“Confía en el Señor, y haz el bien; Habita en la tierra, y cultiva la fidelidad.” (Salmo 37: 3, NBLA)</w:t>
      </w:r>
    </w:p>
    <w:p>
      <w:pPr>
        <w:pStyle w:val="Cuerpo_Texto"/>
      </w:pPr>
      <w:r>
        <w:rPr>
          <w:b w:val="0"/>
          <w:i w:val="0"/>
        </w:rPr>
        <w:t>“No es que ya lo haya alcanzado o que ya haya llegado a ser perfecto, sino que sigo adelante, a fin de poder alcanzar aquello para lo cual también fui alcanzado por Cristo Jesús. Hermanos, yo mismo no considero haberlo ya alcanzado. Pero una cosa hago: olvidando lo que queda atrás y extendiéndome a lo que está delante, prosigo hacia la meta para obtener el premio del supremo llamamiento de Dios en Cristo Jesús.” (Filipenses 3: 12–14, NBLA)</w:t>
      </w:r>
    </w:p>
    <w:p>
      <w:pPr>
        <w:pStyle w:val="Cuerpo_Texto"/>
      </w:pPr>
      <w:r>
        <w:rPr>
          <w:b w:val="0"/>
          <w:i w:val="0"/>
        </w:rPr>
        <w:t>“La misericordia y la verdad nunca se aparten de ti; Átalas a tu cuello, Escríbelas en la tabla de tu corazón.” (Proverbios 3: 3, NBLA)</w:t>
      </w:r>
    </w:p>
    <w:p>
      <w:pPr>
        <w:pStyle w:val="Cuerpo_Texto"/>
      </w:pPr>
      <w:r>
        <w:rPr>
          <w:b w:val="0"/>
          <w:i w:val="0"/>
        </w:rPr>
        <w:t>La fidelidad es una palabra hermosa y profunda al mismo tiempo. No se mide en momentos aislados, sino en una vida sostenida en la misma direcció</w:t>
      </w:r>
      <w:r>
        <w:rPr>
          <w:b w:val="0"/>
          <w:i w:val="0"/>
        </w:rPr>
        <w:t xml:space="preserve">n. </w:t>
      </w:r>
      <w:r>
        <w:rPr>
          <w:b w:val="0"/>
          <w:i w:val="0"/>
        </w:rPr>
        <w:t>Hoy día</w:t>
      </w:r>
      <w:r>
        <w:rPr>
          <w:b w:val="0"/>
          <w:i w:val="0"/>
        </w:rPr>
        <w:t>cuando las promesas suelen</w:t>
      </w:r>
      <w:r>
        <w:rPr>
          <w:b w:val="0"/>
          <w:i w:val="0"/>
        </w:rPr>
        <w:t xml:space="preserve"> rompe</w:t>
      </w:r>
      <w:r>
        <w:rPr>
          <w:b w:val="0"/>
          <w:i w:val="0"/>
        </w:rPr>
        <w:t>rse con facilidad, la inconstancia parece algo normal y la perseverancia es un bien escaso, el Esp</w:t>
      </w:r>
      <w:r>
        <w:rPr>
          <w:b w:val="0"/>
          <w:i w:val="0"/>
        </w:rPr>
        <w:t>í</w:t>
      </w:r>
      <w:r>
        <w:rPr>
          <w:b w:val="0"/>
          <w:i w:val="0"/>
        </w:rPr>
        <w:t>ritu Santo produce algo que es verdaderamente contracultural: un corazón estable, confiable y firme. La fidelidad es m</w:t>
      </w:r>
      <w:r>
        <w:rPr>
          <w:b w:val="0"/>
          <w:i w:val="0"/>
        </w:rPr>
        <w:t>á</w:t>
      </w:r>
      <w:r>
        <w:rPr>
          <w:b w:val="0"/>
          <w:i w:val="0"/>
        </w:rPr>
        <w:t>s que cumplir; es reflejar el car</w:t>
      </w:r>
      <w:r>
        <w:rPr>
          <w:b w:val="0"/>
          <w:i w:val="0"/>
        </w:rPr>
        <w:t>á</w:t>
      </w:r>
      <w:r>
        <w:rPr>
          <w:b w:val="0"/>
          <w:i w:val="0"/>
        </w:rPr>
        <w:t>cter de Dios, que nunca cambia, nunca falla y nunca abandona.</w:t>
      </w:r>
    </w:p>
    <w:p>
      <w:pPr>
        <w:pStyle w:val="Cuerpo_Texto"/>
      </w:pPr>
      <w:r>
        <w:rPr>
          <w:b w:val="0"/>
          <w:i w:val="0"/>
        </w:rPr>
        <w:t>En la Biblia, fidelidad implica lealtad, constancia y confiabilidad. En hebreo se usa la palabra "</w:t>
      </w:r>
      <w:r>
        <w:rPr>
          <w:b w:val="0"/>
          <w:i/>
        </w:rPr>
        <w:t>emun</w:t>
      </w:r>
      <w:r>
        <w:rPr>
          <w:b w:val="0"/>
          <w:i/>
        </w:rPr>
        <w:t>áh</w:t>
      </w:r>
      <w:r>
        <w:rPr>
          <w:b w:val="0"/>
          <w:i/>
        </w:rPr>
        <w:t>" que</w:t>
      </w:r>
      <w:r>
        <w:rPr>
          <w:b w:val="0"/>
          <w:i w:val="0"/>
        </w:rPr>
        <w:t xml:space="preserve"> describe firmeza, estabilidad, algo sólido bajo los pies. En el Nuevo Testamento, se usa la palabra "</w:t>
      </w:r>
      <w:r>
        <w:rPr>
          <w:b w:val="0"/>
          <w:i/>
        </w:rPr>
        <w:t>pistis</w:t>
      </w:r>
      <w:r>
        <w:rPr>
          <w:b w:val="0"/>
          <w:i/>
        </w:rPr>
        <w:t>"</w:t>
      </w:r>
      <w:r>
        <w:rPr>
          <w:b w:val="0"/>
          <w:i w:val="0"/>
        </w:rPr>
        <w:t>que tambi</w:t>
      </w:r>
      <w:r>
        <w:rPr>
          <w:b w:val="0"/>
          <w:i w:val="0"/>
        </w:rPr>
        <w:t>é</w:t>
      </w:r>
      <w:r>
        <w:rPr>
          <w:b w:val="0"/>
          <w:i w:val="0"/>
        </w:rPr>
        <w:t>n abarca fe, pero sobre todo el concepto de "</w:t>
      </w:r>
      <w:r>
        <w:rPr>
          <w:b w:val="0"/>
          <w:i w:val="0"/>
        </w:rPr>
        <w:t>fiabilidad</w:t>
      </w:r>
      <w:r>
        <w:rPr>
          <w:b w:val="0"/>
          <w:i w:val="0"/>
        </w:rPr>
        <w:t>". Una persona fiel es aquella en la que otros pueden confiar porque su car</w:t>
      </w:r>
      <w:r>
        <w:rPr>
          <w:b w:val="0"/>
          <w:i w:val="0"/>
        </w:rPr>
        <w:t>á</w:t>
      </w:r>
      <w:r>
        <w:rPr>
          <w:b w:val="0"/>
          <w:i w:val="0"/>
        </w:rPr>
        <w:t>cter est</w:t>
      </w:r>
      <w:r>
        <w:rPr>
          <w:b w:val="0"/>
          <w:i w:val="0"/>
        </w:rPr>
        <w:t xml:space="preserve">á </w:t>
      </w:r>
      <w:r>
        <w:rPr>
          <w:b w:val="0"/>
          <w:i w:val="0"/>
        </w:rPr>
        <w:t>anclado en Dios. La fidelidad es mucho más que fuerza de voluntad, es el modo de ser de Cristo que el Esp</w:t>
      </w:r>
      <w:r>
        <w:rPr>
          <w:b w:val="0"/>
          <w:i w:val="0"/>
        </w:rPr>
        <w:t>í</w:t>
      </w:r>
      <w:r>
        <w:rPr>
          <w:b w:val="0"/>
          <w:i w:val="0"/>
        </w:rPr>
        <w:t>ritu Santo qu</w:t>
      </w:r>
      <w:r>
        <w:rPr>
          <w:b w:val="0"/>
          <w:i w:val="0"/>
        </w:rPr>
        <w:t>iere</w:t>
      </w:r>
      <w:r>
        <w:rPr>
          <w:b w:val="0"/>
          <w:i w:val="0"/>
        </w:rPr>
        <w:t xml:space="preserve"> forma</w:t>
      </w:r>
      <w:r>
        <w:rPr>
          <w:b w:val="0"/>
          <w:i w:val="0"/>
        </w:rPr>
        <w:t>r en nosotros.</w:t>
      </w:r>
    </w:p>
    <w:p>
      <w:pPr>
        <w:pStyle w:val="Cuerpo_Texto"/>
      </w:pPr>
      <w:r>
        <w:rPr>
          <w:b w:val="0"/>
          <w:i w:val="0"/>
        </w:rPr>
        <w:t>Este estudio nos invita a revisar no solo lo que creemos, sino cómo vivimos. La fidelidad se manifiesta en los compromisos, en la manera en que tratamos a las personas, en cómo respondemos a las pruebas y en la forma en que sostenemos lo que decimos. Ser fiel no es ser perfecto pero si es ser constante en amor, en verdad y en obediencia, incluso cuando es dif</w:t>
      </w:r>
      <w:r>
        <w:rPr>
          <w:b w:val="0"/>
          <w:i w:val="0"/>
        </w:rPr>
        <w:t>í</w:t>
      </w:r>
      <w:r>
        <w:rPr>
          <w:b w:val="0"/>
          <w:i w:val="0"/>
        </w:rPr>
        <w:t>cil o cuando nadie esta mirando</w:t>
      </w:r>
      <w:r>
        <w:rPr>
          <w:b w:val="0"/>
          <w:i w:val="0"/>
        </w:rPr>
        <w:t>.</w:t>
      </w:r>
    </w:p>
    <w:p>
      <w:pPr>
        <w:pStyle w:val="Subtitulo"/>
      </w:pPr>
      <w:r>
        <w:t>Dios es fiel</w:t>
      </w:r>
    </w:p>
    <w:p>
      <w:pPr>
        <w:pStyle w:val="Cuerpo_Sin_Sangria"/>
      </w:pPr>
      <w:r>
        <w:rPr>
          <w:b w:val="0"/>
          <w:i w:val="0"/>
        </w:rPr>
        <w:t>La fidelidad nace del car</w:t>
      </w:r>
      <w:r>
        <w:rPr>
          <w:b w:val="0"/>
          <w:i w:val="0"/>
        </w:rPr>
        <w:t>á</w:t>
      </w:r>
      <w:r>
        <w:rPr>
          <w:b w:val="0"/>
          <w:i w:val="0"/>
        </w:rPr>
        <w:t xml:space="preserve">cter de Dios. </w:t>
      </w:r>
      <w:r>
        <w:rPr>
          <w:b w:val="0"/>
          <w:i w:val="0"/>
        </w:rPr>
        <w:t>É</w:t>
      </w:r>
      <w:r>
        <w:rPr>
          <w:b w:val="0"/>
          <w:i w:val="0"/>
        </w:rPr>
        <w:t>l es descrito una y otra vez como</w:t>
      </w:r>
      <w:r>
        <w:rPr>
          <w:b w:val="0"/>
          <w:i/>
        </w:rPr>
        <w:t xml:space="preserve"> “</w:t>
      </w:r>
      <w:r>
        <w:rPr>
          <w:b w:val="0"/>
          <w:i/>
        </w:rPr>
        <w:t>fiel y verdadero</w:t>
      </w:r>
      <w:r>
        <w:rPr>
          <w:b w:val="0"/>
          <w:i/>
        </w:rPr>
        <w:t>”</w:t>
      </w:r>
      <w:r>
        <w:rPr>
          <w:b w:val="0"/>
          <w:i w:val="0"/>
        </w:rPr>
        <w:t xml:space="preserve">. Toda la Escritura lo presenta como aquel que cumple lo que promete, sostiene lo que inicia y permanece incluso cuando nosotros fallamos. En Deuteronomio, en los Salmos, en los profetas y en las cartas del Nuevo Testamento, la fidelidad de Dios es el fundamento sobre el cual descansa la vida espiritual. </w:t>
      </w:r>
      <w:r>
        <w:rPr>
          <w:b w:val="0"/>
          <w:i w:val="0"/>
        </w:rPr>
        <w:t>É</w:t>
      </w:r>
      <w:r>
        <w:rPr>
          <w:b w:val="0"/>
          <w:i w:val="0"/>
        </w:rPr>
        <w:t>l no cambia de humor, no se retracta y</w:t>
      </w:r>
      <w:r>
        <w:rPr>
          <w:b w:val="0"/>
          <w:i w:val="0"/>
        </w:rPr>
        <w:t>nunca abandona. Su amor es tan firme que la Biblia lo compara con una roca.</w:t>
      </w:r>
    </w:p>
    <w:p>
      <w:pPr>
        <w:pStyle w:val="Cuerpo_Texto"/>
      </w:pPr>
      <w:r>
        <w:rPr>
          <w:b w:val="0"/>
          <w:i w:val="0"/>
        </w:rPr>
        <w:t>Cuando el Esp</w:t>
      </w:r>
      <w:r>
        <w:rPr>
          <w:b w:val="0"/>
          <w:i w:val="0"/>
        </w:rPr>
        <w:t>í</w:t>
      </w:r>
      <w:r>
        <w:rPr>
          <w:b w:val="0"/>
          <w:i w:val="0"/>
        </w:rPr>
        <w:t>ritu Santo forma fidelidad en nosotros, en realidad est</w:t>
      </w:r>
      <w:r>
        <w:rPr>
          <w:b w:val="0"/>
          <w:i w:val="0"/>
        </w:rPr>
        <w:t xml:space="preserve">á </w:t>
      </w:r>
      <w:r>
        <w:rPr>
          <w:b w:val="0"/>
          <w:i w:val="0"/>
        </w:rPr>
        <w:t>reproduciendo el car</w:t>
      </w:r>
      <w:r>
        <w:rPr>
          <w:b w:val="0"/>
          <w:i w:val="0"/>
        </w:rPr>
        <w:t>á</w:t>
      </w:r>
      <w:r>
        <w:rPr>
          <w:b w:val="0"/>
          <w:i w:val="0"/>
        </w:rPr>
        <w:t xml:space="preserve">cter del Padre. Pablo dice que somos transformados </w:t>
      </w:r>
      <w:r>
        <w:rPr>
          <w:b w:val="0"/>
          <w:i/>
        </w:rPr>
        <w:t>“</w:t>
      </w:r>
      <w:r>
        <w:rPr>
          <w:b w:val="0"/>
          <w:i/>
        </w:rPr>
        <w:t>de gloria en gloria</w:t>
      </w:r>
      <w:r>
        <w:rPr>
          <w:b w:val="0"/>
          <w:i/>
        </w:rPr>
        <w:t>”</w:t>
      </w:r>
      <w:r>
        <w:rPr>
          <w:b w:val="0"/>
          <w:i w:val="0"/>
        </w:rPr>
        <w:t xml:space="preserve"> a la imagen de Cristo. Él es la </w:t>
      </w:r>
      <w:r>
        <w:rPr>
          <w:b w:val="0"/>
          <w:i w:val="0"/>
        </w:rPr>
        <w:t>expresió</w:t>
      </w:r>
      <w:r>
        <w:rPr>
          <w:b w:val="0"/>
          <w:i w:val="0"/>
        </w:rPr>
        <w:t>n má</w:t>
      </w:r>
      <w:r>
        <w:rPr>
          <w:b w:val="0"/>
          <w:i w:val="0"/>
        </w:rPr>
        <w:t>xima de fidelidad: obediente hasta la muerte, constante en amor y</w:t>
      </w:r>
      <w:r>
        <w:rPr>
          <w:b w:val="0"/>
          <w:i w:val="0"/>
        </w:rPr>
        <w:t xml:space="preserve"> firme en prop</w:t>
      </w:r>
      <w:r>
        <w:rPr>
          <w:b w:val="0"/>
          <w:i w:val="0"/>
        </w:rPr>
        <w:t>ósito. La fidelidad cristiana no es mera seriedad o disciplina humana, sino participar del car</w:t>
      </w:r>
      <w:r>
        <w:rPr>
          <w:b w:val="0"/>
          <w:i w:val="0"/>
        </w:rPr>
        <w:t>á</w:t>
      </w:r>
      <w:r>
        <w:rPr>
          <w:b w:val="0"/>
          <w:i w:val="0"/>
        </w:rPr>
        <w:t>cter de Dios.</w:t>
      </w:r>
    </w:p>
    <w:p>
      <w:pPr>
        <w:pStyle w:val="Cuerpo_Texto"/>
      </w:pPr>
      <w:r>
        <w:rPr>
          <w:b w:val="0"/>
          <w:i w:val="0"/>
        </w:rPr>
        <w:t>Proverbios 3: 3 nos pide unir misericordia y verdad como dos cuerdas inseparables. En hebreo son las palabras: "hesed" (amor leal) y "emet" (verdad firme). La fidelidad requiere las dos cosas por igual, como el cuerpo necesita de carne y de huesos. No basta amar; hay que permanecer. No basta ser sincero; hay que sostener las promesas. Cuando el Espíritu produce fidelidad, une en nosotros lo tierno y lo firme, lo afectuoso y lo estable.</w:t>
      </w:r>
    </w:p>
    <w:p>
      <w:pPr>
        <w:pStyle w:val="Cuerpo_Texto"/>
      </w:pPr>
      <w:r>
        <w:rPr>
          <w:b w:val="0"/>
          <w:i w:val="0"/>
        </w:rPr>
        <w:t>En la vida diaria, la fidelidad se expresa en ser personas confiables, en cumplir lo que prometemos, en sostener nuestros compromisos y en tratar a otros con la misma lealtad que Dios tiene con nosotros. Ser fiel no es ser r</w:t>
      </w:r>
      <w:r>
        <w:rPr>
          <w:b w:val="0"/>
          <w:i w:val="0"/>
        </w:rPr>
        <w:t>í</w:t>
      </w:r>
      <w:r>
        <w:rPr>
          <w:b w:val="0"/>
          <w:i w:val="0"/>
        </w:rPr>
        <w:t>gido, sino ser firme en el amor. Quien vive en fidelidad refleja un Dios cuya palabra no cambia, cuyo amor no se agota y cuyo car</w:t>
      </w:r>
      <w:r>
        <w:rPr>
          <w:b w:val="0"/>
          <w:i w:val="0"/>
        </w:rPr>
        <w:t>á</w:t>
      </w:r>
      <w:r>
        <w:rPr>
          <w:b w:val="0"/>
          <w:i w:val="0"/>
        </w:rPr>
        <w:t>cter sostiene nuestra vida.</w:t>
      </w:r>
    </w:p>
    <w:p>
      <w:pPr>
        <w:pStyle w:val="Subtitulo"/>
      </w:pPr>
      <w:r>
        <w:t>Fidelidad es compromiso</w:t>
      </w:r>
    </w:p>
    <w:p>
      <w:pPr>
        <w:pStyle w:val="Cuerpo_Sin_Sangria"/>
      </w:pPr>
      <w:r>
        <w:rPr>
          <w:b w:val="0"/>
          <w:i w:val="0"/>
        </w:rPr>
        <w:t xml:space="preserve">La fidelidad se manifiesta </w:t>
      </w:r>
      <w:r>
        <w:rPr>
          <w:b w:val="0"/>
          <w:i w:val="0"/>
        </w:rPr>
        <w:t xml:space="preserve">en </w:t>
      </w:r>
      <w:r>
        <w:rPr>
          <w:b w:val="0"/>
          <w:i w:val="0"/>
        </w:rPr>
        <w:t>nuestros compromisos.</w:t>
      </w:r>
      <w:r>
        <w:rPr>
          <w:b w:val="0"/>
          <w:i w:val="0"/>
        </w:rPr>
        <w:t>La constancia es el claro</w:t>
      </w:r>
      <w:r>
        <w:rPr>
          <w:b w:val="0"/>
          <w:i w:val="0"/>
        </w:rPr>
        <w:t xml:space="preserve"> testimonio</w:t>
      </w:r>
      <w:r>
        <w:rPr>
          <w:b w:val="0"/>
          <w:i w:val="0"/>
        </w:rPr>
        <w:t xml:space="preserve"> de nuestra fidelidad que no se eval</w:t>
      </w:r>
      <w:r>
        <w:rPr>
          <w:b w:val="0"/>
          <w:i w:val="0"/>
        </w:rPr>
        <w:t xml:space="preserve">úa </w:t>
      </w:r>
      <w:r>
        <w:rPr>
          <w:b w:val="0"/>
          <w:i w:val="0"/>
        </w:rPr>
        <w:t>por sentimientos, es concreta y palpable. Pablo enseña que uno de los rasgos del fruto del Esp</w:t>
      </w:r>
      <w:r>
        <w:rPr>
          <w:b w:val="0"/>
          <w:i w:val="0"/>
        </w:rPr>
        <w:t>í</w:t>
      </w:r>
      <w:r>
        <w:rPr>
          <w:b w:val="0"/>
          <w:i w:val="0"/>
        </w:rPr>
        <w:t>ritu es la fidelidad porque sabe cu</w:t>
      </w:r>
      <w:r>
        <w:rPr>
          <w:b w:val="0"/>
          <w:i w:val="0"/>
        </w:rPr>
        <w:t>án fá</w:t>
      </w:r>
      <w:r>
        <w:rPr>
          <w:b w:val="0"/>
          <w:i w:val="0"/>
        </w:rPr>
        <w:t>cil es empezar con entusiasmo y abandonar cuando llega el cansancio. Vivimos en una cultura de lo inmediato, que valora lo novedoso por sobre lo estable. Sin embargo, el Reino de Dios se edifica con personas que perseveran, que completan lo que empiezan y que sostienen su palabra a pesar de lo que les pueda costar.</w:t>
      </w:r>
    </w:p>
    <w:p>
      <w:pPr>
        <w:pStyle w:val="Cuerpo_Texto"/>
      </w:pPr>
      <w:r>
        <w:rPr>
          <w:b w:val="0"/>
          <w:i w:val="0"/>
        </w:rPr>
        <w:t xml:space="preserve">La fidelidad se manifiesta en tres </w:t>
      </w:r>
      <w:r>
        <w:rPr>
          <w:b w:val="0"/>
          <w:i w:val="0"/>
        </w:rPr>
        <w:t>á</w:t>
      </w:r>
      <w:r>
        <w:rPr>
          <w:b w:val="0"/>
          <w:i w:val="0"/>
        </w:rPr>
        <w:t>mbitos: hacia Dios, hacia las personas y hacia las responsabilidades. Hacia Dios significa obediencia que persiste. No perfecta, pero persistente. Hacia las personas significa mantener el amor, seguir caminando con otros incluso cuando hay fricciones. Hacia las responsabilidades significa hacer bien lo que debemos hacer, aunque nadie lo aplauda. La fidelidad es compromiso con Dios, con las personas y con la tarea que nos fue asignada</w:t>
      </w:r>
      <w:r>
        <w:rPr>
          <w:b w:val="0"/>
          <w:i w:val="0"/>
        </w:rPr>
        <w:t>.</w:t>
      </w:r>
    </w:p>
    <w:p>
      <w:pPr>
        <w:pStyle w:val="Cuerpo_Texto"/>
      </w:pPr>
      <w:r>
        <w:rPr>
          <w:b w:val="0"/>
          <w:i w:val="0"/>
        </w:rPr>
        <w:t>Y aqu</w:t>
      </w:r>
      <w:r>
        <w:rPr>
          <w:b w:val="0"/>
          <w:i w:val="0"/>
        </w:rPr>
        <w:t xml:space="preserve">í </w:t>
      </w:r>
      <w:r>
        <w:rPr>
          <w:b w:val="0"/>
          <w:i w:val="0"/>
        </w:rPr>
        <w:t xml:space="preserve">es importante recordar que la fidelidad no es solo </w:t>
      </w:r>
      <w:r>
        <w:rPr>
          <w:b w:val="0"/>
          <w:i w:val="0"/>
        </w:rPr>
        <w:t>“</w:t>
      </w:r>
      <w:r>
        <w:rPr>
          <w:b w:val="0"/>
          <w:i w:val="0"/>
        </w:rPr>
        <w:t>aguantar</w:t>
      </w:r>
      <w:r>
        <w:rPr>
          <w:b w:val="0"/>
          <w:i w:val="0"/>
        </w:rPr>
        <w:t>”</w:t>
      </w:r>
      <w:r>
        <w:rPr>
          <w:b w:val="0"/>
          <w:i w:val="0"/>
        </w:rPr>
        <w:t>. La palabra b</w:t>
      </w:r>
      <w:r>
        <w:rPr>
          <w:b w:val="0"/>
          <w:i w:val="0"/>
        </w:rPr>
        <w:t>í</w:t>
      </w:r>
      <w:r>
        <w:rPr>
          <w:b w:val="0"/>
          <w:i w:val="0"/>
        </w:rPr>
        <w:t>blica implica un movimiento activo: sostener, edificar, perseverar en la dirección correcta. Es la fuerza que permite trabajar con constancia, cultivar relaciones, servir aunque tome tiempo ver fruto. Es m</w:t>
      </w:r>
      <w:r>
        <w:rPr>
          <w:b w:val="0"/>
          <w:i w:val="0"/>
        </w:rPr>
        <w:t>á</w:t>
      </w:r>
      <w:r>
        <w:rPr>
          <w:b w:val="0"/>
          <w:i w:val="0"/>
        </w:rPr>
        <w:t>s que resistencia; es compromiso decidido. La fidelidad no es permanecer siempre igual, es continuidad con propó</w:t>
      </w:r>
      <w:r>
        <w:rPr>
          <w:b w:val="0"/>
          <w:i w:val="0"/>
        </w:rPr>
        <w:t>sito</w:t>
      </w:r>
      <w:r>
        <w:rPr>
          <w:b w:val="0"/>
          <w:i w:val="0"/>
        </w:rPr>
        <w:t>, es no dejar de crecer</w:t>
      </w:r>
      <w:r>
        <w:rPr>
          <w:b w:val="0"/>
          <w:i w:val="0"/>
        </w:rPr>
        <w:t>.</w:t>
      </w:r>
    </w:p>
    <w:p>
      <w:pPr>
        <w:pStyle w:val="Cuerpo_Texto"/>
      </w:pPr>
      <w:r>
        <w:rPr>
          <w:b w:val="0"/>
          <w:i w:val="0"/>
        </w:rPr>
        <w:t>En lo cotidiano, la fidelidad se ve en actos simples: terminar lo que empezamos, mantener un compromiso aunque sea incómodo, estar presentes, sostener la palabra dada, ser constantes en la oración y en la obediencia. La fidelidad es una de las cosas que no hace falta decirla ya que la reconocer</w:t>
      </w:r>
      <w:r>
        <w:rPr>
          <w:b w:val="0"/>
          <w:i w:val="0"/>
        </w:rPr>
        <w:t>á</w:t>
      </w:r>
      <w:r>
        <w:rPr>
          <w:b w:val="0"/>
          <w:i w:val="0"/>
        </w:rPr>
        <w:t>n cuando la vean. La fidelidad hace confiable nuestro testimonio y da credibilidad a nuestra fe.</w:t>
      </w:r>
    </w:p>
    <w:p>
      <w:pPr>
        <w:pStyle w:val="Subtitulo"/>
      </w:pPr>
      <w:r>
        <w:t>Fidelidad es perseverancia</w:t>
      </w:r>
    </w:p>
    <w:p>
      <w:pPr>
        <w:pStyle w:val="Cuerpo_Sin_Sangria"/>
      </w:pPr>
      <w:r>
        <w:rPr>
          <w:b w:val="0"/>
          <w:i w:val="0"/>
        </w:rPr>
        <w:t>La fidelidad también implica largo plazo. Pablo habla de “proseguir” y “alcanzar” en Filipenses 3: 12-14, usando verbos de esfuerzo continuo. El Espíritu Santo forma en nosotros perseverancia verdadera, que es muy diferente a la "obstinación". Se trata de la capacidad espiritual de seguir adelante, incluso cuando el camino se vuelve largo o cuando las emociones no acompañan. La fidelidad del Reino es la de aquellos que no se rinden porque su mirada está puesta en Cristo.</w:t>
      </w:r>
    </w:p>
    <w:p>
      <w:pPr>
        <w:pStyle w:val="Cuerpo_Texto"/>
      </w:pPr>
      <w:r>
        <w:rPr>
          <w:b w:val="0"/>
          <w:i w:val="0"/>
        </w:rPr>
        <w:t>La Biblia est</w:t>
      </w:r>
      <w:r>
        <w:rPr>
          <w:b w:val="0"/>
          <w:i w:val="0"/>
        </w:rPr>
        <w:t xml:space="preserve">á </w:t>
      </w:r>
      <w:r>
        <w:rPr>
          <w:b w:val="0"/>
          <w:i w:val="0"/>
        </w:rPr>
        <w:t xml:space="preserve">llena de llamados a la perseverancia: </w:t>
      </w:r>
      <w:r>
        <w:rPr>
          <w:b w:val="0"/>
          <w:i/>
        </w:rPr>
        <w:t>“</w:t>
      </w:r>
      <w:r>
        <w:rPr>
          <w:b w:val="0"/>
          <w:i/>
        </w:rPr>
        <w:t>no nos cansemos de hacer el bien</w:t>
      </w:r>
      <w:r>
        <w:rPr>
          <w:b w:val="0"/>
          <w:i/>
        </w:rPr>
        <w:t>”</w:t>
      </w:r>
      <w:r>
        <w:rPr>
          <w:b w:val="0"/>
          <w:i w:val="0"/>
        </w:rPr>
        <w:t xml:space="preserve">, </w:t>
      </w:r>
      <w:r>
        <w:rPr>
          <w:b w:val="0"/>
          <w:i/>
        </w:rPr>
        <w:t>“</w:t>
      </w:r>
      <w:r>
        <w:rPr>
          <w:b w:val="0"/>
          <w:i/>
        </w:rPr>
        <w:t>corramos con paciencia la carrera</w:t>
      </w:r>
      <w:r>
        <w:rPr>
          <w:b w:val="0"/>
          <w:i/>
        </w:rPr>
        <w:t>”</w:t>
      </w:r>
      <w:r>
        <w:rPr>
          <w:b w:val="0"/>
          <w:i w:val="0"/>
        </w:rPr>
        <w:t xml:space="preserve">, </w:t>
      </w:r>
      <w:r>
        <w:rPr>
          <w:b w:val="0"/>
          <w:i/>
        </w:rPr>
        <w:t>“</w:t>
      </w:r>
      <w:r>
        <w:rPr>
          <w:b w:val="0"/>
          <w:i/>
        </w:rPr>
        <w:t>sean fieles hasta la muerte</w:t>
      </w:r>
      <w:r>
        <w:rPr>
          <w:b w:val="0"/>
          <w:i/>
        </w:rPr>
        <w:t>”</w:t>
      </w:r>
      <w:r>
        <w:rPr>
          <w:b w:val="0"/>
          <w:i w:val="0"/>
        </w:rPr>
        <w:t xml:space="preserve">. </w:t>
      </w:r>
      <w:r>
        <w:rPr>
          <w:b w:val="0"/>
          <w:i w:val="0"/>
        </w:rPr>
        <w:t>Esto solo puede mantenerse en dependencia del Esp</w:t>
      </w:r>
      <w:r>
        <w:rPr>
          <w:b w:val="0"/>
          <w:i w:val="0"/>
        </w:rPr>
        <w:t xml:space="preserve">íritu. </w:t>
      </w:r>
      <w:r>
        <w:rPr>
          <w:b w:val="0"/>
          <w:i w:val="0"/>
        </w:rPr>
        <w:t>É</w:t>
      </w:r>
      <w:r>
        <w:rPr>
          <w:b w:val="0"/>
          <w:i w:val="0"/>
        </w:rPr>
        <w:t xml:space="preserve">l es quien nos sostiene cuando flaquea nuestra fuerza, quien renueva el </w:t>
      </w:r>
      <w:r>
        <w:rPr>
          <w:b w:val="0"/>
          <w:i w:val="0"/>
        </w:rPr>
        <w:t>á</w:t>
      </w:r>
      <w:r>
        <w:rPr>
          <w:b w:val="0"/>
          <w:i w:val="0"/>
        </w:rPr>
        <w:t>nimo cuando quisi</w:t>
      </w:r>
      <w:r>
        <w:rPr>
          <w:b w:val="0"/>
          <w:i w:val="0"/>
        </w:rPr>
        <w:t>é</w:t>
      </w:r>
      <w:r>
        <w:rPr>
          <w:b w:val="0"/>
          <w:i w:val="0"/>
        </w:rPr>
        <w:t>ramos retroceder y quien nos ayuda a permanecer en lo que importa. Perseverar es un acto de fe donde</w:t>
      </w:r>
      <w:r>
        <w:rPr>
          <w:b w:val="0"/>
          <w:i w:val="0"/>
        </w:rPr>
        <w:t xml:space="preserve"> contin</w:t>
      </w:r>
      <w:r>
        <w:rPr>
          <w:b w:val="0"/>
          <w:i w:val="0"/>
        </w:rPr>
        <w:t>ú</w:t>
      </w:r>
      <w:r>
        <w:rPr>
          <w:b w:val="0"/>
          <w:i w:val="0"/>
        </w:rPr>
        <w:t>o porque conf</w:t>
      </w:r>
      <w:r>
        <w:rPr>
          <w:b w:val="0"/>
          <w:i w:val="0"/>
        </w:rPr>
        <w:t>í</w:t>
      </w:r>
      <w:r>
        <w:rPr>
          <w:b w:val="0"/>
          <w:i w:val="0"/>
        </w:rPr>
        <w:t>o.</w:t>
      </w:r>
    </w:p>
    <w:p>
      <w:pPr>
        <w:pStyle w:val="Cuerpo_Texto"/>
      </w:pPr>
      <w:r>
        <w:rPr>
          <w:b w:val="0"/>
          <w:i w:val="0"/>
        </w:rPr>
        <w:t>En la pr</w:t>
      </w:r>
      <w:r>
        <w:rPr>
          <w:b w:val="0"/>
          <w:i w:val="0"/>
        </w:rPr>
        <w:t>á</w:t>
      </w:r>
      <w:r>
        <w:rPr>
          <w:b w:val="0"/>
          <w:i w:val="0"/>
        </w:rPr>
        <w:t>ctica, la fidelidad que persevera se nota cuando seguimos haciendo el bien aunque no veamos resultados inmediatos, cuando perdonamos de nuevo, cuando seguimos honrando compromisos o cuando oramos aunque aun no veamos</w:t>
      </w:r>
      <w:r>
        <w:rPr>
          <w:b w:val="0"/>
          <w:i w:val="0"/>
        </w:rPr>
        <w:t>la respuesta. Perseverar as</w:t>
      </w:r>
      <w:r>
        <w:rPr>
          <w:b w:val="0"/>
          <w:i w:val="0"/>
        </w:rPr>
        <w:t xml:space="preserve">í </w:t>
      </w:r>
      <w:r>
        <w:rPr>
          <w:b w:val="0"/>
          <w:i w:val="0"/>
        </w:rPr>
        <w:t>no es natural; es obra del Esp</w:t>
      </w:r>
      <w:r>
        <w:rPr>
          <w:b w:val="0"/>
          <w:i w:val="0"/>
        </w:rPr>
        <w:t>í</w:t>
      </w:r>
      <w:r>
        <w:rPr>
          <w:b w:val="0"/>
          <w:i w:val="0"/>
        </w:rPr>
        <w:t>ritu formando el car</w:t>
      </w:r>
      <w:r>
        <w:rPr>
          <w:b w:val="0"/>
          <w:i w:val="0"/>
        </w:rPr>
        <w:t>á</w:t>
      </w:r>
      <w:r>
        <w:rPr>
          <w:b w:val="0"/>
          <w:i w:val="0"/>
        </w:rPr>
        <w:t>cter de Cristo en nosotros.</w:t>
      </w:r>
    </w:p>
    <w:p>
      <w:pPr>
        <w:pStyle w:val="Cuerpo_Texto"/>
      </w:pPr>
      <w:r>
        <w:rPr>
          <w:b w:val="0"/>
          <w:i w:val="0"/>
        </w:rPr>
        <w:t xml:space="preserve">Una vida fiel se convierte en un refugio para otros. La gente se siente segura cerca de quienes son constantes, </w:t>
      </w:r>
      <w:r>
        <w:rPr>
          <w:b w:val="0"/>
          <w:i w:val="0"/>
        </w:rPr>
        <w:t>í</w:t>
      </w:r>
      <w:r>
        <w:rPr>
          <w:b w:val="0"/>
          <w:i w:val="0"/>
        </w:rPr>
        <w:t>ntegros y confiables. La fidelidad edifica familias, iglesias y amistades. Nada revela tanto la obra del Esp</w:t>
      </w:r>
      <w:r>
        <w:rPr>
          <w:b w:val="0"/>
          <w:i w:val="0"/>
        </w:rPr>
        <w:t>í</w:t>
      </w:r>
      <w:r>
        <w:rPr>
          <w:b w:val="0"/>
          <w:i w:val="0"/>
        </w:rPr>
        <w:t>ritu como una vida que permanece en lo que Dios dijo. La fidelidad no tiene brillo inmediato, pero produce fruto duradero.</w:t>
      </w:r>
    </w:p>
    <w:p>
      <w:pPr>
        <w:pStyle w:val="Cuerpo_Texto"/>
      </w:pPr>
      <w:r>
        <w:rPr>
          <w:b w:val="0"/>
          <w:i w:val="0"/>
        </w:rPr>
        <w:t xml:space="preserve">La fidelidad no es popular en nuestra cultura, pero es preciosa para Dios. Es la belleza de lo estable, lo confiable y lo </w:t>
      </w:r>
      <w:r>
        <w:rPr>
          <w:b w:val="0"/>
          <w:i w:val="0"/>
        </w:rPr>
        <w:t>í</w:t>
      </w:r>
      <w:r>
        <w:rPr>
          <w:b w:val="0"/>
          <w:i w:val="0"/>
        </w:rPr>
        <w:t>ntegro. El Esp</w:t>
      </w:r>
      <w:r>
        <w:rPr>
          <w:b w:val="0"/>
          <w:i w:val="0"/>
        </w:rPr>
        <w:t>í</w:t>
      </w:r>
      <w:r>
        <w:rPr>
          <w:b w:val="0"/>
          <w:i w:val="0"/>
        </w:rPr>
        <w:t>ritu Santo est</w:t>
      </w:r>
      <w:r>
        <w:rPr>
          <w:b w:val="0"/>
          <w:i w:val="0"/>
        </w:rPr>
        <w:t xml:space="preserve">á </w:t>
      </w:r>
      <w:r>
        <w:rPr>
          <w:b w:val="0"/>
          <w:i w:val="0"/>
        </w:rPr>
        <w:t>formando ese car</w:t>
      </w:r>
      <w:r>
        <w:rPr>
          <w:b w:val="0"/>
          <w:i w:val="0"/>
        </w:rPr>
        <w:t>á</w:t>
      </w:r>
      <w:r>
        <w:rPr>
          <w:b w:val="0"/>
          <w:i w:val="0"/>
        </w:rPr>
        <w:t>cter en nosotros: un car</w:t>
      </w:r>
      <w:r>
        <w:rPr>
          <w:b w:val="0"/>
          <w:i w:val="0"/>
        </w:rPr>
        <w:t>á</w:t>
      </w:r>
      <w:r>
        <w:rPr>
          <w:b w:val="0"/>
          <w:i w:val="0"/>
        </w:rPr>
        <w:t xml:space="preserve">cter que ama, sostiene, cumple y persevera. No necesitas ser perfecto; necesitas ser guiado por </w:t>
      </w:r>
      <w:r>
        <w:rPr>
          <w:b w:val="0"/>
          <w:i w:val="0"/>
        </w:rPr>
        <w:t>É</w:t>
      </w:r>
      <w:r>
        <w:rPr>
          <w:b w:val="0"/>
          <w:i w:val="0"/>
        </w:rPr>
        <w:t>l. All</w:t>
      </w:r>
      <w:r>
        <w:rPr>
          <w:b w:val="0"/>
          <w:i w:val="0"/>
        </w:rPr>
        <w:t xml:space="preserve">í </w:t>
      </w:r>
      <w:r>
        <w:rPr>
          <w:b w:val="0"/>
          <w:i w:val="0"/>
        </w:rPr>
        <w:t>donde el Esp</w:t>
      </w:r>
      <w:r>
        <w:rPr>
          <w:b w:val="0"/>
          <w:i w:val="0"/>
        </w:rPr>
        <w:t>í</w:t>
      </w:r>
      <w:r>
        <w:rPr>
          <w:b w:val="0"/>
          <w:i w:val="0"/>
        </w:rPr>
        <w:t>ritu gobierna, la inconstancia pierde su fuerza y nace un corazó</w:t>
      </w:r>
      <w:r>
        <w:rPr>
          <w:b w:val="0"/>
          <w:i w:val="0"/>
        </w:rPr>
        <w:t>n firme.</w:t>
      </w:r>
    </w:p>
    <w:p>
      <w:pPr>
        <w:pStyle w:val="Cuerpo_Texto"/>
      </w:pPr>
      <w:r>
        <w:rPr>
          <w:b w:val="0"/>
          <w:i w:val="0"/>
        </w:rPr>
        <w:t>¿Eres una persona en la que otros puedan confiar? ¿Alguien que refleja la constancia del amor de Cristo? Jesús contó una parábola sobre un señor que repartió bienes entre sus siervos. Al pedirles cuentas, elogió al siervo que había sido fiel y responsable con sus responsabilidades, diciéndole: "... Bien, siervo bueno y fiel; en lo poco fuiste fiel, sobre mucho te pondré; entra en el gozo de tu señor" (Mateo 25: 23). Para Dios, la fidelidad sigue siendo un tesoro valioso. ¿Posees este preciado fruto?</w:t>
      </w:r>
    </w:p>
    <w:p>
      <w:pPr>
        <w:pStyle w:val="Cuerpo_Texto"/>
      </w:pPr>
      <w:r>
        <w:rPr>
          <w:b w:val="0"/>
          <w:i w:val="0"/>
        </w:rPr>
        <w:t>────────────────────────────────────────────────────────────────────────────────</w:t>
      </w:r>
    </w:p>
    <w:p>
      <w:pPr>
        <w:pStyle w:val="Cuerpo_Texto"/>
      </w:pPr>
      <w:r>
        <w:rPr>
          <w:b w:val="0"/>
          <w:i w:val="0"/>
        </w:rPr>
        <w:t>────────────────────────────────────────────────────────────────────────────────</w:t>
      </w:r>
    </w:p>
    <w:p>
      <w:pPr>
        <w:pStyle w:val="Etiqueta_Estudio"/>
      </w:pPr>
      <w:r>
        <w:t>ESTUDIO 45</w:t>
      </w:r>
    </w:p>
    <w:p>
      <w:pPr>
        <w:pStyle w:val="Titulo_Principal"/>
      </w:pPr>
      <w:r>
        <w:t>Mansedumbre poderosa</w:t>
      </w:r>
    </w:p>
    <w:p>
      <w:pPr>
        <w:pStyle w:val="Cuerpo_Sin_Sangria"/>
      </w:pPr>
      <w:r>
        <w:rPr>
          <w:b w:val="0"/>
          <w:i w:val="0"/>
        </w:rPr>
        <w:t>Leemos entre todos el estudio. Un párrafo por persona voluntaria.</w:t>
      </w:r>
    </w:p>
    <w:p>
      <w:pPr>
        <w:pStyle w:val="Cuerpo_Texto"/>
      </w:pPr>
      <w:r>
        <w:rPr>
          <w:b w:val="0"/>
          <w:i w:val="0"/>
        </w:rPr>
        <w:t>“El fruto del Espíritu es... mansedumbre, dominio propio; contra tales cosas no hay ley.” (Gálatas 5: 23, NBLA)</w:t>
      </w:r>
    </w:p>
    <w:p>
      <w:pPr>
        <w:pStyle w:val="Cuerpo_Texto"/>
      </w:pPr>
      <w:r>
        <w:rPr>
          <w:b w:val="0"/>
          <w:i w:val="0"/>
        </w:rPr>
        <w:t>“»Tomen Mi yugo sobre ustedes y aprendan de Mí, que Yo soy manso y humilde de corazón, y hallarán descanso para sus almas.” (Mateo 11: 29, NBLA)</w:t>
      </w:r>
    </w:p>
    <w:p>
      <w:pPr>
        <w:pStyle w:val="Cuerpo_Texto"/>
      </w:pPr>
      <w:r>
        <w:rPr>
          <w:b w:val="0"/>
          <w:i w:val="0"/>
        </w:rPr>
        <w:t>“Entonces, ustedes como escogidos de Dios, santos y amados, revístanse de tierna compasión, bondad, humildad, mansedumbre y paciencia;” (Colosenses 3: 12, NBLA)</w:t>
      </w:r>
    </w:p>
    <w:p>
      <w:pPr>
        <w:pStyle w:val="Cuerpo_Texto"/>
      </w:pPr>
      <w:r>
        <w:rPr>
          <w:b w:val="0"/>
          <w:i w:val="0"/>
        </w:rPr>
        <w:t>“¿Quién es sabio y entendido entre ustedes? Que muestre por su buena conducta sus obras en sabia mansedumbre.” (Santiago 3: 13, NBLA)</w:t>
      </w:r>
    </w:p>
    <w:p>
      <w:pPr>
        <w:pStyle w:val="Cuerpo_Texto"/>
      </w:pPr>
      <w:r>
        <w:rPr>
          <w:b w:val="0"/>
          <w:i w:val="0"/>
        </w:rPr>
        <w:t>La mansedumbre es uno de los rasgos m</w:t>
      </w:r>
      <w:r>
        <w:rPr>
          <w:b w:val="0"/>
          <w:i w:val="0"/>
        </w:rPr>
        <w:t>á</w:t>
      </w:r>
      <w:r>
        <w:rPr>
          <w:b w:val="0"/>
          <w:i w:val="0"/>
        </w:rPr>
        <w:t>s malentendidos del car</w:t>
      </w:r>
      <w:r>
        <w:rPr>
          <w:b w:val="0"/>
          <w:i w:val="0"/>
        </w:rPr>
        <w:t>á</w:t>
      </w:r>
      <w:r>
        <w:rPr>
          <w:b w:val="0"/>
          <w:i w:val="0"/>
        </w:rPr>
        <w:t>cter cristiano. Muchos la interpretan como timidez, pasividad o fragilidad; pero b</w:t>
      </w:r>
      <w:r>
        <w:rPr>
          <w:b w:val="0"/>
          <w:i w:val="0"/>
        </w:rPr>
        <w:t>í</w:t>
      </w:r>
      <w:r>
        <w:rPr>
          <w:b w:val="0"/>
          <w:i w:val="0"/>
        </w:rPr>
        <w:t>blicamente es todo lo contrario. Es fuerza bajo control, poder gobernado por el amor, la libertad interior de actuar sin quedar prisionero del enojo, el orgullo o la necesidad de demostrar algo. Es la firmeza que nace de un corazón seguro en Dios. Jes</w:t>
      </w:r>
      <w:r>
        <w:rPr>
          <w:b w:val="0"/>
          <w:i w:val="0"/>
        </w:rPr>
        <w:t>ú</w:t>
      </w:r>
      <w:r>
        <w:rPr>
          <w:b w:val="0"/>
          <w:i w:val="0"/>
        </w:rPr>
        <w:t>s lo defini</w:t>
      </w:r>
      <w:r>
        <w:rPr>
          <w:b w:val="0"/>
          <w:i w:val="0"/>
        </w:rPr>
        <w:t xml:space="preserve">ó </w:t>
      </w:r>
      <w:r>
        <w:rPr>
          <w:b w:val="0"/>
          <w:i w:val="0"/>
        </w:rPr>
        <w:t xml:space="preserve">al describirse como </w:t>
      </w:r>
      <w:r>
        <w:rPr>
          <w:b w:val="0"/>
          <w:i/>
        </w:rPr>
        <w:t>“</w:t>
      </w:r>
      <w:r>
        <w:rPr>
          <w:b w:val="0"/>
          <w:i/>
        </w:rPr>
        <w:t>manso y humilde de corazó</w:t>
      </w:r>
      <w:r>
        <w:rPr>
          <w:b w:val="0"/>
          <w:i/>
        </w:rPr>
        <w:t>n”</w:t>
      </w:r>
      <w:r>
        <w:rPr>
          <w:b w:val="0"/>
          <w:i w:val="0"/>
        </w:rPr>
        <w:t xml:space="preserve">, y en </w:t>
      </w:r>
      <w:r>
        <w:rPr>
          <w:b w:val="0"/>
          <w:i w:val="0"/>
        </w:rPr>
        <w:t>É</w:t>
      </w:r>
      <w:r>
        <w:rPr>
          <w:b w:val="0"/>
          <w:i w:val="0"/>
        </w:rPr>
        <w:t>l encontramos la medida perfecta de lo que significa ser fuertes sin dejar de ser tiernos, valientes sin dejar de ser amables.</w:t>
      </w:r>
    </w:p>
    <w:p>
      <w:pPr>
        <w:pStyle w:val="Cuerpo_Texto"/>
      </w:pPr>
      <w:r>
        <w:rPr>
          <w:b w:val="0"/>
          <w:i w:val="0"/>
        </w:rPr>
        <w:t>La Escritura llama “manso” a Moisés (Números 12: 3), un hombre que enfrentó faraones, condujo a una nación entera y se mantuvo firme ante la idolatría del pueblo. Su mansedumbre no fue debilidad, sino dominio interior. De la misma manera, cuando Jesús expulsa a los mercaderes del templo, no pierde su mansedumbre, mas bien la expresa. La mansedumbre no anula el enojo justo, lo orienta. Es lo que nos permite actuar con convicción sin ser arrastrados por la ira, defender la justicia sin perder la compasión y levantarnos ante lo que está mal sin perder la serenidad del corazón.</w:t>
      </w:r>
    </w:p>
    <w:p>
      <w:pPr>
        <w:pStyle w:val="Subtitulo"/>
      </w:pPr>
      <w:r>
        <w:t>Mansedumbre, fuerza interior</w:t>
      </w:r>
    </w:p>
    <w:p>
      <w:pPr>
        <w:pStyle w:val="Cuerpo_Sin_Sangria"/>
      </w:pPr>
      <w:r>
        <w:rPr>
          <w:b w:val="0"/>
          <w:i w:val="0"/>
        </w:rPr>
        <w:t>La palabra griega traducida como compasión es "</w:t>
      </w:r>
      <w:r>
        <w:rPr>
          <w:b w:val="0"/>
          <w:i/>
        </w:rPr>
        <w:t>praut</w:t>
      </w:r>
      <w:r>
        <w:rPr>
          <w:b w:val="0"/>
          <w:i/>
        </w:rPr>
        <w:t>ēs</w:t>
      </w:r>
      <w:r>
        <w:rPr>
          <w:b w:val="0"/>
          <w:i/>
        </w:rPr>
        <w:t xml:space="preserve">" </w:t>
      </w:r>
      <w:r>
        <w:rPr>
          <w:b w:val="0"/>
          <w:i w:val="0"/>
        </w:rPr>
        <w:t xml:space="preserve">y describe la fuerza que ha sido </w:t>
      </w:r>
      <w:r>
        <w:rPr>
          <w:b w:val="0"/>
          <w:i w:val="0"/>
        </w:rPr>
        <w:t>“</w:t>
      </w:r>
      <w:r>
        <w:rPr>
          <w:b w:val="0"/>
          <w:i w:val="0"/>
        </w:rPr>
        <w:t>domada</w:t>
      </w:r>
      <w:r>
        <w:rPr>
          <w:b w:val="0"/>
          <w:i w:val="0"/>
        </w:rPr>
        <w:t>”</w:t>
      </w:r>
      <w:r>
        <w:rPr>
          <w:b w:val="0"/>
          <w:i w:val="0"/>
        </w:rPr>
        <w:t>, como un caballo poderoso que responde al toque de su jinete. No es debilidad, es potencia gobernada. En Jes</w:t>
      </w:r>
      <w:r>
        <w:rPr>
          <w:b w:val="0"/>
          <w:i w:val="0"/>
        </w:rPr>
        <w:t>ú</w:t>
      </w:r>
      <w:r>
        <w:rPr>
          <w:b w:val="0"/>
          <w:i w:val="0"/>
        </w:rPr>
        <w:t xml:space="preserve">s esta virtud se revela en su capacidad de soportar insultos sin responder con violencia, de corregir con firmeza sin humillar y de mantenerse alineado con la voluntad del Padre aun bajo una </w:t>
      </w:r>
      <w:r>
        <w:rPr>
          <w:b w:val="0"/>
          <w:i w:val="0"/>
        </w:rPr>
        <w:t>presi</w:t>
      </w:r>
      <w:r>
        <w:rPr>
          <w:b w:val="0"/>
          <w:i w:val="0"/>
        </w:rPr>
        <w:t>ó</w:t>
      </w:r>
      <w:r>
        <w:rPr>
          <w:b w:val="0"/>
          <w:i w:val="0"/>
        </w:rPr>
        <w:t>n</w:t>
      </w:r>
      <w:r>
        <w:rPr>
          <w:b w:val="0"/>
          <w:i w:val="0"/>
        </w:rPr>
        <w:t xml:space="preserve"> inhumana. La mansedumbre es la fuerza de quien no necesita imponerse, porque sabe que su identidad est</w:t>
      </w:r>
      <w:r>
        <w:rPr>
          <w:b w:val="0"/>
          <w:i w:val="0"/>
        </w:rPr>
        <w:t xml:space="preserve">á </w:t>
      </w:r>
      <w:r>
        <w:rPr>
          <w:b w:val="0"/>
          <w:i w:val="0"/>
        </w:rPr>
        <w:t>segura en Dios.</w:t>
      </w:r>
    </w:p>
    <w:p>
      <w:pPr>
        <w:pStyle w:val="Cuerpo_Texto"/>
      </w:pPr>
      <w:r>
        <w:rPr>
          <w:b w:val="0"/>
          <w:i w:val="0"/>
        </w:rPr>
        <w:t>En nuestra vida, esta fortaleza interior se manifiesta cuando elegimos no reaccionar desde la herida, cuando hablamos desde la paz de Dios, cuando pensamos antes de responder, simplemente cuando dejamos que el Esp</w:t>
      </w:r>
      <w:r>
        <w:rPr>
          <w:b w:val="0"/>
          <w:i w:val="0"/>
        </w:rPr>
        <w:t>í</w:t>
      </w:r>
      <w:r>
        <w:rPr>
          <w:b w:val="0"/>
          <w:i w:val="0"/>
        </w:rPr>
        <w:t>ritu gobierne lo que sentimos. La mansedumbre nos protege del orgullo, de la susceptibilidad excesiva y del impulso de defendernos a toda costa. Nos permite caminar seguros incluso en medio del conflicto, porque no dependemos del reconocimiento externo, sino de nuestra identidad en Dios y de su</w:t>
      </w:r>
      <w:r>
        <w:rPr>
          <w:b w:val="0"/>
          <w:i w:val="0"/>
        </w:rPr>
        <w:t xml:space="preserve"> voz.</w:t>
      </w:r>
    </w:p>
    <w:p>
      <w:pPr>
        <w:pStyle w:val="Cuerpo_Texto"/>
      </w:pPr>
      <w:r>
        <w:rPr>
          <w:b w:val="0"/>
          <w:i w:val="0"/>
        </w:rPr>
        <w:t>La mansedumbre permite actuar sin miedo a lo que pueda pasar. Nos libera del temor al qu</w:t>
      </w:r>
      <w:r>
        <w:rPr>
          <w:b w:val="0"/>
          <w:i w:val="0"/>
        </w:rPr>
        <w:t xml:space="preserve">é </w:t>
      </w:r>
      <w:r>
        <w:rPr>
          <w:b w:val="0"/>
          <w:i w:val="0"/>
        </w:rPr>
        <w:t>dirá</w:t>
      </w:r>
      <w:r>
        <w:rPr>
          <w:b w:val="0"/>
          <w:i w:val="0"/>
        </w:rPr>
        <w:t>n, del enojo que nos ciega y de la ansiedad por tener la razó</w:t>
      </w:r>
      <w:r>
        <w:rPr>
          <w:b w:val="0"/>
          <w:i w:val="0"/>
        </w:rPr>
        <w:t xml:space="preserve">n. </w:t>
      </w:r>
      <w:r>
        <w:rPr>
          <w:b w:val="0"/>
          <w:i w:val="0"/>
        </w:rPr>
        <w:t>No debemos confundir manso con</w:t>
      </w:r>
      <w:r>
        <w:rPr>
          <w:b w:val="0"/>
          <w:i w:val="0"/>
        </w:rPr>
        <w:t xml:space="preserve">"pasivo". Mansedumbre es ser audaz sin necesidad de ser agresivo, ser firme sin ser duro. </w:t>
      </w:r>
      <w:r>
        <w:rPr>
          <w:b w:val="0"/>
          <w:i w:val="0"/>
        </w:rPr>
        <w:t>Manso es alguien que puede enfrentar tensiones sin perder la paz, porque ha aprendido a descansar en el car</w:t>
      </w:r>
      <w:r>
        <w:rPr>
          <w:b w:val="0"/>
          <w:i w:val="0"/>
        </w:rPr>
        <w:t>á</w:t>
      </w:r>
      <w:r>
        <w:rPr>
          <w:b w:val="0"/>
          <w:i w:val="0"/>
        </w:rPr>
        <w:t>cter de Dios.</w:t>
      </w:r>
    </w:p>
    <w:p>
      <w:pPr>
        <w:pStyle w:val="Subtitulo"/>
      </w:pPr>
      <w:r>
        <w:t>Mansedumbre poderosa</w:t>
      </w:r>
    </w:p>
    <w:p>
      <w:pPr>
        <w:pStyle w:val="Cuerpo_Sin_Sangria"/>
      </w:pPr>
      <w:r>
        <w:rPr>
          <w:b w:val="0"/>
          <w:i w:val="0"/>
        </w:rPr>
        <w:t>La mansedumbre es poder dirigido por el Espíritu, en Gálatas 5: 23 se la presenta como fruto del Espíritu, no como un rasgo natural del temperamento. No se trata de ser “tranquilos por personalidad”, sino de una obra espiritual que nos transforma. El Espíritu produce en nosotros la capacidad de responder desde la sabiduría y no desde el impulso, de discernir cuándo callar y cuándo hablar, de actuar con firmeza sin caer en violencia. La mansedumbre es la puerta que nos mantiene disponibles para que Dios actúe a través de nosotros sin estorbar su obra con nuestra reacción humana.</w:t>
      </w:r>
    </w:p>
    <w:p>
      <w:pPr>
        <w:pStyle w:val="Cuerpo_Texto"/>
      </w:pPr>
      <w:r>
        <w:rPr>
          <w:b w:val="0"/>
          <w:i w:val="0"/>
        </w:rPr>
        <w:t>En este sentido, la mansedumbre también es valentía. Requiere carácter para no devolver insulto por insulto, para mantener la paz en medio de la provocación, para corregir con amor sin perder claridad o para decir la verdad sin herir innecesariamente. Es una fuerza moral que brota del Espíritu y nos enseña a gobernar lo que sentimos en lugar de permitir que lo que sentimos nos gobierne.</w:t>
      </w:r>
    </w:p>
    <w:p>
      <w:pPr>
        <w:pStyle w:val="Cuerpo_Texto"/>
      </w:pPr>
      <w:r>
        <w:rPr>
          <w:b w:val="0"/>
          <w:i w:val="0"/>
        </w:rPr>
        <w:t>En la vida cotidiana, la mansedumbre se evidencia cuando elegimos no escalar un conflicto, cuando respondemos con calma a la cr</w:t>
      </w:r>
      <w:r>
        <w:rPr>
          <w:b w:val="0"/>
          <w:i w:val="0"/>
        </w:rPr>
        <w:t>í</w:t>
      </w:r>
      <w:r>
        <w:rPr>
          <w:b w:val="0"/>
          <w:i w:val="0"/>
        </w:rPr>
        <w:t>tica injusta, cuando escuchamos antes de hablar, cuando somos capaces de corregir sin herir,</w:t>
      </w:r>
      <w:r>
        <w:rPr>
          <w:b w:val="0"/>
          <w:i w:val="0"/>
        </w:rPr>
        <w:t xml:space="preserve"> de pedir perd</w:t>
      </w:r>
      <w:r>
        <w:rPr>
          <w:b w:val="0"/>
          <w:i w:val="0"/>
        </w:rPr>
        <w:t>ón sin excusas o de aceptar la corrección con humildad. Es esa firmeza suave que cambia atmósferas y abre puertas donde la dureza solo las cerrar</w:t>
      </w:r>
      <w:r>
        <w:rPr>
          <w:b w:val="0"/>
          <w:i w:val="0"/>
        </w:rPr>
        <w:t>í</w:t>
      </w:r>
      <w:r>
        <w:rPr>
          <w:b w:val="0"/>
          <w:i w:val="0"/>
        </w:rPr>
        <w:t>a. La mansedumbre es poder en manos del Esp</w:t>
      </w:r>
      <w:r>
        <w:rPr>
          <w:b w:val="0"/>
          <w:i w:val="0"/>
        </w:rPr>
        <w:t>íritu.</w:t>
      </w:r>
    </w:p>
    <w:p>
      <w:pPr>
        <w:pStyle w:val="Subtitulo"/>
      </w:pPr>
      <w:r>
        <w:t>Mansedumbre transformadora</w:t>
      </w:r>
    </w:p>
    <w:p>
      <w:pPr>
        <w:pStyle w:val="Cuerpo_Sin_Sangria"/>
      </w:pPr>
      <w:r>
        <w:rPr>
          <w:b w:val="0"/>
          <w:i w:val="0"/>
        </w:rPr>
        <w:t>La mansedumbre transforma relaciones y ambientes, es profundamente relacional. Es el carácter de Cristo trabajando en nuestras reacciones, decisiones y vínculos. En Efesios 4: 2, Pablo dice: “con toda humildad y mansedumbre, soportándose unos a otros en amor”. La mansedumbre nos da la estabilidad emocional necesaria para convivir, para construir y para reconciliar. Nos hace personas seguras, accesibles y confiables.</w:t>
      </w:r>
    </w:p>
    <w:p>
      <w:pPr>
        <w:pStyle w:val="Cuerpo_Texto"/>
      </w:pPr>
      <w:r>
        <w:rPr>
          <w:b w:val="0"/>
          <w:i w:val="0"/>
        </w:rPr>
        <w:t>En un mundo marcado por la agresividad, la susceptibilidad y la polarización, la mansedumbre es contracultural. Es la capacidad de bajar la tensión, de desactivar la violencia verbal y de responder con sabidur</w:t>
      </w:r>
      <w:r>
        <w:rPr>
          <w:b w:val="0"/>
          <w:i w:val="0"/>
        </w:rPr>
        <w:t>í</w:t>
      </w:r>
      <w:r>
        <w:rPr>
          <w:b w:val="0"/>
          <w:i w:val="0"/>
        </w:rPr>
        <w:t>a cuando otros reaccionan con impulsividad. Es la virtud que permite que la gracia fluya a trav</w:t>
      </w:r>
      <w:r>
        <w:rPr>
          <w:b w:val="0"/>
          <w:i w:val="0"/>
        </w:rPr>
        <w:t>é</w:t>
      </w:r>
      <w:r>
        <w:rPr>
          <w:b w:val="0"/>
          <w:i w:val="0"/>
        </w:rPr>
        <w:t>s de nosotros y transforme ambientes enteros. La perseverancia tambi</w:t>
      </w:r>
      <w:r>
        <w:rPr>
          <w:b w:val="0"/>
          <w:i w:val="0"/>
        </w:rPr>
        <w:t>é</w:t>
      </w:r>
      <w:r>
        <w:rPr>
          <w:b w:val="0"/>
          <w:i w:val="0"/>
        </w:rPr>
        <w:t>n forma parte de ella porque mantenerse firme en el bien sin cansarse y sostener una actitud de paz sin rendirse a la provocació</w:t>
      </w:r>
      <w:r>
        <w:rPr>
          <w:b w:val="0"/>
          <w:i w:val="0"/>
        </w:rPr>
        <w:t>n</w:t>
      </w:r>
      <w:r>
        <w:rPr>
          <w:b w:val="0"/>
          <w:i w:val="0"/>
        </w:rPr>
        <w:t xml:space="preserve"> es elegir una y otra vez el camino del Esp</w:t>
      </w:r>
      <w:r>
        <w:rPr>
          <w:b w:val="0"/>
          <w:i w:val="0"/>
        </w:rPr>
        <w:t>íritu.</w:t>
      </w:r>
    </w:p>
    <w:p>
      <w:pPr>
        <w:pStyle w:val="Cuerpo_Texto"/>
      </w:pPr>
      <w:r>
        <w:rPr>
          <w:b w:val="0"/>
          <w:i w:val="0"/>
        </w:rPr>
        <w:t>En lo cotidiano, la mansedumbre se vuelve visible cuando priorizamos la paz sin sacrificar la verdad, cuando respondemos desde el Esp</w:t>
      </w:r>
      <w:r>
        <w:rPr>
          <w:b w:val="0"/>
          <w:i w:val="0"/>
        </w:rPr>
        <w:t>í</w:t>
      </w:r>
      <w:r>
        <w:rPr>
          <w:b w:val="0"/>
          <w:i w:val="0"/>
        </w:rPr>
        <w:t>ritu y no desde el orgullo, cuando elegimos tratar con dignidad a quienes nos hieren y cuando mantenemos la calma para escuchar lo que Dios quiere hacer en medio del conflicto. La mansedumbre hace posible que la transformación del Esp</w:t>
      </w:r>
      <w:r>
        <w:rPr>
          <w:b w:val="0"/>
          <w:i w:val="0"/>
        </w:rPr>
        <w:t>í</w:t>
      </w:r>
      <w:r>
        <w:rPr>
          <w:b w:val="0"/>
          <w:i w:val="0"/>
        </w:rPr>
        <w:t>ritu se traduzca en relaciones sanas y decisiones sabias.</w:t>
      </w:r>
    </w:p>
    <w:p>
      <w:pPr>
        <w:pStyle w:val="Cuerpo_Texto"/>
      </w:pPr>
      <w:r>
        <w:rPr>
          <w:b w:val="0"/>
          <w:i w:val="0"/>
        </w:rPr>
        <w:t>La mansedumbre no nos debilita, antes bien, nos libera. Nos hace fuertes sin ser violentos, firmes sin ser duros o incluso valientes sin ser arrogantes. Nos permite actuar sin miedo, porque confiamos en el car</w:t>
      </w:r>
      <w:r>
        <w:rPr>
          <w:b w:val="0"/>
          <w:i w:val="0"/>
        </w:rPr>
        <w:t>á</w:t>
      </w:r>
      <w:r>
        <w:rPr>
          <w:b w:val="0"/>
          <w:i w:val="0"/>
        </w:rPr>
        <w:t>cter de Dios m</w:t>
      </w:r>
      <w:r>
        <w:rPr>
          <w:b w:val="0"/>
          <w:i w:val="0"/>
        </w:rPr>
        <w:t>á</w:t>
      </w:r>
      <w:r>
        <w:rPr>
          <w:b w:val="0"/>
          <w:i w:val="0"/>
        </w:rPr>
        <w:t>s que en nuestras emociones. Y cuando esta virtud se hace visible, quienes nos rodean pueden ver a Cristo en nosotros.</w:t>
      </w:r>
    </w:p>
    <w:p>
      <w:pPr>
        <w:pStyle w:val="Cuerpo_Texto"/>
      </w:pPr>
      <w:r>
        <w:rPr>
          <w:b w:val="0"/>
          <w:i w:val="0"/>
        </w:rPr>
        <w:t>Dejemos que el Esp</w:t>
      </w:r>
      <w:r>
        <w:rPr>
          <w:b w:val="0"/>
          <w:i w:val="0"/>
        </w:rPr>
        <w:t>íritu</w:t>
      </w:r>
      <w:r>
        <w:rPr>
          <w:b w:val="0"/>
          <w:i w:val="0"/>
        </w:rPr>
        <w:t xml:space="preserve"> Santo</w:t>
      </w:r>
      <w:r>
        <w:rPr>
          <w:b w:val="0"/>
          <w:i w:val="0"/>
        </w:rPr>
        <w:t>produzca en nosotros la mansedumbre poderosa de Jes</w:t>
      </w:r>
      <w:r>
        <w:rPr>
          <w:b w:val="0"/>
          <w:i w:val="0"/>
        </w:rPr>
        <w:t>ú</w:t>
      </w:r>
      <w:r>
        <w:rPr>
          <w:b w:val="0"/>
          <w:i w:val="0"/>
        </w:rPr>
        <w:t>s, esa que transforma el corazón y cambia el mundo un gesto a la vez.</w:t>
      </w:r>
    </w:p>
    <w:p>
      <w:pPr>
        <w:pStyle w:val="Cuerpo_Texto"/>
      </w:pPr>
      <w:r>
        <w:rPr>
          <w:b w:val="0"/>
          <w:i w:val="0"/>
        </w:rPr>
        <w:t>────────────────────────────────────────────────────────────────────────────────</w:t>
      </w:r>
    </w:p>
    <w:p>
      <w:pPr>
        <w:pStyle w:val="Cuerpo_Texto"/>
      </w:pPr>
      <w:r>
        <w:rPr>
          <w:b w:val="0"/>
          <w:i w:val="0"/>
        </w:rPr>
        <w:t>────────────────────────────────────────────────────────────────────────────────</w:t>
      </w:r>
    </w:p>
    <w:p>
      <w:pPr>
        <w:pStyle w:val="Etiqueta_Estudio"/>
      </w:pPr>
      <w:r>
        <w:t>ESTUDIO 46</w:t>
      </w:r>
    </w:p>
    <w:p>
      <w:pPr>
        <w:pStyle w:val="Titulo_Principal"/>
      </w:pPr>
      <w:r>
        <w:t>Dominio santo</w:t>
      </w:r>
    </w:p>
    <w:p>
      <w:pPr>
        <w:pStyle w:val="Cuerpo_Sin_Sangria"/>
      </w:pPr>
      <w:r>
        <w:rPr>
          <w:b w:val="0"/>
          <w:i w:val="0"/>
        </w:rPr>
        <w:t>Leemos entre todos el estudio. Un párrafo por persona voluntaria.</w:t>
      </w:r>
    </w:p>
    <w:p>
      <w:pPr>
        <w:pStyle w:val="Cuerpo_Texto"/>
      </w:pPr>
      <w:r>
        <w:rPr>
          <w:b w:val="0"/>
          <w:i w:val="0"/>
        </w:rPr>
        <w:t>“El fruto del Espíritu es... mansedumbre, dominio propio; contra tales cosas no hay ley.” (Gálatas 5: 22- 23, NBLA)</w:t>
      </w:r>
    </w:p>
    <w:p>
      <w:pPr>
        <w:pStyle w:val="Cuerpo_Texto"/>
      </w:pPr>
      <w:r>
        <w:rPr>
          <w:b w:val="0"/>
          <w:i w:val="0"/>
        </w:rPr>
        <w:t>“Como ciudad invadida y sin murallas Es el hombre que no domina su espíritu.” (Proverbios 25: 28, NBLA)</w:t>
      </w:r>
    </w:p>
    <w:p>
      <w:pPr>
        <w:pStyle w:val="Cuerpo_Texto"/>
      </w:pPr>
      <w:r>
        <w:rPr>
          <w:b w:val="0"/>
          <w:i w:val="0"/>
        </w:rPr>
        <w:t>“Mejor es el lento para la ira que el poderoso, Y el que domina su espíritu que el que toma una ciudad.” (Proverbios 16: 32, NBLA)</w:t>
      </w:r>
    </w:p>
    <w:p>
      <w:pPr>
        <w:pStyle w:val="Cuerpo_Texto"/>
      </w:pPr>
      <w:r>
        <w:rPr>
          <w:b w:val="0"/>
          <w:i w:val="0"/>
        </w:rPr>
        <w:t>“Porque no nos ha dado Dios espíritu de cobardía, sino de poder, de amor y de dominio propio.” (2 Timoteo 1: 7, NBLA)</w:t>
      </w:r>
    </w:p>
    <w:p>
      <w:pPr>
        <w:pStyle w:val="Cuerpo_Texto"/>
      </w:pPr>
      <w:r>
        <w:rPr>
          <w:b w:val="0"/>
          <w:i w:val="0"/>
        </w:rPr>
        <w:t>La vida en el Esp</w:t>
      </w:r>
      <w:r>
        <w:rPr>
          <w:b w:val="0"/>
          <w:i w:val="0"/>
        </w:rPr>
        <w:t>í</w:t>
      </w:r>
      <w:r>
        <w:rPr>
          <w:b w:val="0"/>
          <w:i w:val="0"/>
        </w:rPr>
        <w:t>ritu no se expresa solo en dones y poder visible. Tambi</w:t>
      </w:r>
      <w:r>
        <w:rPr>
          <w:b w:val="0"/>
          <w:i w:val="0"/>
        </w:rPr>
        <w:t>é</w:t>
      </w:r>
      <w:r>
        <w:rPr>
          <w:b w:val="0"/>
          <w:i w:val="0"/>
        </w:rPr>
        <w:t>n se manifiesta en la forma en que gobernamos nuestro interior. El dominio propio, que es parte del fruto del Esp</w:t>
      </w:r>
      <w:r>
        <w:rPr>
          <w:b w:val="0"/>
          <w:i w:val="0"/>
        </w:rPr>
        <w:t>íritu</w:t>
      </w:r>
      <w:r>
        <w:rPr>
          <w:b w:val="0"/>
          <w:i w:val="0"/>
        </w:rPr>
        <w:t>, es esa gracia silenciosa que,</w:t>
      </w:r>
      <w:r>
        <w:rPr>
          <w:b w:val="0"/>
          <w:i w:val="0"/>
        </w:rPr>
        <w:t>se podría decir, sostiene todo lo dem</w:t>
      </w:r>
      <w:r>
        <w:rPr>
          <w:b w:val="0"/>
          <w:i w:val="0"/>
        </w:rPr>
        <w:t>á</w:t>
      </w:r>
      <w:r>
        <w:rPr>
          <w:b w:val="0"/>
          <w:i w:val="0"/>
        </w:rPr>
        <w:t>s. No es rigidez ni autocontrol basado en la fuerza de voluntad; es Cristo reinando en las decisiones pequeñas, en los impulsos que entregamos, en las palabras que elegimos callar y en las que elegimos decir con sabidur</w:t>
      </w:r>
      <w:r>
        <w:rPr>
          <w:b w:val="0"/>
          <w:i w:val="0"/>
        </w:rPr>
        <w:t>í</w:t>
      </w:r>
      <w:r>
        <w:rPr>
          <w:b w:val="0"/>
          <w:i w:val="0"/>
        </w:rPr>
        <w:t>a.</w:t>
      </w:r>
    </w:p>
    <w:p>
      <w:pPr>
        <w:pStyle w:val="Cuerpo_Texto"/>
      </w:pPr>
      <w:r>
        <w:rPr>
          <w:b w:val="0"/>
          <w:i w:val="0"/>
        </w:rPr>
        <w:t>Pablo recuerda a Timoteo que Dios no nos dio un espíritu de cobardía, sino de poder, amor y dominio propio (2 Tim 1: 7). Esa triple combinación revela que el dominio propio no es una virtud aislada sino que es la expresión práctica del amor y el poder en la vida diaria. Es lo que nos permite vivir con intención, no arrastrados por emociones, reacciones o hábitos que nos desgastan.</w:t>
      </w:r>
    </w:p>
    <w:p>
      <w:pPr>
        <w:pStyle w:val="Cuerpo_Texto"/>
      </w:pPr>
      <w:r>
        <w:rPr>
          <w:b w:val="0"/>
          <w:i w:val="0"/>
        </w:rPr>
        <w:t>Proverbios 25: 28 añade una imagen fuerte: “Como ciudad derribada y sin muro es el hombre cuyo espíritu no tiene rienda”. En otras palabras, sin dominio propio quedamos expuestos. Pero cuando el Espíritu gobierna nuestro interior, encontramos estabilidad, claridad y dirección. Este es el propósito de lo que llamamos en este estudio "dominio santo": se trata de formar en nosotros una vida firme, centrada y capaz de reflejar a Cristo incluso en los momentos de presión.</w:t>
      </w:r>
    </w:p>
    <w:p>
      <w:pPr>
        <w:pStyle w:val="Subtitulo"/>
      </w:pPr>
      <w:r>
        <w:t>Firmeza Interior</w:t>
      </w:r>
    </w:p>
    <w:p>
      <w:pPr>
        <w:pStyle w:val="Cuerpo_Sin_Sangria"/>
      </w:pPr>
      <w:r>
        <w:rPr>
          <w:b w:val="0"/>
          <w:i w:val="0"/>
        </w:rPr>
        <w:t>El dominio propio comienza por dentro. Es la obra del Espíritu que fortalece nuestra vida interior para que nuestras emociones y pensamientos no se conviertan en fuerzas incontrolables. Desde un punto de vista bíblico, “dominar el espíritu” (Prov 16: 32; 25: 28) no habla de reprimir sentimientos, sino de vivir desde un centro estable, gobernado por Dios. Es la capacidad de actuar desde la convicción y no desde la reacción inmediata.</w:t>
      </w:r>
    </w:p>
    <w:p>
      <w:pPr>
        <w:pStyle w:val="Cuerpo_Texto"/>
      </w:pPr>
      <w:r>
        <w:rPr>
          <w:b w:val="0"/>
          <w:i w:val="0"/>
        </w:rPr>
        <w:t>En la pr</w:t>
      </w:r>
      <w:r>
        <w:rPr>
          <w:b w:val="0"/>
          <w:i w:val="0"/>
        </w:rPr>
        <w:t>á</w:t>
      </w:r>
      <w:r>
        <w:rPr>
          <w:b w:val="0"/>
          <w:i w:val="0"/>
        </w:rPr>
        <w:t>ctica, esto significa aprender a pausar. El Esp</w:t>
      </w:r>
      <w:r>
        <w:rPr>
          <w:b w:val="0"/>
          <w:i w:val="0"/>
        </w:rPr>
        <w:t>í</w:t>
      </w:r>
      <w:r>
        <w:rPr>
          <w:b w:val="0"/>
          <w:i w:val="0"/>
        </w:rPr>
        <w:t>ritu nos enseña a no responder desde el enojo, la ansiedad o la impulsividad, sino desde la verdad. Un corazón gobernado por Cristo puede discernir antes de responder, pensar antes de hablar y elegir lo que edifica en lugar de lo que destruye. Esa firmeza no es cuestión de personalidad, se trata de</w:t>
      </w:r>
      <w:r>
        <w:rPr>
          <w:b w:val="0"/>
          <w:i w:val="0"/>
        </w:rPr>
        <w:t>madurez</w:t>
      </w:r>
      <w:r>
        <w:rPr>
          <w:b w:val="0"/>
          <w:i w:val="0"/>
        </w:rPr>
        <w:t xml:space="preserve"> espiritual.</w:t>
      </w:r>
    </w:p>
    <w:p>
      <w:pPr>
        <w:pStyle w:val="Cuerpo_Texto"/>
      </w:pPr>
      <w:r>
        <w:rPr>
          <w:b w:val="0"/>
          <w:i w:val="0"/>
        </w:rPr>
        <w:t>El dominio propio tambi</w:t>
      </w:r>
      <w:r>
        <w:rPr>
          <w:b w:val="0"/>
          <w:i w:val="0"/>
        </w:rPr>
        <w:t>é</w:t>
      </w:r>
      <w:r>
        <w:rPr>
          <w:b w:val="0"/>
          <w:i w:val="0"/>
        </w:rPr>
        <w:t>n se manifiesta cuando elegimos no dejarnos arrastrar por pensamientos que nos hunden. En la sociedad y cultura actual</w:t>
      </w:r>
      <w:r>
        <w:rPr>
          <w:b w:val="0"/>
          <w:i w:val="0"/>
        </w:rPr>
        <w:t>se normaliza la falta de l</w:t>
      </w:r>
      <w:r>
        <w:rPr>
          <w:b w:val="0"/>
          <w:i w:val="0"/>
        </w:rPr>
        <w:t>í</w:t>
      </w:r>
      <w:r>
        <w:rPr>
          <w:b w:val="0"/>
          <w:i w:val="0"/>
        </w:rPr>
        <w:t>mites internos, el dominio propio es un acto contracultural. No es vivir tensos, sino vivir enfocados. Cuando el Esp</w:t>
      </w:r>
      <w:r>
        <w:rPr>
          <w:b w:val="0"/>
          <w:i w:val="0"/>
        </w:rPr>
        <w:t>í</w:t>
      </w:r>
      <w:r>
        <w:rPr>
          <w:b w:val="0"/>
          <w:i w:val="0"/>
        </w:rPr>
        <w:t>ritu gobierna nuestro ser interior, la paz y la claridad desalojan el caos y la confusió</w:t>
      </w:r>
      <w:r>
        <w:rPr>
          <w:b w:val="0"/>
          <w:i w:val="0"/>
        </w:rPr>
        <w:t>n.</w:t>
      </w:r>
    </w:p>
    <w:p>
      <w:pPr>
        <w:pStyle w:val="Cuerpo_Texto"/>
      </w:pPr>
      <w:r>
        <w:rPr>
          <w:b w:val="0"/>
          <w:i w:val="0"/>
        </w:rPr>
        <w:t xml:space="preserve">Esta firmeza se ve cuando elegimos decir </w:t>
      </w:r>
      <w:r>
        <w:rPr>
          <w:b w:val="0"/>
          <w:i w:val="0"/>
        </w:rPr>
        <w:t>“</w:t>
      </w:r>
      <w:r>
        <w:rPr>
          <w:b w:val="0"/>
          <w:i w:val="0"/>
        </w:rPr>
        <w:t xml:space="preserve">no” </w:t>
      </w:r>
      <w:r>
        <w:rPr>
          <w:b w:val="0"/>
          <w:i w:val="0"/>
        </w:rPr>
        <w:t>a lo que roba nuestra paz, cuando priorizamos lo que alimenta nuestra fe y cuando "</w:t>
      </w:r>
      <w:r>
        <w:rPr>
          <w:b w:val="0"/>
          <w:i w:val="0"/>
        </w:rPr>
        <w:t>filtramos</w:t>
      </w:r>
      <w:r>
        <w:rPr>
          <w:b w:val="0"/>
          <w:i w:val="0"/>
        </w:rPr>
        <w:t>"</w:t>
      </w:r>
      <w:r>
        <w:rPr>
          <w:b w:val="0"/>
          <w:i w:val="0"/>
        </w:rPr>
        <w:t>a través de la Palabra de Dios aquello que entra en nuestra mente y corazón. El dominio santo no es autoreprimirse sino protegerse. Nos ayuda a caminar de forma estable en un mundo que empuja a la dispersión y el desorden.</w:t>
      </w:r>
    </w:p>
    <w:p>
      <w:pPr>
        <w:pStyle w:val="Subtitulo"/>
      </w:pPr>
      <w:r>
        <w:t>Dirección Clara</w:t>
      </w:r>
    </w:p>
    <w:p>
      <w:pPr>
        <w:pStyle w:val="Cuerpo_Sin_Sangria"/>
      </w:pPr>
      <w:r>
        <w:rPr>
          <w:b w:val="0"/>
          <w:i w:val="0"/>
        </w:rPr>
        <w:t>El dominio propio no es solo contención, es tambi</w:t>
      </w:r>
      <w:r>
        <w:rPr>
          <w:b w:val="0"/>
          <w:i w:val="0"/>
        </w:rPr>
        <w:t>é</w:t>
      </w:r>
      <w:r>
        <w:rPr>
          <w:b w:val="0"/>
          <w:i w:val="0"/>
        </w:rPr>
        <w:t>n orientació</w:t>
      </w:r>
      <w:r>
        <w:rPr>
          <w:b w:val="0"/>
          <w:i w:val="0"/>
        </w:rPr>
        <w:t xml:space="preserve">n. </w:t>
      </w:r>
      <w:r>
        <w:rPr>
          <w:b w:val="0"/>
          <w:i w:val="0"/>
        </w:rPr>
        <w:t>La palabra para dominio propio en el griego es</w:t>
      </w:r>
      <w:r>
        <w:rPr>
          <w:b w:val="0"/>
          <w:i w:val="0"/>
        </w:rPr>
        <w:t>"</w:t>
      </w:r>
      <w:r>
        <w:rPr>
          <w:b w:val="0"/>
          <w:i/>
        </w:rPr>
        <w:t>enkr</w:t>
      </w:r>
      <w:r>
        <w:rPr>
          <w:b w:val="0"/>
          <w:i/>
        </w:rPr>
        <w:t>áteia</w:t>
      </w:r>
      <w:r>
        <w:rPr>
          <w:b/>
          <w:i w:val="0"/>
        </w:rPr>
        <w:t xml:space="preserve">" </w:t>
      </w:r>
      <w:r>
        <w:rPr>
          <w:b w:val="0"/>
          <w:i w:val="0"/>
        </w:rPr>
        <w:t xml:space="preserve">e implica </w:t>
      </w:r>
      <w:r>
        <w:rPr>
          <w:b w:val="0"/>
          <w:i/>
        </w:rPr>
        <w:t>“</w:t>
      </w:r>
      <w:r>
        <w:rPr>
          <w:b w:val="0"/>
          <w:i/>
        </w:rPr>
        <w:t>tener fuerza para sostener un propó</w:t>
      </w:r>
      <w:r>
        <w:rPr>
          <w:b w:val="0"/>
          <w:i/>
        </w:rPr>
        <w:t>sito”</w:t>
      </w:r>
      <w:r>
        <w:rPr>
          <w:b w:val="0"/>
          <w:i/>
        </w:rPr>
        <w:t xml:space="preserve">. </w:t>
      </w:r>
      <w:r>
        <w:rPr>
          <w:b w:val="0"/>
          <w:i w:val="0"/>
        </w:rPr>
        <w:t>Esta es una palabra que se usaba en disciplinas atl</w:t>
      </w:r>
      <w:r>
        <w:rPr>
          <w:b w:val="0"/>
          <w:i w:val="0"/>
        </w:rPr>
        <w:t>é</w:t>
      </w:r>
      <w:r>
        <w:rPr>
          <w:b w:val="0"/>
          <w:i w:val="0"/>
        </w:rPr>
        <w:t>ticas. Habla de enfoque, intención y constancia. Aqu</w:t>
      </w:r>
      <w:r>
        <w:rPr>
          <w:b w:val="0"/>
          <w:i w:val="0"/>
        </w:rPr>
        <w:t xml:space="preserve">í </w:t>
      </w:r>
      <w:r>
        <w:rPr>
          <w:b w:val="0"/>
          <w:i w:val="0"/>
        </w:rPr>
        <w:t>no se trata de soportar sufrimiento, sino de mantenernos alineados a lo que Dios nos llam</w:t>
      </w:r>
      <w:r>
        <w:rPr>
          <w:b w:val="0"/>
          <w:i w:val="0"/>
        </w:rPr>
        <w:t>ó a ser.</w:t>
      </w:r>
    </w:p>
    <w:p>
      <w:pPr>
        <w:pStyle w:val="Cuerpo_Texto"/>
      </w:pPr>
      <w:r>
        <w:rPr>
          <w:b w:val="0"/>
          <w:i w:val="0"/>
        </w:rPr>
        <w:t>El apóstol Pablo usa imágenes de carreras o de luchas (1 Cor 9: 24-27) para mostrar que la vida cristiana requiere dirección. El dominio propio nos mantiene en la pista correcta, nos permite luchar sin dar "golpes al aire". Nos ayuda a distinguir entre lo urgente y lo importante, entre lo que da vida y lo que la consume, entre lo que edifica nuestro carácter y lo que lo deteriora. Es sabiduría aplicada al ritmo diario.</w:t>
      </w:r>
    </w:p>
    <w:p>
      <w:pPr>
        <w:pStyle w:val="Cuerpo_Texto"/>
      </w:pPr>
      <w:r>
        <w:rPr>
          <w:b w:val="0"/>
          <w:i w:val="0"/>
        </w:rPr>
        <w:t>Esta dirección clara tambi</w:t>
      </w:r>
      <w:r>
        <w:rPr>
          <w:b w:val="0"/>
          <w:i w:val="0"/>
        </w:rPr>
        <w:t>é</w:t>
      </w:r>
      <w:r>
        <w:rPr>
          <w:b w:val="0"/>
          <w:i w:val="0"/>
        </w:rPr>
        <w:t>n nos permite ordenar prioridades. No todo merece nuestra energ</w:t>
      </w:r>
      <w:r>
        <w:rPr>
          <w:b w:val="0"/>
          <w:i w:val="0"/>
        </w:rPr>
        <w:t>í</w:t>
      </w:r>
      <w:r>
        <w:rPr>
          <w:b w:val="0"/>
          <w:i w:val="0"/>
        </w:rPr>
        <w:t>a mental ni emocional. El Esp</w:t>
      </w:r>
      <w:r>
        <w:rPr>
          <w:b w:val="0"/>
          <w:i w:val="0"/>
        </w:rPr>
        <w:t>í</w:t>
      </w:r>
      <w:r>
        <w:rPr>
          <w:b w:val="0"/>
          <w:i w:val="0"/>
        </w:rPr>
        <w:t>ritu nos enseña a elegir con intenció</w:t>
      </w:r>
      <w:r>
        <w:rPr>
          <w:b w:val="0"/>
          <w:i w:val="0"/>
        </w:rPr>
        <w:t>n</w:t>
      </w:r>
      <w:r>
        <w:rPr>
          <w:b w:val="0"/>
          <w:i w:val="0"/>
        </w:rPr>
        <w:t xml:space="preserve"> dónde invertimos tiempo, qu</w:t>
      </w:r>
      <w:r>
        <w:rPr>
          <w:b w:val="0"/>
          <w:i w:val="0"/>
        </w:rPr>
        <w:t xml:space="preserve">é </w:t>
      </w:r>
      <w:r>
        <w:rPr>
          <w:b w:val="0"/>
          <w:i w:val="0"/>
        </w:rPr>
        <w:t>conversaciones alimentamos o qu</w:t>
      </w:r>
      <w:r>
        <w:rPr>
          <w:b w:val="0"/>
          <w:i w:val="0"/>
        </w:rPr>
        <w:t xml:space="preserve">é </w:t>
      </w:r>
      <w:r>
        <w:rPr>
          <w:b w:val="0"/>
          <w:i w:val="0"/>
        </w:rPr>
        <w:t>há</w:t>
      </w:r>
      <w:r>
        <w:rPr>
          <w:b w:val="0"/>
          <w:i w:val="0"/>
        </w:rPr>
        <w:t>bitos cultivamos. El dominio propio da estructura a nuestra vida espiritual sin convertirnos en r</w:t>
      </w:r>
      <w:r>
        <w:rPr>
          <w:b w:val="0"/>
          <w:i w:val="0"/>
        </w:rPr>
        <w:t>í</w:t>
      </w:r>
      <w:r>
        <w:rPr>
          <w:b w:val="0"/>
          <w:i w:val="0"/>
        </w:rPr>
        <w:t>gidos o autosuficientes.</w:t>
      </w:r>
    </w:p>
    <w:p>
      <w:pPr>
        <w:pStyle w:val="Cuerpo_Texto"/>
      </w:pPr>
      <w:r>
        <w:rPr>
          <w:b w:val="0"/>
          <w:i w:val="0"/>
        </w:rPr>
        <w:t>En lo cotidiano, esto se ve cuando reducimos lo que nos dispersa, cuando establecemos h</w:t>
      </w:r>
      <w:r>
        <w:rPr>
          <w:b w:val="0"/>
          <w:i w:val="0"/>
        </w:rPr>
        <w:t>á</w:t>
      </w:r>
      <w:r>
        <w:rPr>
          <w:b w:val="0"/>
          <w:i w:val="0"/>
        </w:rPr>
        <w:t>bitos que fortalecen nuestra fe o cuando usamos nuestras horas de forma m</w:t>
      </w:r>
      <w:r>
        <w:rPr>
          <w:b w:val="0"/>
          <w:i w:val="0"/>
        </w:rPr>
        <w:t>á</w:t>
      </w:r>
      <w:r>
        <w:rPr>
          <w:b w:val="0"/>
          <w:i w:val="0"/>
        </w:rPr>
        <w:t>s consciente. El dominio propio es profundamente pr</w:t>
      </w:r>
      <w:r>
        <w:rPr>
          <w:b w:val="0"/>
          <w:i w:val="0"/>
        </w:rPr>
        <w:t>á</w:t>
      </w:r>
      <w:r>
        <w:rPr>
          <w:b w:val="0"/>
          <w:i w:val="0"/>
        </w:rPr>
        <w:t>ctico porque organiza, enfoca y alinea la vida al llamado que Dios nos dio.</w:t>
      </w:r>
    </w:p>
    <w:p>
      <w:pPr>
        <w:pStyle w:val="Subtitulo"/>
      </w:pPr>
      <w:r>
        <w:t>Carácter que Brilla</w:t>
      </w:r>
    </w:p>
    <w:p>
      <w:pPr>
        <w:pStyle w:val="Cuerpo_Sin_Sangria"/>
      </w:pPr>
      <w:r>
        <w:rPr>
          <w:b w:val="0"/>
          <w:i w:val="0"/>
        </w:rPr>
        <w:t>El dominio propio produce un car</w:t>
      </w:r>
      <w:r>
        <w:rPr>
          <w:b w:val="0"/>
          <w:i w:val="0"/>
        </w:rPr>
        <w:t>á</w:t>
      </w:r>
      <w:r>
        <w:rPr>
          <w:b w:val="0"/>
          <w:i w:val="0"/>
        </w:rPr>
        <w:t>cter que se vuelve un testimonio en s</w:t>
      </w:r>
      <w:r>
        <w:rPr>
          <w:b w:val="0"/>
          <w:i w:val="0"/>
        </w:rPr>
        <w:t xml:space="preserve">í </w:t>
      </w:r>
      <w:r>
        <w:rPr>
          <w:b w:val="0"/>
          <w:i w:val="0"/>
        </w:rPr>
        <w:t>mismo. No es un esfuerzo moralista; es el Esp</w:t>
      </w:r>
      <w:r>
        <w:rPr>
          <w:b w:val="0"/>
          <w:i w:val="0"/>
        </w:rPr>
        <w:t>í</w:t>
      </w:r>
      <w:r>
        <w:rPr>
          <w:b w:val="0"/>
          <w:i w:val="0"/>
        </w:rPr>
        <w:t>ritu formando en nosotros la madurez que Cristo ten</w:t>
      </w:r>
      <w:r>
        <w:rPr>
          <w:b w:val="0"/>
          <w:i w:val="0"/>
        </w:rPr>
        <w:t>í</w:t>
      </w:r>
      <w:r>
        <w:rPr>
          <w:b w:val="0"/>
          <w:i w:val="0"/>
        </w:rPr>
        <w:t>a. La mansedumbre, la paciencia, la templanza y la claridad interior brotan de un corazó</w:t>
      </w:r>
      <w:r>
        <w:rPr>
          <w:b w:val="0"/>
          <w:i w:val="0"/>
        </w:rPr>
        <w:t>n rendido.</w:t>
      </w:r>
    </w:p>
    <w:p>
      <w:pPr>
        <w:pStyle w:val="Cuerpo_Texto"/>
      </w:pPr>
      <w:r>
        <w:rPr>
          <w:b w:val="0"/>
          <w:i w:val="0"/>
        </w:rPr>
        <w:t>El dominio santo tambi</w:t>
      </w:r>
      <w:r>
        <w:rPr>
          <w:b w:val="0"/>
          <w:i w:val="0"/>
        </w:rPr>
        <w:t>é</w:t>
      </w:r>
      <w:r>
        <w:rPr>
          <w:b w:val="0"/>
          <w:i w:val="0"/>
        </w:rPr>
        <w:t>n nos ayuda a enfrentar momentos de tensión sin perder la esencia. Jes</w:t>
      </w:r>
      <w:r>
        <w:rPr>
          <w:b w:val="0"/>
          <w:i w:val="0"/>
        </w:rPr>
        <w:t>ú</w:t>
      </w:r>
      <w:r>
        <w:rPr>
          <w:b w:val="0"/>
          <w:i w:val="0"/>
        </w:rPr>
        <w:t>s mismo mostr</w:t>
      </w:r>
      <w:r>
        <w:rPr>
          <w:b w:val="0"/>
          <w:i w:val="0"/>
        </w:rPr>
        <w:t xml:space="preserve">ó </w:t>
      </w:r>
      <w:r>
        <w:rPr>
          <w:b w:val="0"/>
          <w:i w:val="0"/>
        </w:rPr>
        <w:t>dominio propio en situaciones de extrema presión: ante las provocaciones, ante la traición y hasta en el templo cuando actu</w:t>
      </w:r>
      <w:r>
        <w:rPr>
          <w:b w:val="0"/>
          <w:i w:val="0"/>
        </w:rPr>
        <w:t xml:space="preserve">ó </w:t>
      </w:r>
      <w:r>
        <w:rPr>
          <w:b w:val="0"/>
          <w:i w:val="0"/>
        </w:rPr>
        <w:t>con firmeza, pero sin perder su mansedumbre. Su dominio no era represión, era autoridad interior.</w:t>
      </w:r>
    </w:p>
    <w:p>
      <w:pPr>
        <w:pStyle w:val="Cuerpo_Texto"/>
      </w:pPr>
      <w:r>
        <w:rPr>
          <w:b w:val="0"/>
          <w:i w:val="0"/>
        </w:rPr>
        <w:t>Este cará</w:t>
      </w:r>
      <w:r>
        <w:rPr>
          <w:b w:val="0"/>
          <w:i w:val="0"/>
        </w:rPr>
        <w:t>cter firme nos convierte en personas confiables. Alguien que tiene dominio propio inspira seguridad a su familia, a su iglesia y a su comunidad. No es perfecto, pero es estable. No reacciona desde el ego, sino desde la verdad de Dios. Este tipo de car</w:t>
      </w:r>
      <w:r>
        <w:rPr>
          <w:b w:val="0"/>
          <w:i w:val="0"/>
        </w:rPr>
        <w:t>á</w:t>
      </w:r>
      <w:r>
        <w:rPr>
          <w:b w:val="0"/>
          <w:i w:val="0"/>
        </w:rPr>
        <w:t>cter abre puertas, restaura relaciones y sostiene propósitos a largo plazo.</w:t>
      </w:r>
    </w:p>
    <w:p>
      <w:pPr>
        <w:pStyle w:val="Cuerpo_Texto"/>
      </w:pPr>
      <w:r>
        <w:rPr>
          <w:b w:val="0"/>
          <w:i w:val="0"/>
        </w:rPr>
        <w:t>En lo cotidiano, esto se nota cuando mantenemos la calma en conversaciones tensas, cuando elegimos construir en lugar de destruir, cuando actuamos desde principios y no desde "</w:t>
      </w:r>
      <w:r>
        <w:rPr>
          <w:b w:val="0"/>
          <w:i w:val="0"/>
        </w:rPr>
        <w:t>humores</w:t>
      </w:r>
      <w:r>
        <w:rPr>
          <w:b w:val="0"/>
          <w:i w:val="0"/>
        </w:rPr>
        <w:t>". El dominio santo es la forma en que Cristo se vuelve visible en nuestra manera de decidir, reaccionar y caminar cada día</w:t>
      </w:r>
      <w:r>
        <w:rPr>
          <w:b w:val="0"/>
          <w:i w:val="0"/>
        </w:rPr>
        <w:t>.</w:t>
      </w:r>
    </w:p>
    <w:p>
      <w:pPr>
        <w:pStyle w:val="Cuerpo_Texto"/>
      </w:pPr>
      <w:r>
        <w:rPr>
          <w:b w:val="0"/>
          <w:i w:val="0"/>
        </w:rPr>
        <w:t>El dominio propio no es un esfuerzo solitario; es fruto del Esp</w:t>
      </w:r>
      <w:r>
        <w:rPr>
          <w:b w:val="0"/>
          <w:i w:val="0"/>
        </w:rPr>
        <w:t>í</w:t>
      </w:r>
      <w:r>
        <w:rPr>
          <w:b w:val="0"/>
          <w:i w:val="0"/>
        </w:rPr>
        <w:t>ritu obrando en nosotros. No se trata de ser m</w:t>
      </w:r>
      <w:r>
        <w:rPr>
          <w:b w:val="0"/>
          <w:i w:val="0"/>
        </w:rPr>
        <w:t>á</w:t>
      </w:r>
      <w:r>
        <w:rPr>
          <w:b w:val="0"/>
          <w:i w:val="0"/>
        </w:rPr>
        <w:t>s fuertes que nuestras emociones, sino de permitir que el Esp</w:t>
      </w:r>
      <w:r>
        <w:rPr>
          <w:b w:val="0"/>
          <w:i w:val="0"/>
        </w:rPr>
        <w:t>í</w:t>
      </w:r>
      <w:r>
        <w:rPr>
          <w:b w:val="0"/>
          <w:i w:val="0"/>
        </w:rPr>
        <w:t>ritu sea m</w:t>
      </w:r>
      <w:r>
        <w:rPr>
          <w:b w:val="0"/>
          <w:i w:val="0"/>
        </w:rPr>
        <w:t>á</w:t>
      </w:r>
      <w:r>
        <w:rPr>
          <w:b w:val="0"/>
          <w:i w:val="0"/>
        </w:rPr>
        <w:t>s fuerte en nosotros que cualquier impulso o debilidad. Se trata de sujetarnos al Espíritu Santo.</w:t>
      </w:r>
      <w:r>
        <w:rPr>
          <w:b w:val="0"/>
          <w:i w:val="0"/>
        </w:rPr>
        <w:t xml:space="preserve"> É</w:t>
      </w:r>
      <w:r>
        <w:rPr>
          <w:b w:val="0"/>
          <w:i w:val="0"/>
        </w:rPr>
        <w:t>l nos capacita para vivir con firmeza, claridad y propó</w:t>
      </w:r>
      <w:r>
        <w:rPr>
          <w:b w:val="0"/>
          <w:i w:val="0"/>
        </w:rPr>
        <w:t>sito</w:t>
      </w:r>
      <w:r>
        <w:rPr>
          <w:b w:val="0"/>
          <w:i w:val="0"/>
        </w:rPr>
        <w:t xml:space="preserve"> sin perder la</w:t>
      </w:r>
      <w:r>
        <w:rPr>
          <w:b w:val="0"/>
          <w:i w:val="0"/>
        </w:rPr>
        <w:t xml:space="preserve"> paz</w:t>
      </w:r>
      <w:r>
        <w:rPr>
          <w:b w:val="0"/>
          <w:i w:val="0"/>
        </w:rPr>
        <w:t>, incluso cuando las circunstancias presionan.</w:t>
      </w:r>
    </w:p>
    <w:p>
      <w:pPr>
        <w:pStyle w:val="Cuerpo_Texto"/>
      </w:pPr>
      <w:r>
        <w:rPr>
          <w:b w:val="0"/>
          <w:i w:val="0"/>
        </w:rPr>
        <w:t xml:space="preserve">Vivimos en un mundo dominado por la reactividad, la impulsividad y el desorden interior. Por eso el dominio santo no es solo una virtud personal, es un testimonio. Es la señal de una vida guiada </w:t>
      </w:r>
      <w:r>
        <w:rPr>
          <w:b w:val="0"/>
          <w:i w:val="0"/>
        </w:rPr>
        <w:t>por el Esp</w:t>
      </w:r>
      <w:r>
        <w:rPr>
          <w:b w:val="0"/>
          <w:i w:val="0"/>
        </w:rPr>
        <w:t>í</w:t>
      </w:r>
      <w:r>
        <w:rPr>
          <w:b w:val="0"/>
          <w:i w:val="0"/>
        </w:rPr>
        <w:t>ritu. Es la evidencia de que Cristo reina en nosotros. Una vida as</w:t>
      </w:r>
      <w:r>
        <w:rPr>
          <w:b w:val="0"/>
          <w:i w:val="0"/>
        </w:rPr>
        <w:t xml:space="preserve">í </w:t>
      </w:r>
      <w:r>
        <w:rPr>
          <w:b w:val="0"/>
          <w:i w:val="0"/>
        </w:rPr>
        <w:t>impacta, inspira, sana y edifica.</w:t>
      </w:r>
    </w:p>
    <w:p>
      <w:pPr>
        <w:pStyle w:val="Cuerpo_Texto"/>
      </w:pPr>
      <w:r>
        <w:rPr>
          <w:b w:val="0"/>
          <w:i w:val="0"/>
        </w:rPr>
        <w:t>La pregunta es sencilla pero profunda: ¿quién gobierna tu interior? Hoy el Espíritu Santo quiere fortalecer tu corazón, ordenar tu mente y darte la gracia para vivir desde la estabilidad que solo Él puede producir. Cuando Él gobierna dentro de ti, nada fuera de ti puede desestabilizarte. Con Él, sí es posible vivir con dominio santo.</w:t>
      </w:r>
    </w:p>
    <w:p>
      <w:pPr>
        <w:pStyle w:val="Cuerpo_Texto"/>
      </w:pPr>
      <w:r>
        <w:rPr>
          <w:b w:val="0"/>
          <w:i w:val="0"/>
        </w:rPr>
        <w:t>────────────────────────────────────────────────────────────────────────────────</w:t>
      </w:r>
    </w:p>
    <w:p>
      <w:pPr>
        <w:pStyle w:val="Cuerpo_Texto"/>
      </w:pPr>
      <w:r>
        <w:rPr>
          <w:b w:val="0"/>
          <w:i w:val="0"/>
        </w:rPr>
        <w:t>────────────────────────────────────────────────────────────────────────────────</w:t>
      </w:r>
    </w:p>
    <w:p>
      <w:pPr>
        <w:pStyle w:val="Etiqueta_Estudio"/>
      </w:pPr>
      <w:r>
        <w:t>ESTUDIO 47</w:t>
      </w:r>
    </w:p>
    <w:p>
      <w:pPr>
        <w:pStyle w:val="Titulo_Principal"/>
      </w:pPr>
      <w:r>
        <w:t>Contracultura espiritual</w:t>
      </w:r>
    </w:p>
    <w:p>
      <w:pPr>
        <w:pStyle w:val="Cuerpo_Sin_Sangria"/>
      </w:pPr>
      <w:r>
        <w:rPr>
          <w:b w:val="0"/>
          <w:i w:val="0"/>
        </w:rPr>
        <w:t>Leemos entre todos el estudio. Un párrafo por persona voluntaria.</w:t>
      </w:r>
    </w:p>
    <w:p>
      <w:pPr>
        <w:pStyle w:val="Cuerpo_Texto"/>
      </w:pPr>
      <w:r>
        <w:rPr>
          <w:b w:val="0"/>
          <w:i w:val="0"/>
        </w:rPr>
        <w:t>“Pero el fruto del Espíritu es amor, gozo, paz, paciencia, benignidad, bondad, fidelidad, mansedumbre, dominio propio; contra tales cosas no hay ley.” (Gálatas 5: 22–23, NBLA)</w:t>
      </w:r>
    </w:p>
    <w:p>
      <w:pPr>
        <w:pStyle w:val="Cuerpo_Texto"/>
      </w:pPr>
      <w:r>
        <w:rPr>
          <w:b w:val="0"/>
          <w:i w:val="0"/>
        </w:rPr>
        <w:t>“Y Él les dio vida a ustedes, que estaban muertos en sus delitos y pecados, en los cuales anduvieron en otro tiempo según la corriente de este mundo, conforme al príncipe de la potestad del aire, el espíritu que ahora opera en los hijos de desobediencia.” (Efesios 2: 1–2, NBLA)</w:t>
      </w:r>
    </w:p>
    <w:p>
      <w:pPr>
        <w:pStyle w:val="Cuerpo_Texto"/>
      </w:pPr>
      <w:r>
        <w:rPr>
          <w:b w:val="0"/>
          <w:i w:val="0"/>
        </w:rPr>
        <w:t>“Y no se adapten a este mundo, sino transfórmense mediante la renovación de su mente, para que verifiquen cuál es la voluntad de Dios: lo que es bueno y aceptable y perfecto.” (Romanos 12: 2, NBLA)</w:t>
      </w:r>
    </w:p>
    <w:p>
      <w:pPr>
        <w:pStyle w:val="Cuerpo_Texto"/>
      </w:pPr>
      <w:r>
        <w:rPr>
          <w:b w:val="0"/>
          <w:i w:val="0"/>
        </w:rPr>
        <w:t>El creyente no solo recibe el Espíritu para vivir mejor; lo recibe para vivir distinto. Allí donde el mundo impone un molde, el Espíritu Santo propone otro radicalmente diferente. Porque la "corriente de este mundo" está conducida por el mismo Satanás (Efesios 2: 1-2).</w:t>
      </w:r>
    </w:p>
    <w:p>
      <w:pPr>
        <w:pStyle w:val="Cuerpo_Texto"/>
      </w:pPr>
      <w:r>
        <w:rPr>
          <w:b w:val="0"/>
          <w:i w:val="0"/>
        </w:rPr>
        <w:t>Por eso donde la cultura celebra la rapidez, el Esp</w:t>
      </w:r>
      <w:r>
        <w:rPr>
          <w:b w:val="0"/>
          <w:i w:val="0"/>
        </w:rPr>
        <w:t>í</w:t>
      </w:r>
      <w:r>
        <w:rPr>
          <w:b w:val="0"/>
          <w:i w:val="0"/>
        </w:rPr>
        <w:t xml:space="preserve">ritu produce paciencia. Donde se valora la fuerza, </w:t>
      </w:r>
      <w:r>
        <w:rPr>
          <w:b w:val="0"/>
          <w:i w:val="0"/>
        </w:rPr>
        <w:t>É</w:t>
      </w:r>
      <w:r>
        <w:rPr>
          <w:b w:val="0"/>
          <w:i w:val="0"/>
        </w:rPr>
        <w:t xml:space="preserve">l </w:t>
      </w:r>
      <w:r>
        <w:rPr>
          <w:b w:val="0"/>
          <w:i w:val="0"/>
        </w:rPr>
        <w:t>nos da mansedumbre. Donde domina la autopromoció</w:t>
      </w:r>
      <w:r>
        <w:rPr>
          <w:b w:val="0"/>
          <w:i w:val="0"/>
        </w:rPr>
        <w:t xml:space="preserve">n, </w:t>
      </w:r>
      <w:r>
        <w:rPr>
          <w:b w:val="0"/>
          <w:i w:val="0"/>
        </w:rPr>
        <w:t>É</w:t>
      </w:r>
      <w:r>
        <w:rPr>
          <w:b w:val="0"/>
          <w:i w:val="0"/>
        </w:rPr>
        <w:t xml:space="preserve">l produce amor sacrificado. </w:t>
      </w:r>
      <w:r>
        <w:rPr>
          <w:b w:val="0"/>
          <w:i w:val="0"/>
        </w:rPr>
        <w:t>Esta es la razón por la cual Pablo afirma que contra el fruto del Esp</w:t>
      </w:r>
      <w:r>
        <w:rPr>
          <w:b w:val="0"/>
          <w:i w:val="0"/>
        </w:rPr>
        <w:t>í</w:t>
      </w:r>
      <w:r>
        <w:rPr>
          <w:b w:val="0"/>
          <w:i w:val="0"/>
        </w:rPr>
        <w:t>ritu no hay ley: no hay argumento humano capaz de frenarlo, sistema diabólico capaz de anularlo, ni cultura capaz de domesticarlo.</w:t>
      </w:r>
    </w:p>
    <w:p>
      <w:pPr>
        <w:pStyle w:val="Cuerpo_Texto"/>
      </w:pPr>
      <w:r>
        <w:rPr>
          <w:b w:val="0"/>
          <w:i w:val="0"/>
        </w:rPr>
        <w:t xml:space="preserve">Vivimos inmersos en sociedades que exaltan la inmediatez, el rendimiento, la imagen y el </w:t>
      </w:r>
      <w:r>
        <w:rPr>
          <w:b w:val="0"/>
          <w:i w:val="0"/>
        </w:rPr>
        <w:t>é</w:t>
      </w:r>
      <w:r>
        <w:rPr>
          <w:b w:val="0"/>
          <w:i w:val="0"/>
        </w:rPr>
        <w:t>xito visible. Pero el Esp</w:t>
      </w:r>
      <w:r>
        <w:rPr>
          <w:b w:val="0"/>
          <w:i w:val="0"/>
        </w:rPr>
        <w:t>í</w:t>
      </w:r>
      <w:r>
        <w:rPr>
          <w:b w:val="0"/>
          <w:i w:val="0"/>
        </w:rPr>
        <w:t>ritu opera en otra lógica: la del Reino. Y vivir desde esa lógica nos vuelve, inevitablemente, contraculturales. No significa ser pol</w:t>
      </w:r>
      <w:r>
        <w:rPr>
          <w:b w:val="0"/>
          <w:i w:val="0"/>
        </w:rPr>
        <w:t>é</w:t>
      </w:r>
      <w:r>
        <w:rPr>
          <w:b w:val="0"/>
          <w:i w:val="0"/>
        </w:rPr>
        <w:t xml:space="preserve">micos o antagonistas por gusto; significa ser testigos de otra forma de vida, nacida de Dios y sostenida por </w:t>
      </w:r>
      <w:r>
        <w:rPr>
          <w:b w:val="0"/>
          <w:i w:val="0"/>
        </w:rPr>
        <w:t>É</w:t>
      </w:r>
      <w:r>
        <w:rPr>
          <w:b w:val="0"/>
          <w:i w:val="0"/>
        </w:rPr>
        <w:t>l. Este estudio nos invita a abrazar esa diferencia, no como rebeld</w:t>
      </w:r>
      <w:r>
        <w:rPr>
          <w:b w:val="0"/>
          <w:i w:val="0"/>
        </w:rPr>
        <w:t>í</w:t>
      </w:r>
      <w:r>
        <w:rPr>
          <w:b w:val="0"/>
          <w:i w:val="0"/>
        </w:rPr>
        <w:t>a humana, sino como coherencia espiritual, que no es otra cosa que vivir en el mundo como personas en quienes Cristo est</w:t>
      </w:r>
      <w:r>
        <w:rPr>
          <w:b w:val="0"/>
          <w:i w:val="0"/>
        </w:rPr>
        <w:t xml:space="preserve">á </w:t>
      </w:r>
      <w:r>
        <w:rPr>
          <w:b w:val="0"/>
          <w:i w:val="0"/>
        </w:rPr>
        <w:t>siendo formado.</w:t>
      </w:r>
    </w:p>
    <w:p>
      <w:pPr>
        <w:pStyle w:val="Subtitulo"/>
      </w:pPr>
      <w:r>
        <w:t>Un carácter que desafía al mundo</w:t>
      </w:r>
    </w:p>
    <w:p>
      <w:pPr>
        <w:pStyle w:val="Cuerpo_Sin_Sangria"/>
      </w:pPr>
      <w:r>
        <w:rPr>
          <w:b w:val="0"/>
          <w:i w:val="0"/>
        </w:rPr>
        <w:t>El fruto del Espíritu es, por definición, contracultural. En Gálatas 5: 22-23, Pablo nombra nueve rasgos que chocan de frente con los valores predominantes de cualquier época. Pero lo más importante es que no son solo virtudes, son evidencias de una vida gobernada por el Espíritu. Amor, gozo, paz, paciencia, bondad, benignidad, fe, mansedumbre y dominio propio no son resultados del esfuerzo humano, sino productos de la vida de Cristo en nosotros.</w:t>
      </w:r>
    </w:p>
    <w:p>
      <w:pPr>
        <w:pStyle w:val="Cuerpo_Texto"/>
      </w:pPr>
      <w:r>
        <w:rPr>
          <w:b w:val="0"/>
          <w:i w:val="0"/>
        </w:rPr>
        <w:t>El contraste es claro: la carne produce obras; el Esp</w:t>
      </w:r>
      <w:r>
        <w:rPr>
          <w:b w:val="0"/>
          <w:i w:val="0"/>
        </w:rPr>
        <w:t>í</w:t>
      </w:r>
      <w:r>
        <w:rPr>
          <w:b w:val="0"/>
          <w:i w:val="0"/>
        </w:rPr>
        <w:t>ritu, fruto. Las obras se fabrican por fuera; el fruto brota desde adentro. Por eso el cristianismo aut</w:t>
      </w:r>
      <w:r>
        <w:rPr>
          <w:b w:val="0"/>
          <w:i w:val="0"/>
        </w:rPr>
        <w:t>é</w:t>
      </w:r>
      <w:r>
        <w:rPr>
          <w:b w:val="0"/>
          <w:i w:val="0"/>
        </w:rPr>
        <w:t>ntico no es una conducta modificada, sino un car</w:t>
      </w:r>
      <w:r>
        <w:rPr>
          <w:b w:val="0"/>
          <w:i w:val="0"/>
        </w:rPr>
        <w:t>á</w:t>
      </w:r>
      <w:r>
        <w:rPr>
          <w:b w:val="0"/>
          <w:i w:val="0"/>
        </w:rPr>
        <w:t>cter transformado. Mientras el mundo premia lo que se ve, el Esp</w:t>
      </w:r>
      <w:r>
        <w:rPr>
          <w:b w:val="0"/>
          <w:i w:val="0"/>
        </w:rPr>
        <w:t>í</w:t>
      </w:r>
      <w:r>
        <w:rPr>
          <w:b w:val="0"/>
          <w:i w:val="0"/>
        </w:rPr>
        <w:t>ritu trabaja en lo que nadie ve. Y cuando la ra</w:t>
      </w:r>
      <w:r>
        <w:rPr>
          <w:b w:val="0"/>
          <w:i w:val="0"/>
        </w:rPr>
        <w:t>í</w:t>
      </w:r>
      <w:r>
        <w:rPr>
          <w:b w:val="0"/>
          <w:i w:val="0"/>
        </w:rPr>
        <w:t>z cambia, tambi</w:t>
      </w:r>
      <w:r>
        <w:rPr>
          <w:b w:val="0"/>
          <w:i w:val="0"/>
        </w:rPr>
        <w:t>é</w:t>
      </w:r>
      <w:r>
        <w:rPr>
          <w:b w:val="0"/>
          <w:i w:val="0"/>
        </w:rPr>
        <w:t>n lo hace la vida entera de las personas</w:t>
      </w:r>
      <w:r>
        <w:rPr>
          <w:b w:val="0"/>
          <w:i w:val="0"/>
        </w:rPr>
        <w:t>.</w:t>
      </w:r>
    </w:p>
    <w:p>
      <w:pPr>
        <w:pStyle w:val="Cuerpo_Texto"/>
      </w:pPr>
      <w:r>
        <w:rPr>
          <w:b w:val="0"/>
          <w:i w:val="0"/>
        </w:rPr>
        <w:t>En un sentido profundo, vivir el fruto del Esp</w:t>
      </w:r>
      <w:r>
        <w:rPr>
          <w:b w:val="0"/>
          <w:i w:val="0"/>
        </w:rPr>
        <w:t>í</w:t>
      </w:r>
      <w:r>
        <w:rPr>
          <w:b w:val="0"/>
          <w:i w:val="0"/>
        </w:rPr>
        <w:t>ritu es ir contra la corriente, porque va en contra de nuestra naturaleza ca</w:t>
      </w:r>
      <w:r>
        <w:rPr>
          <w:b w:val="0"/>
          <w:i w:val="0"/>
        </w:rPr>
        <w:t>í</w:t>
      </w:r>
      <w:r>
        <w:rPr>
          <w:b w:val="0"/>
          <w:i w:val="0"/>
        </w:rPr>
        <w:t>da y de los valores de nuestra cultura. El amor que da sin esperar, el gozo que no depende de circunstancias, la paz que no depende de resultados y la bondad que no busca aplausos,</w:t>
      </w:r>
      <w:r>
        <w:rPr>
          <w:b w:val="0"/>
          <w:i w:val="0"/>
        </w:rPr>
        <w:t xml:space="preserve"> son se</w:t>
      </w:r>
      <w:r>
        <w:rPr>
          <w:b w:val="0"/>
          <w:i w:val="0"/>
        </w:rPr>
        <w:t>ñales vivas de que el fruto del Esp</w:t>
      </w:r>
      <w:r>
        <w:rPr>
          <w:b w:val="0"/>
          <w:i w:val="0"/>
        </w:rPr>
        <w:t>íritu</w:t>
      </w:r>
      <w:r>
        <w:rPr>
          <w:b w:val="0"/>
          <w:i w:val="0"/>
        </w:rPr>
        <w:t xml:space="preserve"> Santo se manifiesta en nosotros.</w:t>
      </w:r>
    </w:p>
    <w:p>
      <w:pPr>
        <w:pStyle w:val="Cuerpo_Texto"/>
      </w:pPr>
      <w:r>
        <w:rPr>
          <w:b w:val="0"/>
          <w:i w:val="0"/>
        </w:rPr>
        <w:t>En lo cotidiano, esta contracultura se expresa de maneras que a veces pueden parecer silenciosas pero son poderosas: elegir la verdad cuando la mentira parece m</w:t>
      </w:r>
      <w:r>
        <w:rPr>
          <w:b w:val="0"/>
          <w:i w:val="0"/>
        </w:rPr>
        <w:t>á</w:t>
      </w:r>
      <w:r>
        <w:rPr>
          <w:b w:val="0"/>
          <w:i w:val="0"/>
        </w:rPr>
        <w:t xml:space="preserve">s conveniente, crear puentes cuando otros levantan muros, ser </w:t>
      </w:r>
      <w:r>
        <w:rPr>
          <w:b w:val="0"/>
          <w:i w:val="0"/>
        </w:rPr>
        <w:t>í</w:t>
      </w:r>
      <w:r>
        <w:rPr>
          <w:b w:val="0"/>
          <w:i w:val="0"/>
        </w:rPr>
        <w:t>ntegro aun cuando nadie mira, resistir la presión de actuar como todos solo para encajar... Cada una de esas decisiones pequeñas y persistentes revela el fruto del Esp</w:t>
      </w:r>
      <w:r>
        <w:rPr>
          <w:b w:val="0"/>
          <w:i w:val="0"/>
        </w:rPr>
        <w:t>í</w:t>
      </w:r>
      <w:r>
        <w:rPr>
          <w:b w:val="0"/>
          <w:i w:val="0"/>
        </w:rPr>
        <w:t>ritu dentro de nosotros.</w:t>
      </w:r>
    </w:p>
    <w:p>
      <w:pPr>
        <w:pStyle w:val="Subtitulo"/>
      </w:pPr>
      <w:r>
        <w:t>Una mente que no se conforma</w:t>
      </w:r>
    </w:p>
    <w:p>
      <w:pPr>
        <w:pStyle w:val="Cuerpo_Sin_Sangria"/>
      </w:pPr>
      <w:r>
        <w:rPr>
          <w:b w:val="0"/>
          <w:i w:val="0"/>
        </w:rPr>
        <w:t>Romanos 12: 2 nos da una clave central: la transformación cristiana sucede en la mente. La palabra griega "metamorphóō" puede traducirse como “transformarse”. Implica un cambio profundo, no cosmético. El primer paso es no conformarse a este siglo, en el original esta expresión es literalmente: "moldearse según la forma externa de algo". Pablo advierte que el mundo siempre intenta moldearnos según sus patrones: religiosidad sin fe, independencia sin dependencia de Dios, placer sin propósito o libertad sin santidad.</w:t>
      </w:r>
    </w:p>
    <w:p>
      <w:pPr>
        <w:pStyle w:val="Cuerpo_Texto"/>
      </w:pPr>
      <w:r>
        <w:rPr>
          <w:b w:val="0"/>
          <w:i w:val="0"/>
        </w:rPr>
        <w:t>El Esp</w:t>
      </w:r>
      <w:r>
        <w:rPr>
          <w:b w:val="0"/>
          <w:i w:val="0"/>
        </w:rPr>
        <w:t>í</w:t>
      </w:r>
      <w:r>
        <w:rPr>
          <w:b w:val="0"/>
          <w:i w:val="0"/>
        </w:rPr>
        <w:t xml:space="preserve">ritu Santo, en cambio, renueva la mente. Renueva nuestros criterios, prioridades, motivaciones y valores. No se trata de pensar </w:t>
      </w:r>
      <w:r>
        <w:rPr>
          <w:b w:val="0"/>
          <w:i w:val="0"/>
        </w:rPr>
        <w:t>“</w:t>
      </w:r>
      <w:r>
        <w:rPr>
          <w:b w:val="0"/>
          <w:i w:val="0"/>
        </w:rPr>
        <w:t>positivo</w:t>
      </w:r>
      <w:r>
        <w:rPr>
          <w:b w:val="0"/>
          <w:i w:val="0"/>
        </w:rPr>
        <w:t>”</w:t>
      </w:r>
      <w:r>
        <w:rPr>
          <w:b w:val="0"/>
          <w:i w:val="0"/>
        </w:rPr>
        <w:t xml:space="preserve">, sino de pensar </w:t>
      </w:r>
      <w:r>
        <w:rPr>
          <w:b w:val="0"/>
          <w:i w:val="0"/>
        </w:rPr>
        <w:t>“</w:t>
      </w:r>
      <w:r>
        <w:rPr>
          <w:b w:val="0"/>
          <w:i w:val="0"/>
        </w:rPr>
        <w:t>espiritualmente</w:t>
      </w:r>
      <w:r>
        <w:rPr>
          <w:b w:val="0"/>
          <w:i w:val="0"/>
        </w:rPr>
        <w:t>”</w:t>
      </w:r>
      <w:r>
        <w:rPr>
          <w:b w:val="0"/>
          <w:i w:val="0"/>
        </w:rPr>
        <w:t>: evaluar la realidad desde la verdad de Dios y no desde los impulsos del corazón o la presión cultural. Por eso, cuando el Esp</w:t>
      </w:r>
      <w:r>
        <w:rPr>
          <w:b w:val="0"/>
          <w:i w:val="0"/>
        </w:rPr>
        <w:t>í</w:t>
      </w:r>
      <w:r>
        <w:rPr>
          <w:b w:val="0"/>
          <w:i w:val="0"/>
        </w:rPr>
        <w:t>ritu renueva la mente, cambia tambi</w:t>
      </w:r>
      <w:r>
        <w:rPr>
          <w:b w:val="0"/>
          <w:i w:val="0"/>
        </w:rPr>
        <w:t>é</w:t>
      </w:r>
      <w:r>
        <w:rPr>
          <w:b w:val="0"/>
          <w:i w:val="0"/>
        </w:rPr>
        <w:t>n la forma en que tomamos decisiones, enfrentamos conflictos y usamos nuestro tiempo.</w:t>
      </w:r>
    </w:p>
    <w:p>
      <w:pPr>
        <w:pStyle w:val="Cuerpo_Texto"/>
      </w:pPr>
      <w:r>
        <w:rPr>
          <w:b w:val="0"/>
          <w:i w:val="0"/>
        </w:rPr>
        <w:t>La contracultura espiritual ocurre ah</w:t>
      </w:r>
      <w:r>
        <w:rPr>
          <w:b w:val="0"/>
          <w:i w:val="0"/>
        </w:rPr>
        <w:t>í</w:t>
      </w:r>
      <w:r>
        <w:rPr>
          <w:b w:val="0"/>
          <w:i w:val="0"/>
        </w:rPr>
        <w:t>, cuando dejamos que la Palabra defina lo que importa, no las tendencias; cuando dejamos que Cristo determine nuestra identidad, no la opinió</w:t>
      </w:r>
      <w:r>
        <w:rPr>
          <w:b w:val="0"/>
          <w:i w:val="0"/>
        </w:rPr>
        <w:t xml:space="preserve">n </w:t>
      </w:r>
      <w:r>
        <w:rPr>
          <w:b w:val="0"/>
          <w:i w:val="0"/>
        </w:rPr>
        <w:t>de los demás; cuando permitimos que el Esp</w:t>
      </w:r>
      <w:r>
        <w:rPr>
          <w:b w:val="0"/>
          <w:i w:val="0"/>
        </w:rPr>
        <w:t>í</w:t>
      </w:r>
      <w:r>
        <w:rPr>
          <w:b w:val="0"/>
          <w:i w:val="0"/>
        </w:rPr>
        <w:t>ritu dirija nuestras reacciones, no las emociones como el enojo o el miedo. Ese tipo de transformación no se logra en un d</w:t>
      </w:r>
      <w:r>
        <w:rPr>
          <w:b w:val="0"/>
          <w:i w:val="0"/>
        </w:rPr>
        <w:t>í</w:t>
      </w:r>
      <w:r>
        <w:rPr>
          <w:b w:val="0"/>
          <w:i w:val="0"/>
        </w:rPr>
        <w:t>a, y no es autom</w:t>
      </w:r>
      <w:r>
        <w:rPr>
          <w:b w:val="0"/>
          <w:i w:val="0"/>
        </w:rPr>
        <w:t>á</w:t>
      </w:r>
      <w:r>
        <w:rPr>
          <w:b w:val="0"/>
          <w:i w:val="0"/>
        </w:rPr>
        <w:t>tica. Requiere rendición diaria, escucha atenta, humildad para ser corregidos y disposición para desaprender viejos h</w:t>
      </w:r>
      <w:r>
        <w:rPr>
          <w:b w:val="0"/>
          <w:i w:val="0"/>
        </w:rPr>
        <w:t>á</w:t>
      </w:r>
      <w:r>
        <w:rPr>
          <w:b w:val="0"/>
          <w:i w:val="0"/>
        </w:rPr>
        <w:t>bitos.</w:t>
      </w:r>
      <w:r>
        <w:rPr>
          <w:b w:val="0"/>
          <w:i w:val="0"/>
        </w:rPr>
        <w:t xml:space="preserve"> Es un proceso constante.</w:t>
      </w:r>
    </w:p>
    <w:p>
      <w:pPr>
        <w:pStyle w:val="Cuerpo_Texto"/>
      </w:pPr>
      <w:r>
        <w:rPr>
          <w:b w:val="0"/>
          <w:i w:val="0"/>
        </w:rPr>
        <w:t xml:space="preserve">Una mente renovada se nota en algo tan sencillo como la manera en que conversamos. Se hace palpable cuando hablamos con esperanza donde otros hablan con cinismo, cuando elegimos bendecir en lugar de </w:t>
      </w:r>
      <w:r>
        <w:rPr>
          <w:b w:val="0"/>
          <w:i w:val="0"/>
        </w:rPr>
        <w:t>critica</w:t>
      </w:r>
      <w:r>
        <w:rPr>
          <w:b w:val="0"/>
          <w:i w:val="0"/>
        </w:rPr>
        <w:t>r</w:t>
      </w:r>
      <w:r>
        <w:rPr>
          <w:b w:val="0"/>
          <w:i w:val="0"/>
        </w:rPr>
        <w:t xml:space="preserve">, </w:t>
      </w:r>
      <w:r>
        <w:rPr>
          <w:b w:val="0"/>
          <w:i w:val="0"/>
        </w:rPr>
        <w:t>cuando vemos oportunidades donde otros solo</w:t>
      </w:r>
      <w:r>
        <w:rPr>
          <w:b w:val="0"/>
          <w:i w:val="0"/>
        </w:rPr>
        <w:t xml:space="preserve"> ven p</w:t>
      </w:r>
      <w:r>
        <w:rPr>
          <w:b w:val="0"/>
          <w:i w:val="0"/>
        </w:rPr>
        <w:t>é</w:t>
      </w:r>
      <w:r>
        <w:rPr>
          <w:b w:val="0"/>
          <w:i w:val="0"/>
        </w:rPr>
        <w:t xml:space="preserve">rdidas, </w:t>
      </w:r>
      <w:r>
        <w:rPr>
          <w:b w:val="0"/>
          <w:i w:val="0"/>
        </w:rPr>
        <w:t xml:space="preserve">cuando </w:t>
      </w:r>
      <w:r>
        <w:rPr>
          <w:b w:val="0"/>
          <w:i w:val="0"/>
        </w:rPr>
        <w:t xml:space="preserve">confiamos </w:t>
      </w:r>
      <w:r>
        <w:rPr>
          <w:b w:val="0"/>
          <w:i w:val="0"/>
        </w:rPr>
        <w:t>en situaciones en las que otros se desesperan. Es all</w:t>
      </w:r>
      <w:r>
        <w:rPr>
          <w:b w:val="0"/>
          <w:i w:val="0"/>
        </w:rPr>
        <w:t xml:space="preserve">í </w:t>
      </w:r>
      <w:r>
        <w:rPr>
          <w:b w:val="0"/>
          <w:i w:val="0"/>
        </w:rPr>
        <w:t>donde el Esp</w:t>
      </w:r>
      <w:r>
        <w:rPr>
          <w:b w:val="0"/>
          <w:i w:val="0"/>
        </w:rPr>
        <w:t>í</w:t>
      </w:r>
      <w:r>
        <w:rPr>
          <w:b w:val="0"/>
          <w:i w:val="0"/>
        </w:rPr>
        <w:t>ritu evidencia que nuestro entendimiento está siendo renovado</w:t>
      </w:r>
      <w:r>
        <w:rPr>
          <w:b w:val="0"/>
          <w:i w:val="0"/>
        </w:rPr>
        <w:t>.</w:t>
      </w:r>
    </w:p>
    <w:p>
      <w:pPr>
        <w:pStyle w:val="Subtitulo"/>
      </w:pPr>
      <w:r>
        <w:t>Un testimonio que abre caminos</w:t>
      </w:r>
    </w:p>
    <w:p>
      <w:pPr>
        <w:pStyle w:val="Cuerpo_Sin_Sangria"/>
      </w:pPr>
      <w:r>
        <w:rPr>
          <w:b w:val="0"/>
          <w:i w:val="0"/>
        </w:rPr>
        <w:t>Cuando el fruto del Esp</w:t>
      </w:r>
      <w:r>
        <w:rPr>
          <w:b w:val="0"/>
          <w:i w:val="0"/>
        </w:rPr>
        <w:t>í</w:t>
      </w:r>
      <w:r>
        <w:rPr>
          <w:b w:val="0"/>
          <w:i w:val="0"/>
        </w:rPr>
        <w:t>ritu madura en nosotros, impacta a quienes nos rodean. El cristiano contracultural no es quien grita m</w:t>
      </w:r>
      <w:r>
        <w:rPr>
          <w:b w:val="0"/>
          <w:i w:val="0"/>
        </w:rPr>
        <w:t>á</w:t>
      </w:r>
      <w:r>
        <w:rPr>
          <w:b w:val="0"/>
          <w:i w:val="0"/>
        </w:rPr>
        <w:t>s fuerte, sino quien vive de manera tan distinta que otros quieren saber por qu</w:t>
      </w:r>
      <w:r>
        <w:rPr>
          <w:b w:val="0"/>
          <w:i w:val="0"/>
        </w:rPr>
        <w:t>é</w:t>
      </w:r>
      <w:r>
        <w:rPr>
          <w:b w:val="0"/>
          <w:i w:val="0"/>
        </w:rPr>
        <w:t>. La conversación se abre sola, la confianza crece, y la coherencia del car</w:t>
      </w:r>
      <w:r>
        <w:rPr>
          <w:b w:val="0"/>
          <w:i w:val="0"/>
        </w:rPr>
        <w:t>á</w:t>
      </w:r>
      <w:r>
        <w:rPr>
          <w:b w:val="0"/>
          <w:i w:val="0"/>
        </w:rPr>
        <w:t>cter se convierte en un mensaje tan poderoso como cualquier predicació</w:t>
      </w:r>
      <w:r>
        <w:rPr>
          <w:b w:val="0"/>
          <w:i w:val="0"/>
        </w:rPr>
        <w:t>n.</w:t>
      </w:r>
    </w:p>
    <w:p>
      <w:pPr>
        <w:pStyle w:val="Cuerpo_Texto"/>
      </w:pPr>
      <w:r>
        <w:rPr>
          <w:b w:val="0"/>
          <w:i w:val="0"/>
        </w:rPr>
        <w:t>En la iglesia primitiva, este tipo de vida marc</w:t>
      </w:r>
      <w:r>
        <w:rPr>
          <w:b w:val="0"/>
          <w:i w:val="0"/>
        </w:rPr>
        <w:t xml:space="preserve">ó </w:t>
      </w:r>
      <w:r>
        <w:rPr>
          <w:b w:val="0"/>
          <w:i w:val="0"/>
        </w:rPr>
        <w:t>la diferencia. No ten</w:t>
      </w:r>
      <w:r>
        <w:rPr>
          <w:b w:val="0"/>
          <w:i w:val="0"/>
        </w:rPr>
        <w:t>í</w:t>
      </w:r>
      <w:r>
        <w:rPr>
          <w:b w:val="0"/>
          <w:i w:val="0"/>
        </w:rPr>
        <w:t>an influencia pol</w:t>
      </w:r>
      <w:r>
        <w:rPr>
          <w:b w:val="0"/>
          <w:i w:val="0"/>
        </w:rPr>
        <w:t>í</w:t>
      </w:r>
      <w:r>
        <w:rPr>
          <w:b w:val="0"/>
          <w:i w:val="0"/>
        </w:rPr>
        <w:t>tica, recursos abundantes ni estrategias complejas, pero ten</w:t>
      </w:r>
      <w:r>
        <w:rPr>
          <w:b w:val="0"/>
          <w:i w:val="0"/>
        </w:rPr>
        <w:t>í</w:t>
      </w:r>
      <w:r>
        <w:rPr>
          <w:b w:val="0"/>
          <w:i w:val="0"/>
        </w:rPr>
        <w:t>an lo que nadie pod</w:t>
      </w:r>
      <w:r>
        <w:rPr>
          <w:b w:val="0"/>
          <w:i w:val="0"/>
        </w:rPr>
        <w:t>í</w:t>
      </w:r>
      <w:r>
        <w:rPr>
          <w:b w:val="0"/>
          <w:i w:val="0"/>
        </w:rPr>
        <w:t>a imitar: el car</w:t>
      </w:r>
      <w:r>
        <w:rPr>
          <w:b w:val="0"/>
          <w:i w:val="0"/>
        </w:rPr>
        <w:t>á</w:t>
      </w:r>
      <w:r>
        <w:rPr>
          <w:b w:val="0"/>
          <w:i w:val="0"/>
        </w:rPr>
        <w:t>cter de Cristo form</w:t>
      </w:r>
      <w:r>
        <w:rPr>
          <w:b w:val="0"/>
          <w:i w:val="0"/>
        </w:rPr>
        <w:t>á</w:t>
      </w:r>
      <w:r>
        <w:rPr>
          <w:b w:val="0"/>
          <w:i w:val="0"/>
        </w:rPr>
        <w:t>ndose en ellos. Su amor desinteresado, su gozo en el sufrimiento y su fidelidad en medio de la adversidad eran señales del Reino que ninguna cultura pod</w:t>
      </w:r>
      <w:r>
        <w:rPr>
          <w:b w:val="0"/>
          <w:i w:val="0"/>
        </w:rPr>
        <w:t>í</w:t>
      </w:r>
      <w:r>
        <w:rPr>
          <w:b w:val="0"/>
          <w:i w:val="0"/>
        </w:rPr>
        <w:t>a reproducir ni resistir. Contra tales cosas no hay ley.</w:t>
      </w:r>
    </w:p>
    <w:p>
      <w:pPr>
        <w:pStyle w:val="Cuerpo_Texto"/>
      </w:pPr>
      <w:r>
        <w:rPr>
          <w:b w:val="0"/>
          <w:i w:val="0"/>
        </w:rPr>
        <w:t>Hoy el mundo necesita ese tipo de cristianos: personas cuya paz contradiga la ansiedad generalizada, cuya pureza contradiga la cultura hipersexualizada, cuya mansedumbre contradiga la violencia verbal y emocional, cuya gratitud contradiga la queja permanente, cuya fidelidad contradiga la inconstancia. Cuando el car</w:t>
      </w:r>
      <w:r>
        <w:rPr>
          <w:b w:val="0"/>
          <w:i w:val="0"/>
        </w:rPr>
        <w:t>á</w:t>
      </w:r>
      <w:r>
        <w:rPr>
          <w:b w:val="0"/>
          <w:i w:val="0"/>
        </w:rPr>
        <w:t>cter del Esp</w:t>
      </w:r>
      <w:r>
        <w:rPr>
          <w:b w:val="0"/>
          <w:i w:val="0"/>
        </w:rPr>
        <w:t>í</w:t>
      </w:r>
      <w:r>
        <w:rPr>
          <w:b w:val="0"/>
          <w:i w:val="0"/>
        </w:rPr>
        <w:t>ritu se hace visible, la luz del Reino se abre paso incluso en ambientes hostiles y oscuros</w:t>
      </w:r>
      <w:r>
        <w:rPr>
          <w:b w:val="0"/>
          <w:i w:val="0"/>
        </w:rPr>
        <w:t>.</w:t>
      </w:r>
    </w:p>
    <w:p>
      <w:pPr>
        <w:pStyle w:val="Cuerpo_Texto"/>
      </w:pPr>
      <w:r>
        <w:rPr>
          <w:b w:val="0"/>
          <w:i w:val="0"/>
        </w:rPr>
        <w:t>Ser una voz contracultural en el día a día significa seguir creyendo cuando otros han perdido la fe, seguir amando cuando otros han renunciado a amar y seguir sembrando bondad cuando parece no tener recompensa. No para ser h</w:t>
      </w:r>
      <w:r>
        <w:rPr>
          <w:b w:val="0"/>
          <w:i w:val="0"/>
        </w:rPr>
        <w:t>é</w:t>
      </w:r>
      <w:r>
        <w:rPr>
          <w:b w:val="0"/>
          <w:i w:val="0"/>
        </w:rPr>
        <w:t>roes morales, sino porque el Esp</w:t>
      </w:r>
      <w:r>
        <w:rPr>
          <w:b w:val="0"/>
          <w:i w:val="0"/>
        </w:rPr>
        <w:t>í</w:t>
      </w:r>
      <w:r>
        <w:rPr>
          <w:b w:val="0"/>
          <w:i w:val="0"/>
        </w:rPr>
        <w:t>ritu est</w:t>
      </w:r>
      <w:r>
        <w:rPr>
          <w:b w:val="0"/>
          <w:i w:val="0"/>
        </w:rPr>
        <w:t xml:space="preserve">á </w:t>
      </w:r>
      <w:r>
        <w:rPr>
          <w:b w:val="0"/>
          <w:i w:val="0"/>
        </w:rPr>
        <w:t>obrando en nosotros un car</w:t>
      </w:r>
      <w:r>
        <w:rPr>
          <w:b w:val="0"/>
          <w:i w:val="0"/>
        </w:rPr>
        <w:t>á</w:t>
      </w:r>
      <w:r>
        <w:rPr>
          <w:b w:val="0"/>
          <w:i w:val="0"/>
        </w:rPr>
        <w:t>cter que refleja a Jes</w:t>
      </w:r>
      <w:r>
        <w:rPr>
          <w:b w:val="0"/>
          <w:i w:val="0"/>
        </w:rPr>
        <w:t>ú</w:t>
      </w:r>
      <w:r>
        <w:rPr>
          <w:b w:val="0"/>
          <w:i w:val="0"/>
        </w:rPr>
        <w:t>s.</w:t>
      </w:r>
    </w:p>
    <w:p>
      <w:pPr>
        <w:pStyle w:val="Cuerpo_Texto"/>
      </w:pPr>
      <w:r>
        <w:rPr>
          <w:b w:val="0"/>
          <w:i w:val="0"/>
        </w:rPr>
        <w:t>La contracultura espiritual no es una postura agresiva ni un programa social. Es el resultado de permitir que el Esp</w:t>
      </w:r>
      <w:r>
        <w:rPr>
          <w:b w:val="0"/>
          <w:i w:val="0"/>
        </w:rPr>
        <w:t>í</w:t>
      </w:r>
      <w:r>
        <w:rPr>
          <w:b w:val="0"/>
          <w:i w:val="0"/>
        </w:rPr>
        <w:t>ritu Santo forme en nosotros el car</w:t>
      </w:r>
      <w:r>
        <w:rPr>
          <w:b w:val="0"/>
          <w:i w:val="0"/>
        </w:rPr>
        <w:t>á</w:t>
      </w:r>
      <w:r>
        <w:rPr>
          <w:b w:val="0"/>
          <w:i w:val="0"/>
        </w:rPr>
        <w:t>cter de Cristo. Es vivir desde una identidad distinta, una mente renovada y un corazón gobernado por el Señor. Y cuando eso ocurre, no solo dejamos de "conformarnos al mundo" sino que empezamos a transformarlo.</w:t>
      </w:r>
    </w:p>
    <w:p>
      <w:pPr>
        <w:pStyle w:val="Cuerpo_Texto"/>
      </w:pPr>
      <w:r>
        <w:rPr>
          <w:b w:val="0"/>
          <w:i w:val="0"/>
        </w:rPr>
        <w:t>¿E</w:t>
      </w:r>
      <w:r>
        <w:rPr>
          <w:b w:val="0"/>
          <w:i w:val="0"/>
        </w:rPr>
        <w:t>stá</w:t>
      </w:r>
      <w:r>
        <w:rPr>
          <w:b w:val="0"/>
          <w:i w:val="0"/>
        </w:rPr>
        <w:t>s permitiendo que el Esp</w:t>
      </w:r>
      <w:r>
        <w:rPr>
          <w:b w:val="0"/>
          <w:i w:val="0"/>
        </w:rPr>
        <w:t>í</w:t>
      </w:r>
      <w:r>
        <w:rPr>
          <w:b w:val="0"/>
          <w:i w:val="0"/>
        </w:rPr>
        <w:t>ritu forme en ti un car</w:t>
      </w:r>
      <w:r>
        <w:rPr>
          <w:b w:val="0"/>
          <w:i w:val="0"/>
        </w:rPr>
        <w:t>á</w:t>
      </w:r>
      <w:r>
        <w:rPr>
          <w:b w:val="0"/>
          <w:i w:val="0"/>
        </w:rPr>
        <w:t>cter que el mundo no puede imitar? Si lo haces, tu vida se convertir</w:t>
      </w:r>
      <w:r>
        <w:rPr>
          <w:b w:val="0"/>
          <w:i w:val="0"/>
        </w:rPr>
        <w:t xml:space="preserve">á </w:t>
      </w:r>
      <w:r>
        <w:rPr>
          <w:b w:val="0"/>
          <w:i w:val="0"/>
        </w:rPr>
        <w:t>en una señal viva del Reino de Dios, porque el fruto del Espíritu no se puede esconder. Necesitamos que</w:t>
      </w:r>
      <w:r>
        <w:rPr>
          <w:b w:val="0"/>
          <w:i w:val="0"/>
        </w:rPr>
        <w:t xml:space="preserve"> É</w:t>
      </w:r>
      <w:r>
        <w:rPr>
          <w:b w:val="0"/>
          <w:i w:val="0"/>
        </w:rPr>
        <w:t>l forme en nosotros aquello que ninguna cultura puede producir, que es la belleza de Cristo reflejada en un carácter que manifiesta todo el fruto del Espíritu Santo</w:t>
      </w:r>
      <w:r>
        <w:rPr>
          <w:b w:val="0"/>
          <w:i w:val="0"/>
        </w:rPr>
        <w:t>.</w:t>
      </w:r>
    </w:p>
    <w:p>
      <w:pPr>
        <w:pStyle w:val="Cuerpo_Texto"/>
      </w:pPr>
      <w:r>
        <w:rPr>
          <w:b w:val="0"/>
          <w:i w:val="0"/>
        </w:rPr>
        <w:t>────────────────────────────────────────────────────────────────────────────────</w:t>
      </w:r>
    </w:p>
    <w:p>
      <w:pPr>
        <w:pStyle w:val="Cuerpo_Texto"/>
      </w:pPr>
      <w:r>
        <w:rPr>
          <w:b w:val="0"/>
          <w:i w:val="0"/>
        </w:rPr>
        <w:t>────────────────────────────────────────────────────────────────────────────────</w:t>
      </w:r>
    </w:p>
    <w:p>
      <w:pPr>
        <w:pStyle w:val="Etiqueta_Estudio"/>
      </w:pPr>
      <w:r>
        <w:t>ESTUDIO 48</w:t>
      </w:r>
    </w:p>
    <w:p>
      <w:pPr>
        <w:pStyle w:val="Titulo_Principal"/>
      </w:pPr>
      <w:r>
        <w:t>Vida que da fruto permanente</w:t>
      </w:r>
    </w:p>
    <w:p>
      <w:pPr>
        <w:pStyle w:val="Cuerpo_Sin_Sangria"/>
      </w:pPr>
      <w:r>
        <w:rPr>
          <w:b w:val="0"/>
          <w:i w:val="0"/>
        </w:rPr>
        <w:t>Leemos entre todos el estudio. Un párrafo por persona voluntaria.</w:t>
      </w:r>
    </w:p>
    <w:p>
      <w:pPr>
        <w:pStyle w:val="Cuerpo_Texto"/>
      </w:pPr>
      <w:r>
        <w:rPr>
          <w:b w:val="0"/>
          <w:i w:val="0"/>
        </w:rPr>
        <w:t>“Yo soy la vid, ustedes los sarmientos; el que permanece en Mí y Yo en él, ese da mucho fruto, porque separados de Mí nada pueden hacer.” (Juan 15: 5, NBLA)</w:t>
      </w:r>
    </w:p>
    <w:p>
      <w:pPr>
        <w:pStyle w:val="Cuerpo_Texto"/>
      </w:pPr>
      <w:r>
        <w:rPr>
          <w:b w:val="0"/>
          <w:i w:val="0"/>
        </w:rPr>
        <w:t>“Ustedes no me escogieron a Mí, sino que Yo los escogí a ustedes; y los designé para que vayan y den fruto, y que su fruto permanezca...” (Juan 15: 16, NBLA)</w:t>
      </w:r>
    </w:p>
    <w:p>
      <w:pPr>
        <w:pStyle w:val="Cuerpo_Texto"/>
      </w:pPr>
      <w:r>
        <w:rPr>
          <w:b w:val="0"/>
          <w:i w:val="0"/>
        </w:rPr>
        <w:t>La vida cristiana no se sostiene por impulso ni por esfuerzo propio, sino por permanencia. Jes</w:t>
      </w:r>
      <w:r>
        <w:rPr>
          <w:b w:val="0"/>
          <w:i w:val="0"/>
        </w:rPr>
        <w:t>ú</w:t>
      </w:r>
      <w:r>
        <w:rPr>
          <w:b w:val="0"/>
          <w:i w:val="0"/>
        </w:rPr>
        <w:t>s usa una imagen tan simple como profunda: una vid y sus ramas. La rama no produce fruto por ansiedad ni por fuerza, sino por conexión. En la misma l</w:t>
      </w:r>
      <w:r>
        <w:rPr>
          <w:b w:val="0"/>
          <w:i w:val="0"/>
        </w:rPr>
        <w:t>í</w:t>
      </w:r>
      <w:r>
        <w:rPr>
          <w:b w:val="0"/>
          <w:i w:val="0"/>
        </w:rPr>
        <w:t>nea de todo lo aprendido en esta serie, cerramos esta</w:t>
      </w:r>
      <w:r>
        <w:rPr>
          <w:b w:val="0"/>
          <w:i w:val="0"/>
        </w:rPr>
        <w:t xml:space="preserve"> ense</w:t>
      </w:r>
      <w:r>
        <w:rPr>
          <w:b w:val="0"/>
          <w:i w:val="0"/>
        </w:rPr>
        <w:t>ñ</w:t>
      </w:r>
      <w:r>
        <w:rPr>
          <w:b w:val="0"/>
          <w:i w:val="0"/>
        </w:rPr>
        <w:t xml:space="preserve">anza </w:t>
      </w:r>
      <w:r>
        <w:rPr>
          <w:b w:val="0"/>
          <w:i w:val="0"/>
        </w:rPr>
        <w:t>recordando las palabras de Jesús, quien enseñó que el fruto del Esp</w:t>
      </w:r>
      <w:r>
        <w:rPr>
          <w:b w:val="0"/>
          <w:i w:val="0"/>
        </w:rPr>
        <w:t>íritu</w:t>
      </w:r>
      <w:r>
        <w:rPr>
          <w:b w:val="0"/>
          <w:i w:val="0"/>
        </w:rPr>
        <w:t>, todo lo que hemos visto en esta cuarta parte, no nace de la voluntad humana, sino de la unió</w:t>
      </w:r>
      <w:r>
        <w:rPr>
          <w:b w:val="0"/>
          <w:i w:val="0"/>
        </w:rPr>
        <w:t xml:space="preserve">n con </w:t>
      </w:r>
      <w:r>
        <w:rPr>
          <w:b w:val="0"/>
          <w:i w:val="0"/>
        </w:rPr>
        <w:t>É</w:t>
      </w:r>
      <w:r>
        <w:rPr>
          <w:b w:val="0"/>
          <w:i w:val="0"/>
        </w:rPr>
        <w:t>l.</w:t>
      </w:r>
    </w:p>
    <w:p>
      <w:pPr>
        <w:pStyle w:val="Cuerpo_Texto"/>
      </w:pPr>
      <w:r>
        <w:rPr>
          <w:b w:val="0"/>
          <w:i w:val="0"/>
        </w:rPr>
        <w:t>Permanecer no es pasividad, es confianza activa; es elegir permanecer cerca cuando las emociones fluct</w:t>
      </w:r>
      <w:r>
        <w:rPr>
          <w:b w:val="0"/>
          <w:i w:val="0"/>
        </w:rPr>
        <w:t>ú</w:t>
      </w:r>
      <w:r>
        <w:rPr>
          <w:b w:val="0"/>
          <w:i w:val="0"/>
        </w:rPr>
        <w:t>an, cuando la vida presiona o cuando la fe parece pequeña. La obra del Esp</w:t>
      </w:r>
      <w:r>
        <w:rPr>
          <w:b w:val="0"/>
          <w:i w:val="0"/>
        </w:rPr>
        <w:t>í</w:t>
      </w:r>
      <w:r>
        <w:rPr>
          <w:b w:val="0"/>
          <w:i w:val="0"/>
        </w:rPr>
        <w:t>ritu Santo es precisamente esta: mantenernos unidos a Cristo, alimentarnos de su vida, transformar nuestra naturaleza y producir en nosotros lo que jam</w:t>
      </w:r>
      <w:r>
        <w:rPr>
          <w:b w:val="0"/>
          <w:i w:val="0"/>
        </w:rPr>
        <w:t>ás podrí</w:t>
      </w:r>
      <w:r>
        <w:rPr>
          <w:b w:val="0"/>
          <w:i w:val="0"/>
        </w:rPr>
        <w:t>amos lograr solos.</w:t>
      </w:r>
    </w:p>
    <w:p>
      <w:pPr>
        <w:pStyle w:val="Subtitulo"/>
      </w:pPr>
      <w:r>
        <w:t>Llamados a permanecer</w:t>
      </w:r>
    </w:p>
    <w:p>
      <w:pPr>
        <w:pStyle w:val="Cuerpo_Sin_Sangria"/>
      </w:pPr>
      <w:r>
        <w:rPr>
          <w:b w:val="0"/>
          <w:i w:val="0"/>
        </w:rPr>
        <w:t>La palabra "</w:t>
      </w:r>
      <w:r>
        <w:rPr>
          <w:b w:val="0"/>
          <w:i/>
        </w:rPr>
        <w:t>permanecer</w:t>
      </w:r>
      <w:r>
        <w:rPr>
          <w:b w:val="0"/>
          <w:i w:val="0"/>
        </w:rPr>
        <w:t>" en Juan 15 implica perseverancia, estabilidad, continuidad. No es una visita ocasional a la presencia de Jes</w:t>
      </w:r>
      <w:r>
        <w:rPr>
          <w:b w:val="0"/>
          <w:i w:val="0"/>
        </w:rPr>
        <w:t>ú</w:t>
      </w:r>
      <w:r>
        <w:rPr>
          <w:b w:val="0"/>
          <w:i w:val="0"/>
        </w:rPr>
        <w:t xml:space="preserve">s; es hacer de </w:t>
      </w:r>
      <w:r>
        <w:rPr>
          <w:b w:val="0"/>
          <w:i w:val="0"/>
        </w:rPr>
        <w:t>É</w:t>
      </w:r>
      <w:r>
        <w:rPr>
          <w:b w:val="0"/>
          <w:i w:val="0"/>
        </w:rPr>
        <w:t>l nuestra vida, nuestro hogar. Nada produce m</w:t>
      </w:r>
      <w:r>
        <w:rPr>
          <w:b w:val="0"/>
          <w:i w:val="0"/>
        </w:rPr>
        <w:t>á</w:t>
      </w:r>
      <w:r>
        <w:rPr>
          <w:b w:val="0"/>
          <w:i w:val="0"/>
        </w:rPr>
        <w:t>s transformación que la permanencia. Los lugares que frecuentamos nos forman, pero aquello a lo</w:t>
      </w:r>
      <w:r>
        <w:rPr>
          <w:b w:val="0"/>
          <w:i w:val="0"/>
        </w:rPr>
        <w:t xml:space="preserve"> que nos unimos nos moldea. Jes</w:t>
      </w:r>
      <w:r>
        <w:rPr>
          <w:b w:val="0"/>
          <w:i w:val="0"/>
        </w:rPr>
        <w:t>ú</w:t>
      </w:r>
      <w:r>
        <w:rPr>
          <w:b w:val="0"/>
          <w:i w:val="0"/>
        </w:rPr>
        <w:t>s nos pide permanecer unidos a Él</w:t>
      </w:r>
      <w:r>
        <w:rPr>
          <w:b w:val="0"/>
          <w:i w:val="0"/>
        </w:rPr>
        <w:t>.</w:t>
      </w:r>
    </w:p>
    <w:p>
      <w:pPr>
        <w:pStyle w:val="Cuerpo_Texto"/>
      </w:pPr>
      <w:r>
        <w:rPr>
          <w:b w:val="0"/>
          <w:i w:val="0"/>
        </w:rPr>
        <w:t>En la enseñanza de Jesús, el fruto es simultáneamente inevitable y dependiente: inevitable para quien permanece, imposible para quien se separa. Y aquí aparece la obra del Espíritu Santo como el gran protagonista. Él es quien hace posible esta unión viva con Cristo, quien nos recuerda sus palabras (Jn 14: 26), quien nos guía y quien nos fortalece. Permanecer en Cristo es permanecer en el Espíritu y ser uno con Padre.</w:t>
      </w:r>
    </w:p>
    <w:p>
      <w:pPr>
        <w:pStyle w:val="Cuerpo_Texto"/>
      </w:pPr>
      <w:r>
        <w:rPr>
          <w:b w:val="0"/>
          <w:i w:val="0"/>
        </w:rPr>
        <w:t>En nuestra vida diaria, permanecer significa buscar a Cristo antes que la solució</w:t>
      </w:r>
      <w:r>
        <w:rPr>
          <w:b w:val="0"/>
          <w:i w:val="0"/>
        </w:rPr>
        <w:t>n rá</w:t>
      </w:r>
      <w:r>
        <w:rPr>
          <w:b w:val="0"/>
          <w:i w:val="0"/>
        </w:rPr>
        <w:t>pida</w:t>
      </w:r>
      <w:r>
        <w:rPr>
          <w:b w:val="0"/>
          <w:i w:val="0"/>
        </w:rPr>
        <w:t xml:space="preserve"> y volver a su Palabra cuando hay voces que confunden. Es acercarnos en oración incluso cuando no tenemos palabras y permitir que su paz vuelva a ordenar lo que el miedo desordena. El fruto que buscamos tiene que ver con el </w:t>
      </w:r>
      <w:r>
        <w:rPr>
          <w:b w:val="0"/>
          <w:i w:val="0"/>
        </w:rPr>
        <w:t>car</w:t>
      </w:r>
      <w:r>
        <w:rPr>
          <w:b w:val="0"/>
          <w:i w:val="0"/>
        </w:rPr>
        <w:t>á</w:t>
      </w:r>
      <w:r>
        <w:rPr>
          <w:b w:val="0"/>
          <w:i w:val="0"/>
        </w:rPr>
        <w:t>cter</w:t>
      </w:r>
      <w:r>
        <w:rPr>
          <w:b w:val="0"/>
          <w:i w:val="0"/>
        </w:rPr>
        <w:t>.</w:t>
      </w:r>
      <w:r>
        <w:rPr>
          <w:b w:val="0"/>
          <w:i w:val="0"/>
        </w:rPr>
        <w:t xml:space="preserve">Es </w:t>
      </w:r>
      <w:r>
        <w:rPr>
          <w:b w:val="0"/>
          <w:i w:val="0"/>
        </w:rPr>
        <w:t xml:space="preserve">amor, </w:t>
      </w:r>
      <w:r>
        <w:rPr>
          <w:b w:val="0"/>
          <w:i w:val="0"/>
        </w:rPr>
        <w:t>es obediencia y</w:t>
      </w:r>
      <w:r>
        <w:rPr>
          <w:b w:val="0"/>
          <w:i w:val="0"/>
        </w:rPr>
        <w:t>es resistencia, virtudes que brotan de esa permanencia en Cristo</w:t>
      </w:r>
      <w:r>
        <w:rPr>
          <w:b w:val="0"/>
          <w:i w:val="0"/>
        </w:rPr>
        <w:t>.</w:t>
      </w:r>
    </w:p>
    <w:p>
      <w:pPr>
        <w:pStyle w:val="Subtitulo"/>
      </w:pPr>
      <w:r>
        <w:t>Fruto que revela a Cristo</w:t>
      </w:r>
    </w:p>
    <w:p>
      <w:pPr>
        <w:pStyle w:val="Cuerpo_Sin_Sangria"/>
      </w:pPr>
      <w:r>
        <w:rPr>
          <w:b w:val="0"/>
          <w:i w:val="0"/>
        </w:rPr>
        <w:t>Jes</w:t>
      </w:r>
      <w:r>
        <w:rPr>
          <w:b w:val="0"/>
          <w:i w:val="0"/>
        </w:rPr>
        <w:t>ú</w:t>
      </w:r>
      <w:r>
        <w:rPr>
          <w:b w:val="0"/>
          <w:i w:val="0"/>
        </w:rPr>
        <w:t>s no habl</w:t>
      </w:r>
      <w:r>
        <w:rPr>
          <w:b w:val="0"/>
          <w:i w:val="0"/>
        </w:rPr>
        <w:t xml:space="preserve">ó </w:t>
      </w:r>
      <w:r>
        <w:rPr>
          <w:b w:val="0"/>
          <w:i w:val="0"/>
        </w:rPr>
        <w:t>de frutos perfectos ni inmediatos, sino de frutos verdaderos. El fruto no demuestra nuestra habilidad, sino su vida en nosotros. Juan 15 conecta con todo lo que hemos visto en G</w:t>
      </w:r>
      <w:r>
        <w:rPr>
          <w:b w:val="0"/>
          <w:i w:val="0"/>
        </w:rPr>
        <w:t>á</w:t>
      </w:r>
      <w:r>
        <w:rPr>
          <w:b w:val="0"/>
          <w:i w:val="0"/>
        </w:rPr>
        <w:t>latas 5: la vida del Esp</w:t>
      </w:r>
      <w:r>
        <w:rPr>
          <w:b w:val="0"/>
          <w:i w:val="0"/>
        </w:rPr>
        <w:t>í</w:t>
      </w:r>
      <w:r>
        <w:rPr>
          <w:b w:val="0"/>
          <w:i w:val="0"/>
        </w:rPr>
        <w:t>ritu forma en nosotros amor, gozo, paz, paciencia, bondad, fidelidad, mansedumbre y dominio propio. No son solo ideales aspiracionales, son la evidencia de Cristo viviendo en cada uno de nosotros</w:t>
      </w:r>
      <w:r>
        <w:rPr>
          <w:b w:val="0"/>
          <w:i w:val="0"/>
        </w:rPr>
        <w:t>.</w:t>
      </w:r>
    </w:p>
    <w:p>
      <w:pPr>
        <w:pStyle w:val="Cuerpo_Texto"/>
      </w:pPr>
      <w:r>
        <w:rPr>
          <w:b w:val="0"/>
          <w:i w:val="0"/>
        </w:rPr>
        <w:t>La frase</w:t>
      </w:r>
      <w:r>
        <w:rPr>
          <w:b w:val="0"/>
          <w:i/>
        </w:rPr>
        <w:t xml:space="preserve"> “</w:t>
      </w:r>
      <w:r>
        <w:rPr>
          <w:b w:val="0"/>
          <w:i/>
        </w:rPr>
        <w:t>porque separados de M</w:t>
      </w:r>
      <w:r>
        <w:rPr>
          <w:b w:val="0"/>
          <w:i/>
        </w:rPr>
        <w:t xml:space="preserve">í </w:t>
      </w:r>
      <w:r>
        <w:rPr>
          <w:b w:val="0"/>
          <w:i/>
        </w:rPr>
        <w:t>nada pueden hacer</w:t>
      </w:r>
      <w:r>
        <w:rPr>
          <w:b w:val="0"/>
          <w:i/>
        </w:rPr>
        <w:t>”</w:t>
      </w:r>
      <w:r>
        <w:rPr>
          <w:b w:val="0"/>
          <w:i w:val="0"/>
        </w:rPr>
        <w:t xml:space="preserve"> no es un reproche, es un recordatorio amable de nuestra realidad espiritual: no hay fruto sin ra</w:t>
      </w:r>
      <w:r>
        <w:rPr>
          <w:b w:val="0"/>
          <w:i w:val="0"/>
        </w:rPr>
        <w:t>í</w:t>
      </w:r>
      <w:r>
        <w:rPr>
          <w:b w:val="0"/>
          <w:i w:val="0"/>
        </w:rPr>
        <w:t>z. Es el Esp</w:t>
      </w:r>
      <w:r>
        <w:rPr>
          <w:b w:val="0"/>
          <w:i w:val="0"/>
        </w:rPr>
        <w:t xml:space="preserve">íritu </w:t>
      </w:r>
      <w:r>
        <w:rPr>
          <w:b w:val="0"/>
          <w:i w:val="0"/>
        </w:rPr>
        <w:t xml:space="preserve">es quien nos mantiene </w:t>
      </w:r>
      <w:r>
        <w:rPr>
          <w:b w:val="0"/>
          <w:i w:val="0"/>
        </w:rPr>
        <w:t>arraigados a la vid verdadera, El Padre poda lo que ya dio fruto, fortalece lo que nace d</w:t>
      </w:r>
      <w:r>
        <w:rPr>
          <w:b w:val="0"/>
          <w:i w:val="0"/>
        </w:rPr>
        <w:t>é</w:t>
      </w:r>
      <w:r>
        <w:rPr>
          <w:b w:val="0"/>
          <w:i w:val="0"/>
        </w:rPr>
        <w:t>bil</w:t>
      </w:r>
      <w:r>
        <w:rPr>
          <w:b w:val="0"/>
          <w:i w:val="0"/>
        </w:rPr>
        <w:t xml:space="preserve"> y limpia lo que crece torcido y es improductivo</w:t>
      </w:r>
      <w:r>
        <w:rPr>
          <w:b w:val="0"/>
          <w:i w:val="0"/>
        </w:rPr>
        <w:t>.</w:t>
      </w:r>
    </w:p>
    <w:p>
      <w:pPr>
        <w:pStyle w:val="Cuerpo_Texto"/>
      </w:pPr>
      <w:r>
        <w:rPr>
          <w:b w:val="0"/>
          <w:i w:val="0"/>
        </w:rPr>
        <w:t>E</w:t>
      </w:r>
      <w:r>
        <w:rPr>
          <w:b w:val="0"/>
          <w:i w:val="0"/>
        </w:rPr>
        <w:t>ste fruto permanente</w:t>
      </w:r>
      <w:r>
        <w:rPr>
          <w:b w:val="0"/>
          <w:i w:val="0"/>
        </w:rPr>
        <w:t xml:space="preserve"> no es una realidad abstracta.</w:t>
      </w:r>
      <w:r>
        <w:rPr>
          <w:b w:val="0"/>
          <w:i w:val="0"/>
        </w:rPr>
        <w:t xml:space="preserve">Se nota cuando elegimos amar en vez de reaccionar, cuando optamos por la paz en medio de </w:t>
      </w:r>
      <w:r>
        <w:rPr>
          <w:b w:val="0"/>
          <w:i w:val="0"/>
        </w:rPr>
        <w:t>l</w:t>
      </w:r>
      <w:r>
        <w:rPr>
          <w:b w:val="0"/>
          <w:i w:val="0"/>
        </w:rPr>
        <w:t>a confusión y el ruido, cuando respondemos con paciencia en vez de con dureza, cuando damos bondad donde nadie la espera o la merece, cuando mantenemos la fidelidad donde otros abandonan o cuando ejercemos dominio propio en un mundo sin frenos. Cada decisió</w:t>
      </w:r>
      <w:r>
        <w:rPr>
          <w:b w:val="0"/>
          <w:i w:val="0"/>
        </w:rPr>
        <w:t>n as</w:t>
      </w:r>
      <w:r>
        <w:rPr>
          <w:b w:val="0"/>
          <w:i w:val="0"/>
        </w:rPr>
        <w:t xml:space="preserve">í </w:t>
      </w:r>
      <w:r>
        <w:rPr>
          <w:b w:val="0"/>
          <w:i w:val="0"/>
        </w:rPr>
        <w:t xml:space="preserve">es </w:t>
      </w:r>
      <w:r>
        <w:rPr>
          <w:b w:val="0"/>
          <w:i w:val="0"/>
        </w:rPr>
        <w:t>el fruto del Esp</w:t>
      </w:r>
      <w:r>
        <w:rPr>
          <w:b w:val="0"/>
          <w:i w:val="0"/>
        </w:rPr>
        <w:t>í</w:t>
      </w:r>
      <w:r>
        <w:rPr>
          <w:b w:val="0"/>
          <w:i w:val="0"/>
        </w:rPr>
        <w:t>ritu que revela a Cristo en nosotros.</w:t>
      </w:r>
    </w:p>
    <w:p>
      <w:pPr>
        <w:pStyle w:val="Subtitulo"/>
      </w:pPr>
      <w:r>
        <w:t>Un fruto que permanece</w:t>
      </w:r>
    </w:p>
    <w:p>
      <w:pPr>
        <w:pStyle w:val="Cuerpo_Sin_Sangria"/>
      </w:pPr>
      <w:r>
        <w:rPr>
          <w:b w:val="0"/>
          <w:i w:val="0"/>
        </w:rPr>
        <w:t>Jes</w:t>
      </w:r>
      <w:r>
        <w:rPr>
          <w:b w:val="0"/>
          <w:i w:val="0"/>
        </w:rPr>
        <w:t>ú</w:t>
      </w:r>
      <w:r>
        <w:rPr>
          <w:b w:val="0"/>
          <w:i w:val="0"/>
        </w:rPr>
        <w:t>s dej</w:t>
      </w:r>
      <w:r>
        <w:rPr>
          <w:b w:val="0"/>
          <w:i w:val="0"/>
        </w:rPr>
        <w:t xml:space="preserve">ó </w:t>
      </w:r>
      <w:r>
        <w:rPr>
          <w:b w:val="0"/>
          <w:i w:val="0"/>
        </w:rPr>
        <w:t>claro que el propósito no es solo dar fruto, sino dar fruto que permanezca. Permanecer significa durar, influir, transformar. Un fruto permanente no es un logro personal, es una obra del Esp</w:t>
      </w:r>
      <w:r>
        <w:rPr>
          <w:b w:val="0"/>
          <w:i w:val="0"/>
        </w:rPr>
        <w:t>í</w:t>
      </w:r>
      <w:r>
        <w:rPr>
          <w:b w:val="0"/>
          <w:i w:val="0"/>
        </w:rPr>
        <w:t>ritu impactando a otros a trav</w:t>
      </w:r>
      <w:r>
        <w:rPr>
          <w:b w:val="0"/>
          <w:i w:val="0"/>
        </w:rPr>
        <w:t>é</w:t>
      </w:r>
      <w:r>
        <w:rPr>
          <w:b w:val="0"/>
          <w:i w:val="0"/>
        </w:rPr>
        <w:t>s de nosotros. Es car</w:t>
      </w:r>
      <w:r>
        <w:rPr>
          <w:b w:val="0"/>
          <w:i w:val="0"/>
        </w:rPr>
        <w:t>á</w:t>
      </w:r>
      <w:r>
        <w:rPr>
          <w:b w:val="0"/>
          <w:i w:val="0"/>
        </w:rPr>
        <w:t>cter que sostiene ministerios, amor que restaura familias, bondad que marca generaciones, fidelidad que inspira, mansedumbre que pacifica, dominio propio que abre caminos donde antes solo hab</w:t>
      </w:r>
      <w:r>
        <w:rPr>
          <w:b w:val="0"/>
          <w:i w:val="0"/>
        </w:rPr>
        <w:t>í</w:t>
      </w:r>
      <w:r>
        <w:rPr>
          <w:b w:val="0"/>
          <w:i w:val="0"/>
        </w:rPr>
        <w:t>a caos.</w:t>
      </w:r>
    </w:p>
    <w:p>
      <w:pPr>
        <w:pStyle w:val="Cuerpo_Texto"/>
      </w:pPr>
      <w:r>
        <w:rPr>
          <w:b w:val="0"/>
          <w:i w:val="0"/>
        </w:rPr>
        <w:t xml:space="preserve">Dios nos dice por medio del profeta Zacarías: </w:t>
      </w:r>
      <w:r>
        <w:rPr>
          <w:b/>
          <w:i/>
        </w:rPr>
        <w:t>“</w:t>
      </w:r>
      <w:r>
        <w:rPr>
          <w:b/>
          <w:i/>
        </w:rPr>
        <w:t>No por el poder ni por la fuerza, sino por Mi Esp</w:t>
      </w:r>
      <w:r>
        <w:rPr>
          <w:b/>
          <w:i/>
        </w:rPr>
        <w:t xml:space="preserve">íritu…” </w:t>
      </w:r>
      <w:r>
        <w:rPr>
          <w:b w:val="0"/>
          <w:i w:val="0"/>
        </w:rPr>
        <w:t>El fruto que permanece es precisamente eso: lo que el Esp</w:t>
      </w:r>
      <w:r>
        <w:rPr>
          <w:b w:val="0"/>
          <w:i w:val="0"/>
        </w:rPr>
        <w:t>í</w:t>
      </w:r>
      <w:r>
        <w:rPr>
          <w:b w:val="0"/>
          <w:i w:val="0"/>
        </w:rPr>
        <w:t>ritu produce donde nuestras fuerzas no alcanzan. La expansión sobrenatural del Reino no se sostiene solo por milagros, sino por personas llenas del Esp</w:t>
      </w:r>
      <w:r>
        <w:rPr>
          <w:b w:val="0"/>
          <w:i w:val="0"/>
        </w:rPr>
        <w:t>í</w:t>
      </w:r>
      <w:r>
        <w:rPr>
          <w:b w:val="0"/>
          <w:i w:val="0"/>
        </w:rPr>
        <w:t>ritu que viven como Cristo. El mundo puede imitar m</w:t>
      </w:r>
      <w:r>
        <w:rPr>
          <w:b w:val="0"/>
          <w:i w:val="0"/>
        </w:rPr>
        <w:t>é</w:t>
      </w:r>
      <w:r>
        <w:rPr>
          <w:b w:val="0"/>
          <w:i w:val="0"/>
        </w:rPr>
        <w:t>todos, emociones o discursos, pero no puede imitar el car</w:t>
      </w:r>
      <w:r>
        <w:rPr>
          <w:b w:val="0"/>
          <w:i w:val="0"/>
        </w:rPr>
        <w:t>á</w:t>
      </w:r>
      <w:r>
        <w:rPr>
          <w:b w:val="0"/>
          <w:i w:val="0"/>
        </w:rPr>
        <w:t>cter formado por el Esp</w:t>
      </w:r>
      <w:r>
        <w:rPr>
          <w:b w:val="0"/>
          <w:i w:val="0"/>
        </w:rPr>
        <w:t>íritu.</w:t>
      </w:r>
    </w:p>
    <w:p>
      <w:pPr>
        <w:pStyle w:val="Cuerpo_Texto"/>
      </w:pPr>
      <w:r>
        <w:rPr>
          <w:b w:val="0"/>
          <w:i w:val="0"/>
        </w:rPr>
        <w:t>En</w:t>
      </w:r>
      <w:r>
        <w:rPr>
          <w:b w:val="0"/>
          <w:i w:val="0"/>
        </w:rPr>
        <w:t xml:space="preserve"> nuestro diario andar, la permanencia se vuelve una especie de resistencia espiritual: seguimos amando cuando la cultura abandona, seguimos creyendo cuando otros se rinden, seguimos sembrando cuando nada cambia todav</w:t>
      </w:r>
      <w:r>
        <w:rPr>
          <w:b w:val="0"/>
          <w:i w:val="0"/>
        </w:rPr>
        <w:t>ía</w:t>
      </w:r>
      <w:r>
        <w:rPr>
          <w:b w:val="0"/>
          <w:i w:val="0"/>
        </w:rPr>
        <w:t xml:space="preserve"> y seguimos obedeciendo cuando no entendemos del todo. Ese es el fruto que impacta y permanece.</w:t>
      </w:r>
    </w:p>
    <w:p>
      <w:pPr>
        <w:pStyle w:val="Cuerpo_Texto"/>
      </w:pPr>
      <w:r>
        <w:rPr>
          <w:b w:val="0"/>
          <w:i w:val="0"/>
        </w:rPr>
        <w:t>Una vida que da fruto permanente es la conclusión natural de toda esta serie. Despu</w:t>
      </w:r>
      <w:r>
        <w:rPr>
          <w:b w:val="0"/>
          <w:i w:val="0"/>
        </w:rPr>
        <w:t>é</w:t>
      </w:r>
      <w:r>
        <w:rPr>
          <w:b w:val="0"/>
          <w:i w:val="0"/>
        </w:rPr>
        <w:t>s de ver cómo el Esp</w:t>
      </w:r>
      <w:r>
        <w:rPr>
          <w:b w:val="0"/>
          <w:i w:val="0"/>
        </w:rPr>
        <w:t>í</w:t>
      </w:r>
      <w:r>
        <w:rPr>
          <w:b w:val="0"/>
          <w:i w:val="0"/>
        </w:rPr>
        <w:t>ritu expande el Reino, nos gu</w:t>
      </w:r>
      <w:r>
        <w:rPr>
          <w:b w:val="0"/>
          <w:i w:val="0"/>
        </w:rPr>
        <w:t>í</w:t>
      </w:r>
      <w:r>
        <w:rPr>
          <w:b w:val="0"/>
          <w:i w:val="0"/>
        </w:rPr>
        <w:t>a, nos transforma, nos llena de poder y moldea nuestro car</w:t>
      </w:r>
      <w:r>
        <w:rPr>
          <w:b w:val="0"/>
          <w:i w:val="0"/>
        </w:rPr>
        <w:t>á</w:t>
      </w:r>
      <w:r>
        <w:rPr>
          <w:b w:val="0"/>
          <w:i w:val="0"/>
        </w:rPr>
        <w:t>cter, Jes</w:t>
      </w:r>
      <w:r>
        <w:rPr>
          <w:b w:val="0"/>
          <w:i w:val="0"/>
        </w:rPr>
        <w:t>ú</w:t>
      </w:r>
      <w:r>
        <w:rPr>
          <w:b w:val="0"/>
          <w:i w:val="0"/>
        </w:rPr>
        <w:t xml:space="preserve">s nos recuerda que todo resulta en esto: una vida unida a </w:t>
      </w:r>
      <w:r>
        <w:rPr>
          <w:b w:val="0"/>
          <w:i w:val="0"/>
        </w:rPr>
        <w:t>É</w:t>
      </w:r>
      <w:r>
        <w:rPr>
          <w:b w:val="0"/>
          <w:i w:val="0"/>
        </w:rPr>
        <w:t>l que produce fruto para la gloria del Padre.</w:t>
      </w:r>
    </w:p>
    <w:p>
      <w:pPr>
        <w:pStyle w:val="Cuerpo_Texto"/>
      </w:pPr>
      <w:r>
        <w:rPr>
          <w:b w:val="0"/>
          <w:i w:val="0"/>
        </w:rPr>
        <w:t>El Esp</w:t>
      </w:r>
      <w:r>
        <w:rPr>
          <w:b w:val="0"/>
          <w:i w:val="0"/>
        </w:rPr>
        <w:t>í</w:t>
      </w:r>
      <w:r>
        <w:rPr>
          <w:b w:val="0"/>
          <w:i w:val="0"/>
        </w:rPr>
        <w:t>ritu Santo nos invita a permanecer, crecer y fructificar. Toda expansión sobrenatural empieza con</w:t>
      </w:r>
      <w:r>
        <w:rPr>
          <w:b w:val="0"/>
          <w:i w:val="0"/>
        </w:rPr>
        <w:t xml:space="preserve"> una ra</w:t>
      </w:r>
      <w:r>
        <w:rPr>
          <w:b w:val="0"/>
          <w:i w:val="0"/>
        </w:rPr>
        <w:t xml:space="preserve">íz </w:t>
      </w:r>
      <w:r>
        <w:rPr>
          <w:b w:val="0"/>
          <w:i w:val="0"/>
        </w:rPr>
        <w:t>que busca profundidad. Toda victoria visible nace de una comunió</w:t>
      </w:r>
      <w:r>
        <w:rPr>
          <w:b w:val="0"/>
          <w:i w:val="0"/>
        </w:rPr>
        <w:t xml:space="preserve">n </w:t>
      </w:r>
      <w:r>
        <w:rPr>
          <w:b w:val="0"/>
          <w:i w:val="0"/>
        </w:rPr>
        <w:t xml:space="preserve">íntima. Y todo lo que permanece </w:t>
      </w:r>
      <w:r>
        <w:rPr>
          <w:b w:val="0"/>
          <w:i w:val="0"/>
        </w:rPr>
        <w:t xml:space="preserve">es </w:t>
      </w:r>
      <w:r>
        <w:rPr>
          <w:b w:val="0"/>
          <w:i w:val="0"/>
        </w:rPr>
        <w:t>la obra del Esp</w:t>
      </w:r>
      <w:r>
        <w:rPr>
          <w:b w:val="0"/>
          <w:i w:val="0"/>
        </w:rPr>
        <w:t xml:space="preserve">íritu </w:t>
      </w:r>
      <w:r>
        <w:rPr>
          <w:b w:val="0"/>
          <w:i w:val="0"/>
        </w:rPr>
        <w:t>manifestada en los que viven unidos a Jesús</w:t>
      </w:r>
      <w:r>
        <w:rPr>
          <w:b w:val="0"/>
          <w:i w:val="0"/>
        </w:rPr>
        <w:t>.</w:t>
      </w:r>
    </w:p>
    <w:p>
      <w:pPr>
        <w:pStyle w:val="Cuerpo_Texto"/>
      </w:pPr>
      <w:r>
        <w:rPr>
          <w:b w:val="0"/>
          <w:i w:val="0"/>
        </w:rPr>
        <w:t>¿Quieres ver fruto en tu vida? Permanece. ¿Quieres ver expansión? Permanece. ¿Quieres ver transformación real? Permanece. Porque Él es la Vid, nosotros las ramas y separados de Él… nada. Pero unidos a Él… todo.</w:t>
      </w:r>
    </w:p>
    <w:p>
      <w:pPr>
        <w:pStyle w:val="Cuerpo_Texto"/>
      </w:pPr>
      <w:r>
        <w:rPr>
          <w:b w:val="0"/>
          <w:i w:val="0"/>
        </w:rPr>
        <w:t>Permanece. Permanece cuando haya luz, y cuando no la haya. Permanece cuando sientas mucho, y cuando no sientas nada. Permanece cuando entiendas y cuando solo puedas confiar. Porque todo lo que necesitas, todo lo que buscas y todo lo que Dios espera producir en tu vida fluye desde esa conexió</w:t>
      </w:r>
      <w:r>
        <w:rPr>
          <w:b w:val="0"/>
          <w:i w:val="0"/>
        </w:rPr>
        <w:t>n.</w:t>
      </w:r>
      <w:r>
        <w:rPr>
          <w:b w:val="0"/>
          <w:i w:val="0"/>
        </w:rPr>
        <w:t xml:space="preserve"> Permanece en </w:t>
      </w:r>
      <w:r>
        <w:rPr>
          <w:b w:val="0"/>
          <w:i w:val="0"/>
        </w:rPr>
        <w:t>É</w:t>
      </w:r>
      <w:r>
        <w:rPr>
          <w:b w:val="0"/>
          <w:i w:val="0"/>
        </w:rPr>
        <w:t>l</w:t>
      </w:r>
      <w:r>
        <w:rPr>
          <w:b w:val="0"/>
          <w:i w:val="0"/>
        </w:rPr>
        <w:t xml:space="preserve"> y darás</w:t>
      </w:r>
      <w:r>
        <w:rPr>
          <w:b w:val="0"/>
          <w:i w:val="0"/>
        </w:rPr>
        <w:t xml:space="preserve"> fruto</w:t>
      </w:r>
      <w:r>
        <w:rPr>
          <w:b w:val="0"/>
          <w:i w:val="0"/>
        </w:rPr>
        <w:t xml:space="preserve"> que permance. Porque la expansión sobrenatural, ayer, hoy y siempre, sigue viniendo </w:t>
      </w:r>
      <w:r>
        <w:rPr>
          <w:b/>
          <w:i/>
        </w:rPr>
        <w:t>“</w:t>
      </w:r>
      <w:r>
        <w:rPr>
          <w:b/>
          <w:i/>
        </w:rPr>
        <w:t>no por fuerza, ni por poder, sino por Su Esp</w:t>
      </w:r>
      <w:r>
        <w:rPr>
          <w:b/>
          <w:i/>
        </w:rPr>
        <w:t>íritu”.</w:t>
      </w:r>
    </w:p>
    <w:p>
      <w:pPr>
        <w:pStyle w:val="Cuerpo_Texto"/>
      </w:pPr>
      <w:r>
        <w:rPr>
          <w:b w:val="0"/>
          <w:i w:val="0"/>
        </w:rPr>
        <w:t>────────────────────────────────────────────────────────────────────────────────</w:t>
      </w:r>
    </w:p>
    <w:p>
      <w:pPr>
        <w:pStyle w:val="Cuerpo_Texto"/>
      </w:pPr>
      <w:r>
        <w:rPr>
          <w:b w:val="0"/>
          <w:i w:val="0"/>
        </w:rPr>
        <w:t>────────────────────────────────────────────────────────────────────────────────</w:t>
      </w:r>
    </w:p>
    <w:sectPr w:rsidR="00FC693F" w:rsidRPr="0006063C" w:rsidSect="00034616">
      <w:pgSz w:w="8504" w:h="13039"/>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queta_Estudio">
    <w:name w:val="Etiqueta_Estudio"/>
    <w:pPr>
      <w:spacing w:after="560"/>
      <w:jc w:val="center"/>
    </w:pPr>
    <w:rPr>
      <w:rFonts w:ascii="Arial" w:hAnsi="Arial"/>
      <w:color w:val="646464"/>
      <w:sz w:val="20"/>
    </w:rPr>
  </w:style>
  <w:style w:type="paragraph" w:customStyle="1" w:styleId="Titulo_Principal">
    <w:name w:val="Titulo_Principal"/>
    <w:pPr>
      <w:spacing w:after="3680"/>
      <w:jc w:val="center"/>
    </w:pPr>
    <w:rPr>
      <w:rFonts w:ascii="Arial" w:hAnsi="Arial"/>
      <w:b/>
      <w:sz w:val="40"/>
    </w:rPr>
  </w:style>
  <w:style w:type="paragraph" w:customStyle="1" w:styleId="Cita_Biblica">
    <w:name w:val="Cita_Biblica"/>
    <w:pPr>
      <w:spacing w:after="340"/>
      <w:ind w:left="567" w:right="567"/>
      <w:jc w:val="both"/>
    </w:pPr>
    <w:rPr>
      <w:rFonts w:ascii="Times New Roman" w:hAnsi="Times New Roman"/>
      <w:b/>
      <w:i/>
      <w:sz w:val="24"/>
    </w:rPr>
  </w:style>
  <w:style w:type="paragraph" w:customStyle="1" w:styleId="Subtitulo">
    <w:name w:val="Subtitulo"/>
    <w:pPr>
      <w:spacing w:before="340" w:after="120"/>
    </w:pPr>
    <w:rPr>
      <w:rFonts w:ascii="Arial" w:hAnsi="Arial"/>
      <w:b/>
      <w:sz w:val="26"/>
    </w:rPr>
  </w:style>
  <w:style w:type="paragraph" w:customStyle="1" w:styleId="Cuerpo_Texto">
    <w:name w:val="Cuerpo_Texto"/>
    <w:pPr>
      <w:spacing w:after="220"/>
      <w:ind w:firstLine="283"/>
      <w:jc w:val="both"/>
    </w:pPr>
    <w:rPr>
      <w:rFonts w:ascii="Times New Roman" w:hAnsi="Times New Roman"/>
      <w:sz w:val="22"/>
    </w:rPr>
  </w:style>
  <w:style w:type="paragraph" w:customStyle="1" w:styleId="Cuerpo_Sin_Sangria">
    <w:name w:val="Cuerpo_Sin_Sangria"/>
    <w:pPr>
      <w:spacing w:after="22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